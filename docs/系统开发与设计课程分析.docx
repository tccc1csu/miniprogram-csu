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F579" w14:textId="77777777" w:rsidR="006F1692" w:rsidRDefault="00000000">
      <w:pPr>
        <w:spacing w:before="1200" w:after="120"/>
        <w:jc w:val="center"/>
        <w:rPr>
          <w:lang w:eastAsia="zh-CN"/>
        </w:rPr>
      </w:pPr>
      <w:r>
        <w:rPr>
          <w:rFonts w:eastAsia="黑体"/>
          <w:b/>
          <w:sz w:val="48"/>
          <w:lang w:eastAsia="zh-CN"/>
        </w:rPr>
        <w:t>青年传媒中心系统分析与设计课程作业</w:t>
      </w:r>
    </w:p>
    <w:p w14:paraId="01A10258" w14:textId="77777777" w:rsidR="006F1692" w:rsidRDefault="00000000">
      <w:pPr>
        <w:spacing w:after="480"/>
        <w:jc w:val="center"/>
        <w:rPr>
          <w:lang w:eastAsia="zh-CN"/>
        </w:rPr>
      </w:pPr>
      <w:r>
        <w:rPr>
          <w:color w:val="595959"/>
          <w:lang w:eastAsia="zh-CN"/>
        </w:rPr>
        <w:t>课程作业文档</w:t>
      </w:r>
    </w:p>
    <w:p w14:paraId="18E3A637" w14:textId="77777777" w:rsidR="006F1692" w:rsidRDefault="00000000">
      <w:pPr>
        <w:pageBreakBefore/>
        <w:spacing w:after="280"/>
        <w:jc w:val="center"/>
        <w:rPr>
          <w:lang w:eastAsia="zh-CN"/>
        </w:rPr>
      </w:pPr>
      <w:proofErr w:type="gramStart"/>
      <w:r>
        <w:rPr>
          <w:rFonts w:eastAsia="黑体"/>
          <w:b/>
          <w:sz w:val="32"/>
          <w:lang w:eastAsia="zh-CN"/>
        </w:rPr>
        <w:lastRenderedPageBreak/>
        <w:t>目　录</w:t>
      </w:r>
      <w:proofErr w:type="gramEnd"/>
    </w:p>
    <w:p w14:paraId="706C40F4" w14:textId="77777777" w:rsidR="006F1692" w:rsidRDefault="00000000">
      <w:pPr>
        <w:spacing w:after="200"/>
        <w:rPr>
          <w:lang w:eastAsia="zh-CN"/>
        </w:rPr>
      </w:pPr>
      <w:r>
        <w:fldChar w:fldCharType="begin"/>
      </w:r>
      <w:r>
        <w:rPr>
          <w:lang w:eastAsia="zh-CN"/>
        </w:rPr>
        <w:instrText>TOC \o "1-2" \h \z \u</w:instrText>
      </w:r>
      <w:r>
        <w:fldChar w:fldCharType="separate"/>
      </w:r>
      <w:r>
        <w:rPr>
          <w:color w:val="808080"/>
          <w:sz w:val="21"/>
          <w:lang w:eastAsia="zh-CN"/>
        </w:rPr>
        <w:t>（打开文档后按</w:t>
      </w:r>
      <w:r>
        <w:rPr>
          <w:color w:val="808080"/>
          <w:sz w:val="21"/>
          <w:lang w:eastAsia="zh-CN"/>
        </w:rPr>
        <w:t xml:space="preserve"> </w:t>
      </w:r>
      <w:proofErr w:type="spellStart"/>
      <w:r>
        <w:rPr>
          <w:color w:val="808080"/>
          <w:sz w:val="21"/>
          <w:lang w:eastAsia="zh-CN"/>
        </w:rPr>
        <w:t>Ctrl+A</w:t>
      </w:r>
      <w:proofErr w:type="spellEnd"/>
      <w:r>
        <w:rPr>
          <w:color w:val="808080"/>
          <w:sz w:val="21"/>
          <w:lang w:eastAsia="zh-CN"/>
        </w:rPr>
        <w:t xml:space="preserve"> </w:t>
      </w:r>
      <w:r>
        <w:rPr>
          <w:color w:val="808080"/>
          <w:sz w:val="21"/>
          <w:lang w:eastAsia="zh-CN"/>
        </w:rPr>
        <w:t>再</w:t>
      </w:r>
      <w:proofErr w:type="gramStart"/>
      <w:r>
        <w:rPr>
          <w:color w:val="808080"/>
          <w:sz w:val="21"/>
          <w:lang w:eastAsia="zh-CN"/>
        </w:rPr>
        <w:t>按</w:t>
      </w:r>
      <w:r>
        <w:rPr>
          <w:color w:val="808080"/>
          <w:sz w:val="21"/>
          <w:lang w:eastAsia="zh-CN"/>
        </w:rPr>
        <w:t xml:space="preserve"> F9 </w:t>
      </w:r>
      <w:proofErr w:type="gramEnd"/>
      <w:r>
        <w:rPr>
          <w:color w:val="808080"/>
          <w:sz w:val="21"/>
          <w:lang w:eastAsia="zh-CN"/>
        </w:rPr>
        <w:t>可刷新目录）</w:t>
      </w:r>
      <w:r>
        <w:fldChar w:fldCharType="end"/>
      </w:r>
    </w:p>
    <w:p w14:paraId="0404C618" w14:textId="77777777" w:rsidR="006F1692" w:rsidRDefault="00000000">
      <w:pPr>
        <w:pStyle w:val="1"/>
        <w:pageBreakBefore/>
        <w:rPr>
          <w:lang w:eastAsia="zh-CN"/>
        </w:rPr>
      </w:pPr>
      <w:proofErr w:type="gramStart"/>
      <w:r>
        <w:rPr>
          <w:rFonts w:ascii="Times New Roman" w:eastAsia="宋体" w:hAnsi="Times New Roman" w:cs="Times New Roman"/>
          <w:lang w:eastAsia="zh-CN"/>
        </w:rPr>
        <w:lastRenderedPageBreak/>
        <w:t xml:space="preserve">1 </w:t>
      </w:r>
      <w:r>
        <w:rPr>
          <w:rFonts w:ascii="Times New Roman" w:eastAsia="宋体" w:hAnsi="Times New Roman" w:cs="Times New Roman"/>
          <w:lang w:eastAsia="zh-CN"/>
        </w:rPr>
        <w:t>拟</w:t>
      </w:r>
      <w:proofErr w:type="gramEnd"/>
      <w:r>
        <w:rPr>
          <w:rFonts w:ascii="Times New Roman" w:eastAsia="宋体" w:hAnsi="Times New Roman" w:cs="Times New Roman"/>
          <w:lang w:eastAsia="zh-CN"/>
        </w:rPr>
        <w:t>开发项目的愿景</w:t>
      </w:r>
    </w:p>
    <w:p w14:paraId="463042BC" w14:textId="77777777" w:rsidR="006F1692" w:rsidRDefault="00000000">
      <w:pPr>
        <w:pStyle w:val="21"/>
        <w:rPr>
          <w:lang w:eastAsia="zh-CN"/>
        </w:rPr>
      </w:pPr>
      <w:proofErr w:type="gramStart"/>
      <w:r>
        <w:rPr>
          <w:rFonts w:ascii="Times New Roman" w:eastAsia="宋体" w:hAnsi="Times New Roman" w:cs="Times New Roman"/>
          <w:lang w:eastAsia="zh-CN"/>
        </w:rPr>
        <w:t xml:space="preserve">1.1 </w:t>
      </w:r>
      <w:r>
        <w:rPr>
          <w:rFonts w:ascii="Times New Roman" w:eastAsia="宋体" w:hAnsi="Times New Roman" w:cs="Times New Roman"/>
          <w:lang w:eastAsia="zh-CN"/>
        </w:rPr>
        <w:t>愿景</w:t>
      </w:r>
      <w:proofErr w:type="gramEnd"/>
      <w:r>
        <w:rPr>
          <w:rFonts w:ascii="Times New Roman" w:eastAsia="宋体" w:hAnsi="Times New Roman" w:cs="Times New Roman"/>
          <w:lang w:eastAsia="zh-CN"/>
        </w:rPr>
        <w:t>一句话</w:t>
      </w:r>
    </w:p>
    <w:p w14:paraId="447D1318" w14:textId="77777777" w:rsidR="006F1692" w:rsidRDefault="00000000">
      <w:pPr>
        <w:spacing w:after="40"/>
        <w:ind w:firstLineChars="200" w:firstLine="480"/>
        <w:rPr>
          <w:lang w:eastAsia="zh-CN"/>
        </w:rPr>
      </w:pPr>
      <w:r>
        <w:rPr>
          <w:lang w:eastAsia="zh-CN"/>
        </w:rPr>
        <w:t>减少青年传媒中心每周津贴统计的人工整理耗时。</w:t>
      </w:r>
    </w:p>
    <w:p w14:paraId="0D524FAC" w14:textId="77777777" w:rsidR="006F1692" w:rsidRDefault="00000000">
      <w:pPr>
        <w:pStyle w:val="21"/>
      </w:pPr>
      <w:r>
        <w:rPr>
          <w:rFonts w:ascii="Times New Roman" w:eastAsia="宋体" w:hAnsi="Times New Roman" w:cs="Times New Roman"/>
        </w:rPr>
        <w:t xml:space="preserve">1.2 </w:t>
      </w:r>
      <w:proofErr w:type="spellStart"/>
      <w:r>
        <w:rPr>
          <w:rFonts w:ascii="Times New Roman" w:eastAsia="宋体" w:hAnsi="Times New Roman" w:cs="Times New Roman"/>
        </w:rPr>
        <w:t>愿景要素</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404458A1" w14:textId="77777777">
        <w:trPr>
          <w:cantSplit/>
          <w:tblHeader/>
          <w:jc w:val="center"/>
        </w:trPr>
        <w:tc>
          <w:tcPr>
            <w:tcW w:w="4394" w:type="dxa"/>
            <w:shd w:val="clear" w:color="auto" w:fill="E8EDF5"/>
            <w:vAlign w:val="center"/>
          </w:tcPr>
          <w:p w14:paraId="29C725B2" w14:textId="77777777" w:rsidR="006F1692" w:rsidRDefault="00000000">
            <w:pPr>
              <w:spacing w:before="20" w:after="20" w:line="276" w:lineRule="auto"/>
              <w:jc w:val="center"/>
            </w:pPr>
            <w:r>
              <w:rPr>
                <w:b/>
                <w:sz w:val="18"/>
              </w:rPr>
              <w:t>要素</w:t>
            </w:r>
          </w:p>
        </w:tc>
        <w:tc>
          <w:tcPr>
            <w:tcW w:w="4394" w:type="dxa"/>
            <w:shd w:val="clear" w:color="auto" w:fill="E8EDF5"/>
            <w:vAlign w:val="center"/>
          </w:tcPr>
          <w:p w14:paraId="57FDD795" w14:textId="77777777" w:rsidR="006F1692" w:rsidRDefault="00000000">
            <w:pPr>
              <w:spacing w:before="20" w:after="20" w:line="276" w:lineRule="auto"/>
              <w:jc w:val="center"/>
            </w:pPr>
            <w:r>
              <w:rPr>
                <w:b/>
                <w:sz w:val="18"/>
              </w:rPr>
              <w:t>内容</w:t>
            </w:r>
          </w:p>
        </w:tc>
      </w:tr>
      <w:tr w:rsidR="006F1692" w14:paraId="6639E2D2" w14:textId="77777777">
        <w:trPr>
          <w:cantSplit/>
          <w:jc w:val="center"/>
        </w:trPr>
        <w:tc>
          <w:tcPr>
            <w:tcW w:w="4394" w:type="dxa"/>
            <w:vAlign w:val="center"/>
          </w:tcPr>
          <w:p w14:paraId="1908E8BD" w14:textId="77777777" w:rsidR="006F1692" w:rsidRDefault="00000000">
            <w:pPr>
              <w:spacing w:before="20" w:after="20" w:line="276" w:lineRule="auto"/>
            </w:pPr>
            <w:r>
              <w:rPr>
                <w:sz w:val="18"/>
              </w:rPr>
              <w:t>系统</w:t>
            </w:r>
          </w:p>
        </w:tc>
        <w:tc>
          <w:tcPr>
            <w:tcW w:w="4394" w:type="dxa"/>
            <w:vAlign w:val="center"/>
          </w:tcPr>
          <w:p w14:paraId="05D562BF" w14:textId="77777777" w:rsidR="006F1692" w:rsidRDefault="00000000">
            <w:pPr>
              <w:spacing w:before="20" w:after="20" w:line="276" w:lineRule="auto"/>
              <w:rPr>
                <w:lang w:eastAsia="zh-CN"/>
              </w:rPr>
            </w:pPr>
            <w:r>
              <w:rPr>
                <w:sz w:val="18"/>
                <w:lang w:eastAsia="zh-CN"/>
              </w:rPr>
              <w:t>青年传媒中心工作统计与协作系统</w:t>
            </w:r>
          </w:p>
        </w:tc>
      </w:tr>
      <w:tr w:rsidR="006F1692" w14:paraId="729088BE" w14:textId="77777777">
        <w:trPr>
          <w:cantSplit/>
          <w:jc w:val="center"/>
        </w:trPr>
        <w:tc>
          <w:tcPr>
            <w:tcW w:w="4394" w:type="dxa"/>
            <w:vAlign w:val="center"/>
          </w:tcPr>
          <w:p w14:paraId="55BF7D49" w14:textId="77777777" w:rsidR="006F1692" w:rsidRDefault="00000000">
            <w:pPr>
              <w:spacing w:before="20" w:after="20" w:line="276" w:lineRule="auto"/>
            </w:pPr>
            <w:proofErr w:type="spellStart"/>
            <w:r>
              <w:rPr>
                <w:sz w:val="18"/>
              </w:rPr>
              <w:t>目标组织</w:t>
            </w:r>
            <w:proofErr w:type="spellEnd"/>
          </w:p>
        </w:tc>
        <w:tc>
          <w:tcPr>
            <w:tcW w:w="4394" w:type="dxa"/>
            <w:vAlign w:val="center"/>
          </w:tcPr>
          <w:p w14:paraId="2E36420C" w14:textId="77777777" w:rsidR="006F1692" w:rsidRDefault="00000000">
            <w:pPr>
              <w:spacing w:before="20" w:after="20" w:line="276" w:lineRule="auto"/>
            </w:pPr>
            <w:r>
              <w:rPr>
                <w:sz w:val="18"/>
              </w:rPr>
              <w:t>青年传媒中心</w:t>
            </w:r>
          </w:p>
        </w:tc>
      </w:tr>
      <w:tr w:rsidR="006F1692" w14:paraId="75E60500" w14:textId="77777777">
        <w:trPr>
          <w:cantSplit/>
          <w:jc w:val="center"/>
        </w:trPr>
        <w:tc>
          <w:tcPr>
            <w:tcW w:w="4394" w:type="dxa"/>
            <w:vAlign w:val="center"/>
          </w:tcPr>
          <w:p w14:paraId="2DDADEAE" w14:textId="77777777" w:rsidR="006F1692" w:rsidRDefault="00000000">
            <w:pPr>
              <w:spacing w:before="20" w:after="20" w:line="276" w:lineRule="auto"/>
            </w:pPr>
            <w:r>
              <w:rPr>
                <w:sz w:val="18"/>
              </w:rPr>
              <w:t>老大</w:t>
            </w:r>
          </w:p>
        </w:tc>
        <w:tc>
          <w:tcPr>
            <w:tcW w:w="4394" w:type="dxa"/>
            <w:vAlign w:val="center"/>
          </w:tcPr>
          <w:p w14:paraId="409D8437" w14:textId="77777777" w:rsidR="006F1692" w:rsidRDefault="00000000">
            <w:pPr>
              <w:spacing w:before="20" w:after="20" w:line="276" w:lineRule="auto"/>
            </w:pPr>
            <w:r>
              <w:rPr>
                <w:sz w:val="18"/>
              </w:rPr>
              <w:t>指导老师</w:t>
            </w:r>
          </w:p>
        </w:tc>
      </w:tr>
      <w:tr w:rsidR="006F1692" w14:paraId="46DFE41F" w14:textId="77777777">
        <w:trPr>
          <w:cantSplit/>
          <w:jc w:val="center"/>
        </w:trPr>
        <w:tc>
          <w:tcPr>
            <w:tcW w:w="4394" w:type="dxa"/>
            <w:vAlign w:val="center"/>
          </w:tcPr>
          <w:p w14:paraId="145AB4BC" w14:textId="77777777" w:rsidR="006F1692" w:rsidRDefault="00000000">
            <w:pPr>
              <w:spacing w:before="20" w:after="20" w:line="276" w:lineRule="auto"/>
            </w:pPr>
            <w:r>
              <w:rPr>
                <w:sz w:val="18"/>
              </w:rPr>
              <w:t>目标</w:t>
            </w:r>
          </w:p>
        </w:tc>
        <w:tc>
          <w:tcPr>
            <w:tcW w:w="4394" w:type="dxa"/>
            <w:vAlign w:val="center"/>
          </w:tcPr>
          <w:p w14:paraId="76D43AC7" w14:textId="77777777" w:rsidR="006F1692" w:rsidRDefault="00000000">
            <w:pPr>
              <w:spacing w:before="20" w:after="20" w:line="276" w:lineRule="auto"/>
              <w:rPr>
                <w:lang w:eastAsia="zh-CN"/>
              </w:rPr>
            </w:pPr>
            <w:r>
              <w:rPr>
                <w:sz w:val="18"/>
                <w:lang w:eastAsia="zh-CN"/>
              </w:rPr>
              <w:t>减少每周津贴统计的人工整理耗时</w:t>
            </w:r>
          </w:p>
        </w:tc>
      </w:tr>
      <w:tr w:rsidR="006F1692" w14:paraId="37CC2CD9" w14:textId="77777777">
        <w:trPr>
          <w:cantSplit/>
          <w:jc w:val="center"/>
        </w:trPr>
        <w:tc>
          <w:tcPr>
            <w:tcW w:w="4394" w:type="dxa"/>
            <w:vAlign w:val="center"/>
          </w:tcPr>
          <w:p w14:paraId="163F4E9C" w14:textId="77777777" w:rsidR="006F1692" w:rsidRDefault="00000000">
            <w:pPr>
              <w:spacing w:before="20" w:after="20" w:line="276" w:lineRule="auto"/>
            </w:pPr>
            <w:proofErr w:type="spellStart"/>
            <w:r>
              <w:rPr>
                <w:sz w:val="18"/>
              </w:rPr>
              <w:t>度量指标</w:t>
            </w:r>
            <w:proofErr w:type="spellEnd"/>
          </w:p>
        </w:tc>
        <w:tc>
          <w:tcPr>
            <w:tcW w:w="4394" w:type="dxa"/>
            <w:vAlign w:val="center"/>
          </w:tcPr>
          <w:p w14:paraId="15B765E1" w14:textId="77777777" w:rsidR="006F1692" w:rsidRDefault="00000000">
            <w:pPr>
              <w:spacing w:before="20" w:after="20" w:line="276" w:lineRule="auto"/>
              <w:rPr>
                <w:lang w:eastAsia="zh-CN"/>
              </w:rPr>
            </w:pPr>
            <w:r>
              <w:rPr>
                <w:sz w:val="18"/>
                <w:lang w:eastAsia="zh-CN"/>
              </w:rPr>
              <w:t>办公部每周人工收集、核对和汇总工作量记录所用的总人时（分钟</w:t>
            </w:r>
            <w:r>
              <w:rPr>
                <w:sz w:val="18"/>
                <w:lang w:eastAsia="zh-CN"/>
              </w:rPr>
              <w:t>/</w:t>
            </w:r>
            <w:r>
              <w:rPr>
                <w:sz w:val="18"/>
                <w:lang w:eastAsia="zh-CN"/>
              </w:rPr>
              <w:t>周）</w:t>
            </w:r>
          </w:p>
        </w:tc>
      </w:tr>
      <w:tr w:rsidR="006F1692" w14:paraId="14B74DB1" w14:textId="77777777">
        <w:trPr>
          <w:cantSplit/>
          <w:jc w:val="center"/>
        </w:trPr>
        <w:tc>
          <w:tcPr>
            <w:tcW w:w="4394" w:type="dxa"/>
            <w:vAlign w:val="center"/>
          </w:tcPr>
          <w:p w14:paraId="2EE15EF1" w14:textId="77777777" w:rsidR="006F1692" w:rsidRDefault="00000000">
            <w:pPr>
              <w:spacing w:before="20" w:after="20" w:line="276" w:lineRule="auto"/>
            </w:pPr>
            <w:proofErr w:type="spellStart"/>
            <w:r>
              <w:rPr>
                <w:sz w:val="18"/>
              </w:rPr>
              <w:t>对比时间</w:t>
            </w:r>
            <w:proofErr w:type="spellEnd"/>
          </w:p>
        </w:tc>
        <w:tc>
          <w:tcPr>
            <w:tcW w:w="4394" w:type="dxa"/>
            <w:vAlign w:val="center"/>
          </w:tcPr>
          <w:p w14:paraId="170422CA" w14:textId="77777777" w:rsidR="006F1692" w:rsidRDefault="00000000">
            <w:pPr>
              <w:spacing w:before="20" w:after="20" w:line="276" w:lineRule="auto"/>
              <w:rPr>
                <w:lang w:eastAsia="zh-CN"/>
              </w:rPr>
            </w:pPr>
            <w:r>
              <w:rPr>
                <w:sz w:val="18"/>
                <w:lang w:eastAsia="zh-CN"/>
              </w:rPr>
              <w:t>系统使用前的现状时期（</w:t>
            </w:r>
            <w:r>
              <w:rPr>
                <w:sz w:val="18"/>
                <w:lang w:eastAsia="zh-CN"/>
              </w:rPr>
              <w:t xml:space="preserve">2026 </w:t>
            </w:r>
            <w:proofErr w:type="gramStart"/>
            <w:r>
              <w:rPr>
                <w:sz w:val="18"/>
                <w:lang w:eastAsia="zh-CN"/>
              </w:rPr>
              <w:t>年</w:t>
            </w:r>
            <w:r>
              <w:rPr>
                <w:sz w:val="18"/>
                <w:lang w:eastAsia="zh-CN"/>
              </w:rPr>
              <w:t xml:space="preserve"> 9 </w:t>
            </w:r>
            <w:proofErr w:type="gramEnd"/>
            <w:r>
              <w:rPr>
                <w:sz w:val="18"/>
                <w:lang w:eastAsia="zh-CN"/>
              </w:rPr>
              <w:t>月访谈，</w:t>
            </w:r>
            <w:proofErr w:type="gramStart"/>
            <w:r>
              <w:rPr>
                <w:sz w:val="18"/>
                <w:lang w:eastAsia="zh-CN"/>
              </w:rPr>
              <w:t>约</w:t>
            </w:r>
            <w:r>
              <w:rPr>
                <w:sz w:val="18"/>
                <w:lang w:eastAsia="zh-CN"/>
              </w:rPr>
              <w:t xml:space="preserve"> 60 </w:t>
            </w:r>
            <w:proofErr w:type="gramEnd"/>
            <w:r>
              <w:rPr>
                <w:sz w:val="18"/>
                <w:lang w:eastAsia="zh-CN"/>
              </w:rPr>
              <w:t>分钟</w:t>
            </w:r>
            <w:r>
              <w:rPr>
                <w:sz w:val="18"/>
                <w:lang w:eastAsia="zh-CN"/>
              </w:rPr>
              <w:t>/</w:t>
            </w:r>
            <w:r>
              <w:rPr>
                <w:sz w:val="18"/>
                <w:lang w:eastAsia="zh-CN"/>
              </w:rPr>
              <w:t>周）</w:t>
            </w:r>
          </w:p>
        </w:tc>
      </w:tr>
      <w:tr w:rsidR="006F1692" w14:paraId="2E401BE8" w14:textId="77777777">
        <w:trPr>
          <w:cantSplit/>
          <w:jc w:val="center"/>
        </w:trPr>
        <w:tc>
          <w:tcPr>
            <w:tcW w:w="4394" w:type="dxa"/>
            <w:vAlign w:val="center"/>
          </w:tcPr>
          <w:p w14:paraId="572C3C84" w14:textId="77777777" w:rsidR="006F1692" w:rsidRDefault="00000000">
            <w:pPr>
              <w:spacing w:before="20" w:after="20" w:line="276" w:lineRule="auto"/>
            </w:pPr>
            <w:proofErr w:type="spellStart"/>
            <w:r>
              <w:rPr>
                <w:sz w:val="18"/>
              </w:rPr>
              <w:t>改进值</w:t>
            </w:r>
            <w:proofErr w:type="spellEnd"/>
          </w:p>
        </w:tc>
        <w:tc>
          <w:tcPr>
            <w:tcW w:w="4394" w:type="dxa"/>
            <w:vAlign w:val="center"/>
          </w:tcPr>
          <w:p w14:paraId="571A7D27" w14:textId="77777777" w:rsidR="006F1692" w:rsidRDefault="00000000">
            <w:pPr>
              <w:spacing w:before="20" w:after="20" w:line="276" w:lineRule="auto"/>
              <w:rPr>
                <w:lang w:eastAsia="zh-CN"/>
              </w:rPr>
            </w:pPr>
            <w:r>
              <w:rPr>
                <w:sz w:val="18"/>
                <w:lang w:eastAsia="zh-CN"/>
              </w:rPr>
              <w:t>以同口径试运行数据验证人工整理耗时下降幅度；目标值在取得试运行数据后确定</w:t>
            </w:r>
          </w:p>
        </w:tc>
      </w:tr>
    </w:tbl>
    <w:p w14:paraId="6C7B6BD8" w14:textId="77777777" w:rsidR="006F1692" w:rsidRDefault="006F1692">
      <w:pPr>
        <w:spacing w:line="144" w:lineRule="auto"/>
        <w:rPr>
          <w:lang w:eastAsia="zh-CN"/>
        </w:rPr>
      </w:pPr>
    </w:p>
    <w:p w14:paraId="55E53222" w14:textId="77777777" w:rsidR="006F1692" w:rsidRDefault="00000000">
      <w:pPr>
        <w:pStyle w:val="21"/>
        <w:rPr>
          <w:lang w:eastAsia="zh-CN"/>
        </w:rPr>
      </w:pPr>
      <w:proofErr w:type="gramStart"/>
      <w:r>
        <w:rPr>
          <w:rFonts w:ascii="Times New Roman" w:eastAsia="宋体" w:hAnsi="Times New Roman" w:cs="Times New Roman"/>
          <w:lang w:eastAsia="zh-CN"/>
        </w:rPr>
        <w:t xml:space="preserve">1.3 </w:t>
      </w:r>
      <w:r>
        <w:rPr>
          <w:rFonts w:ascii="Times New Roman" w:eastAsia="宋体" w:hAnsi="Times New Roman" w:cs="Times New Roman"/>
          <w:lang w:eastAsia="zh-CN"/>
        </w:rPr>
        <w:t>度量</w:t>
      </w:r>
      <w:proofErr w:type="gramEnd"/>
      <w:r>
        <w:rPr>
          <w:rFonts w:ascii="Times New Roman" w:eastAsia="宋体" w:hAnsi="Times New Roman" w:cs="Times New Roman"/>
          <w:lang w:eastAsia="zh-CN"/>
        </w:rPr>
        <w:t>口径</w:t>
      </w:r>
    </w:p>
    <w:p w14:paraId="54C11525" w14:textId="77777777" w:rsidR="006F1692" w:rsidRDefault="00000000">
      <w:pPr>
        <w:spacing w:after="40"/>
        <w:ind w:firstLineChars="200" w:firstLine="480"/>
        <w:rPr>
          <w:lang w:eastAsia="zh-CN"/>
        </w:rPr>
      </w:pPr>
      <w:r>
        <w:rPr>
          <w:lang w:eastAsia="zh-CN"/>
        </w:rPr>
        <w:t>在相近任务量和人员规模下，比较系统使用前后的周统计人工耗时；均包含收集、核对与汇总，不包含稿件发布、拍摄以及等待审核的时间。</w:t>
      </w:r>
      <w:proofErr w:type="gramStart"/>
      <w:r>
        <w:rPr>
          <w:lang w:eastAsia="zh-CN"/>
        </w:rPr>
        <w:t>约</w:t>
      </w:r>
      <w:r>
        <w:rPr>
          <w:lang w:eastAsia="zh-CN"/>
        </w:rPr>
        <w:t xml:space="preserve"> 60 </w:t>
      </w:r>
      <w:r>
        <w:rPr>
          <w:lang w:eastAsia="zh-CN"/>
        </w:rPr>
        <w:t>分钟</w:t>
      </w:r>
      <w:proofErr w:type="gramEnd"/>
      <w:r>
        <w:rPr>
          <w:lang w:eastAsia="zh-CN"/>
        </w:rPr>
        <w:t>是访谈估计基线，不是课程验收指标；目标值由试运行数据确定。</w:t>
      </w:r>
    </w:p>
    <w:p w14:paraId="0E5521A2" w14:textId="77777777" w:rsidR="006F1692" w:rsidRDefault="00000000">
      <w:pPr>
        <w:pStyle w:val="1"/>
        <w:pageBreakBefore/>
        <w:rPr>
          <w:lang w:eastAsia="zh-CN"/>
        </w:rPr>
      </w:pPr>
      <w:proofErr w:type="gramStart"/>
      <w:r>
        <w:rPr>
          <w:rFonts w:ascii="Times New Roman" w:eastAsia="宋体" w:hAnsi="Times New Roman" w:cs="Times New Roman"/>
          <w:lang w:eastAsia="zh-CN"/>
        </w:rPr>
        <w:lastRenderedPageBreak/>
        <w:t xml:space="preserve">2 </w:t>
      </w:r>
      <w:r>
        <w:rPr>
          <w:rFonts w:ascii="Times New Roman" w:eastAsia="宋体" w:hAnsi="Times New Roman" w:cs="Times New Roman"/>
          <w:lang w:eastAsia="zh-CN"/>
        </w:rPr>
        <w:t>业务</w:t>
      </w:r>
      <w:proofErr w:type="gramEnd"/>
      <w:r>
        <w:rPr>
          <w:rFonts w:ascii="Times New Roman" w:eastAsia="宋体" w:hAnsi="Times New Roman" w:cs="Times New Roman"/>
          <w:lang w:eastAsia="zh-CN"/>
        </w:rPr>
        <w:t>建模</w:t>
      </w:r>
    </w:p>
    <w:p w14:paraId="72F7FA9F" w14:textId="77777777" w:rsidR="006F1692" w:rsidRDefault="00000000">
      <w:pPr>
        <w:pStyle w:val="21"/>
        <w:rPr>
          <w:lang w:eastAsia="zh-CN"/>
        </w:rPr>
      </w:pPr>
      <w:proofErr w:type="gramStart"/>
      <w:r>
        <w:rPr>
          <w:rFonts w:ascii="Times New Roman" w:eastAsia="宋体" w:hAnsi="Times New Roman" w:cs="Times New Roman"/>
          <w:lang w:eastAsia="zh-CN"/>
        </w:rPr>
        <w:t xml:space="preserve">2.1 </w:t>
      </w:r>
      <w:r>
        <w:rPr>
          <w:rFonts w:ascii="Times New Roman" w:eastAsia="宋体" w:hAnsi="Times New Roman" w:cs="Times New Roman"/>
          <w:lang w:eastAsia="zh-CN"/>
        </w:rPr>
        <w:t>组织</w:t>
      </w:r>
      <w:proofErr w:type="gramEnd"/>
      <w:r>
        <w:rPr>
          <w:rFonts w:ascii="Times New Roman" w:eastAsia="宋体" w:hAnsi="Times New Roman" w:cs="Times New Roman"/>
          <w:lang w:eastAsia="zh-CN"/>
        </w:rPr>
        <w:t>职责与业务边界</w:t>
      </w:r>
    </w:p>
    <w:p w14:paraId="2E569D80" w14:textId="77777777" w:rsidR="006F1692" w:rsidRDefault="00000000">
      <w:pPr>
        <w:spacing w:after="40"/>
        <w:ind w:firstLineChars="200" w:firstLine="480"/>
        <w:rPr>
          <w:lang w:eastAsia="zh-CN"/>
        </w:rPr>
      </w:pPr>
      <w:r>
        <w:rPr>
          <w:lang w:eastAsia="zh-CN"/>
        </w:rPr>
        <w:t>目标组织为整个青年传媒中心，业务责任范围为</w:t>
      </w:r>
      <w:r>
        <w:rPr>
          <w:lang w:eastAsia="zh-CN"/>
        </w:rPr>
        <w:t>“</w:t>
      </w:r>
      <w:r>
        <w:rPr>
          <w:lang w:eastAsia="zh-CN"/>
        </w:rPr>
        <w:t>宣传服务、工作协作与津贴核算</w:t>
      </w:r>
      <w:r>
        <w:rPr>
          <w:lang w:eastAsia="zh-CN"/>
        </w:rPr>
        <w:t>”</w:t>
      </w:r>
      <w:r>
        <w:rPr>
          <w:lang w:eastAsia="zh-CN"/>
        </w:rPr>
        <w:t>。对外提供稿件挂网、摄制、推文和美编服务，对内提供可核对的工作量和津贴统计依据。</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5F9DE4B" w14:textId="77777777">
        <w:trPr>
          <w:cantSplit/>
          <w:tblHeader/>
          <w:jc w:val="center"/>
        </w:trPr>
        <w:tc>
          <w:tcPr>
            <w:tcW w:w="4394" w:type="dxa"/>
            <w:shd w:val="clear" w:color="auto" w:fill="E8EDF5"/>
            <w:vAlign w:val="center"/>
          </w:tcPr>
          <w:p w14:paraId="4BE4F52A" w14:textId="77777777" w:rsidR="006F1692" w:rsidRDefault="00000000">
            <w:pPr>
              <w:spacing w:before="20" w:after="20" w:line="276" w:lineRule="auto"/>
              <w:jc w:val="center"/>
            </w:pPr>
            <w:proofErr w:type="spellStart"/>
            <w:r>
              <w:rPr>
                <w:b/>
                <w:sz w:val="18"/>
              </w:rPr>
              <w:t>部门／岗位</w:t>
            </w:r>
            <w:proofErr w:type="spellEnd"/>
          </w:p>
        </w:tc>
        <w:tc>
          <w:tcPr>
            <w:tcW w:w="4394" w:type="dxa"/>
            <w:shd w:val="clear" w:color="auto" w:fill="E8EDF5"/>
            <w:vAlign w:val="center"/>
          </w:tcPr>
          <w:p w14:paraId="299E38E8" w14:textId="77777777" w:rsidR="006F1692" w:rsidRDefault="00000000">
            <w:pPr>
              <w:spacing w:before="20" w:after="20" w:line="276" w:lineRule="auto"/>
              <w:jc w:val="center"/>
            </w:pPr>
            <w:r>
              <w:rPr>
                <w:b/>
                <w:sz w:val="18"/>
              </w:rPr>
              <w:t>主要业务职责</w:t>
            </w:r>
          </w:p>
        </w:tc>
      </w:tr>
      <w:tr w:rsidR="006F1692" w14:paraId="6318A1B9" w14:textId="77777777">
        <w:trPr>
          <w:cantSplit/>
          <w:jc w:val="center"/>
        </w:trPr>
        <w:tc>
          <w:tcPr>
            <w:tcW w:w="4394" w:type="dxa"/>
            <w:vAlign w:val="center"/>
          </w:tcPr>
          <w:p w14:paraId="4DD1BE0F" w14:textId="77777777" w:rsidR="006F1692" w:rsidRDefault="00000000">
            <w:pPr>
              <w:spacing w:before="20" w:after="20" w:line="276" w:lineRule="auto"/>
            </w:pPr>
            <w:r>
              <w:rPr>
                <w:sz w:val="18"/>
              </w:rPr>
              <w:t>办公部</w:t>
            </w:r>
          </w:p>
        </w:tc>
        <w:tc>
          <w:tcPr>
            <w:tcW w:w="4394" w:type="dxa"/>
            <w:vAlign w:val="center"/>
          </w:tcPr>
          <w:p w14:paraId="027524FD" w14:textId="77777777" w:rsidR="006F1692" w:rsidRDefault="00000000">
            <w:pPr>
              <w:spacing w:before="20" w:after="20" w:line="276" w:lineRule="auto"/>
              <w:rPr>
                <w:lang w:eastAsia="zh-CN"/>
              </w:rPr>
            </w:pPr>
            <w:r>
              <w:rPr>
                <w:sz w:val="18"/>
                <w:lang w:eastAsia="zh-CN"/>
              </w:rPr>
              <w:t>为采编部和外部门稿件挂网；指定成员归档摄制成果；部长组织津贴统计并生成中心周报</w:t>
            </w:r>
          </w:p>
        </w:tc>
      </w:tr>
      <w:tr w:rsidR="006F1692" w14:paraId="3AFC0874" w14:textId="77777777">
        <w:trPr>
          <w:cantSplit/>
          <w:jc w:val="center"/>
        </w:trPr>
        <w:tc>
          <w:tcPr>
            <w:tcW w:w="4394" w:type="dxa"/>
            <w:vAlign w:val="center"/>
          </w:tcPr>
          <w:p w14:paraId="43012FAB" w14:textId="77777777" w:rsidR="006F1692" w:rsidRDefault="00000000">
            <w:pPr>
              <w:spacing w:before="20" w:after="20" w:line="276" w:lineRule="auto"/>
            </w:pPr>
            <w:proofErr w:type="spellStart"/>
            <w:r>
              <w:rPr>
                <w:sz w:val="18"/>
              </w:rPr>
              <w:t>摄制部</w:t>
            </w:r>
            <w:proofErr w:type="spellEnd"/>
          </w:p>
        </w:tc>
        <w:tc>
          <w:tcPr>
            <w:tcW w:w="4394" w:type="dxa"/>
            <w:vAlign w:val="center"/>
          </w:tcPr>
          <w:p w14:paraId="1F8E8E76" w14:textId="77777777" w:rsidR="006F1692" w:rsidRDefault="00000000">
            <w:pPr>
              <w:spacing w:before="20" w:after="20" w:line="276" w:lineRule="auto"/>
              <w:rPr>
                <w:lang w:eastAsia="zh-CN"/>
              </w:rPr>
            </w:pPr>
            <w:r>
              <w:rPr>
                <w:sz w:val="18"/>
                <w:lang w:eastAsia="zh-CN"/>
              </w:rPr>
              <w:t>完成拍摄、制作；通过部长派发或已开放任务的抢单取得任务</w:t>
            </w:r>
          </w:p>
        </w:tc>
      </w:tr>
      <w:tr w:rsidR="006F1692" w14:paraId="6CBD30E9" w14:textId="77777777">
        <w:trPr>
          <w:cantSplit/>
          <w:jc w:val="center"/>
        </w:trPr>
        <w:tc>
          <w:tcPr>
            <w:tcW w:w="4394" w:type="dxa"/>
            <w:vAlign w:val="center"/>
          </w:tcPr>
          <w:p w14:paraId="71DD1DD5" w14:textId="77777777" w:rsidR="006F1692" w:rsidRDefault="00000000">
            <w:pPr>
              <w:spacing w:before="20" w:after="20" w:line="276" w:lineRule="auto"/>
            </w:pPr>
            <w:proofErr w:type="spellStart"/>
            <w:r>
              <w:rPr>
                <w:sz w:val="18"/>
              </w:rPr>
              <w:t>采编部</w:t>
            </w:r>
            <w:proofErr w:type="spellEnd"/>
          </w:p>
        </w:tc>
        <w:tc>
          <w:tcPr>
            <w:tcW w:w="4394" w:type="dxa"/>
            <w:vAlign w:val="center"/>
          </w:tcPr>
          <w:p w14:paraId="4ACE7076" w14:textId="77777777" w:rsidR="006F1692" w:rsidRDefault="00000000">
            <w:pPr>
              <w:spacing w:before="20" w:after="20" w:line="276" w:lineRule="auto"/>
              <w:rPr>
                <w:lang w:eastAsia="zh-CN"/>
              </w:rPr>
            </w:pPr>
            <w:r>
              <w:rPr>
                <w:sz w:val="18"/>
                <w:lang w:eastAsia="zh-CN"/>
              </w:rPr>
              <w:t>采写稿件，为办公部挂网、运营部推文提供稿件材料；承担稿件审核相关工作</w:t>
            </w:r>
          </w:p>
        </w:tc>
      </w:tr>
      <w:tr w:rsidR="006F1692" w14:paraId="2C60E9CA" w14:textId="77777777">
        <w:trPr>
          <w:cantSplit/>
          <w:jc w:val="center"/>
        </w:trPr>
        <w:tc>
          <w:tcPr>
            <w:tcW w:w="4394" w:type="dxa"/>
            <w:vAlign w:val="center"/>
          </w:tcPr>
          <w:p w14:paraId="310A56E0" w14:textId="77777777" w:rsidR="006F1692" w:rsidRDefault="00000000">
            <w:pPr>
              <w:spacing w:before="20" w:after="20" w:line="276" w:lineRule="auto"/>
            </w:pPr>
            <w:proofErr w:type="spellStart"/>
            <w:r>
              <w:rPr>
                <w:sz w:val="18"/>
              </w:rPr>
              <w:t>运营部</w:t>
            </w:r>
            <w:proofErr w:type="spellEnd"/>
          </w:p>
        </w:tc>
        <w:tc>
          <w:tcPr>
            <w:tcW w:w="4394" w:type="dxa"/>
            <w:vAlign w:val="center"/>
          </w:tcPr>
          <w:p w14:paraId="74B3AF81" w14:textId="77777777" w:rsidR="006F1692" w:rsidRDefault="00000000">
            <w:pPr>
              <w:spacing w:before="20" w:after="20" w:line="276" w:lineRule="auto"/>
              <w:rPr>
                <w:lang w:eastAsia="zh-CN"/>
              </w:rPr>
            </w:pPr>
            <w:r>
              <w:rPr>
                <w:sz w:val="18"/>
                <w:lang w:eastAsia="zh-CN"/>
              </w:rPr>
              <w:t>转发外部门推文，自行写稿制作推文；部长负责推文一审</w:t>
            </w:r>
          </w:p>
        </w:tc>
      </w:tr>
      <w:tr w:rsidR="006F1692" w14:paraId="23CA1461" w14:textId="77777777">
        <w:trPr>
          <w:cantSplit/>
          <w:jc w:val="center"/>
        </w:trPr>
        <w:tc>
          <w:tcPr>
            <w:tcW w:w="4394" w:type="dxa"/>
            <w:vAlign w:val="center"/>
          </w:tcPr>
          <w:p w14:paraId="1CF5C307" w14:textId="77777777" w:rsidR="006F1692" w:rsidRDefault="00000000">
            <w:pPr>
              <w:spacing w:before="20" w:after="20" w:line="276" w:lineRule="auto"/>
            </w:pPr>
            <w:proofErr w:type="spellStart"/>
            <w:r>
              <w:rPr>
                <w:sz w:val="18"/>
              </w:rPr>
              <w:t>美编部</w:t>
            </w:r>
            <w:proofErr w:type="spellEnd"/>
          </w:p>
        </w:tc>
        <w:tc>
          <w:tcPr>
            <w:tcW w:w="4394" w:type="dxa"/>
            <w:vAlign w:val="center"/>
          </w:tcPr>
          <w:p w14:paraId="1B479273" w14:textId="77777777" w:rsidR="006F1692" w:rsidRDefault="00000000">
            <w:pPr>
              <w:spacing w:before="20" w:after="20" w:line="276" w:lineRule="auto"/>
              <w:rPr>
                <w:lang w:eastAsia="zh-CN"/>
              </w:rPr>
            </w:pPr>
            <w:r>
              <w:rPr>
                <w:sz w:val="18"/>
                <w:lang w:eastAsia="zh-CN"/>
              </w:rPr>
              <w:t>为各部门及其他需求人员提供绘画、设计成果</w:t>
            </w:r>
          </w:p>
        </w:tc>
      </w:tr>
      <w:tr w:rsidR="006F1692" w14:paraId="7A564B45" w14:textId="77777777">
        <w:trPr>
          <w:cantSplit/>
          <w:jc w:val="center"/>
        </w:trPr>
        <w:tc>
          <w:tcPr>
            <w:tcW w:w="4394" w:type="dxa"/>
            <w:vAlign w:val="center"/>
          </w:tcPr>
          <w:p w14:paraId="1A7C9579" w14:textId="77777777" w:rsidR="006F1692" w:rsidRDefault="00000000">
            <w:pPr>
              <w:spacing w:before="20" w:after="20" w:line="276" w:lineRule="auto"/>
            </w:pPr>
            <w:proofErr w:type="spellStart"/>
            <w:r>
              <w:rPr>
                <w:sz w:val="18"/>
              </w:rPr>
              <w:t>原创部</w:t>
            </w:r>
            <w:proofErr w:type="spellEnd"/>
          </w:p>
        </w:tc>
        <w:tc>
          <w:tcPr>
            <w:tcW w:w="4394" w:type="dxa"/>
            <w:vAlign w:val="center"/>
          </w:tcPr>
          <w:p w14:paraId="387EFA54" w14:textId="77777777" w:rsidR="006F1692" w:rsidRDefault="00000000">
            <w:pPr>
              <w:spacing w:before="20" w:after="20" w:line="276" w:lineRule="auto"/>
              <w:rPr>
                <w:lang w:eastAsia="zh-CN"/>
              </w:rPr>
            </w:pPr>
            <w:r>
              <w:rPr>
                <w:sz w:val="18"/>
                <w:lang w:eastAsia="zh-CN"/>
              </w:rPr>
              <w:t>承担与运营部相近、相对自足的内容生产工作</w:t>
            </w:r>
          </w:p>
        </w:tc>
      </w:tr>
      <w:tr w:rsidR="006F1692" w14:paraId="1B30C761" w14:textId="77777777">
        <w:trPr>
          <w:cantSplit/>
          <w:jc w:val="center"/>
        </w:trPr>
        <w:tc>
          <w:tcPr>
            <w:tcW w:w="4394" w:type="dxa"/>
            <w:vAlign w:val="center"/>
          </w:tcPr>
          <w:p w14:paraId="5B927F57" w14:textId="77777777" w:rsidR="006F1692" w:rsidRDefault="00000000">
            <w:pPr>
              <w:spacing w:before="20" w:after="20" w:line="276" w:lineRule="auto"/>
            </w:pPr>
            <w:proofErr w:type="spellStart"/>
            <w:r>
              <w:rPr>
                <w:sz w:val="18"/>
              </w:rPr>
              <w:t>各部门部长／干事</w:t>
            </w:r>
            <w:proofErr w:type="spellEnd"/>
          </w:p>
        </w:tc>
        <w:tc>
          <w:tcPr>
            <w:tcW w:w="4394" w:type="dxa"/>
            <w:vAlign w:val="center"/>
          </w:tcPr>
          <w:p w14:paraId="1E2C0E64" w14:textId="77777777" w:rsidR="006F1692" w:rsidRDefault="00000000">
            <w:pPr>
              <w:spacing w:before="20" w:after="20" w:line="276" w:lineRule="auto"/>
              <w:rPr>
                <w:lang w:eastAsia="zh-CN"/>
              </w:rPr>
            </w:pPr>
            <w:r>
              <w:rPr>
                <w:sz w:val="18"/>
                <w:lang w:eastAsia="zh-CN"/>
              </w:rPr>
              <w:t>部长派发任务或依排班表安排；干事承担任务执行</w:t>
            </w:r>
          </w:p>
        </w:tc>
      </w:tr>
      <w:tr w:rsidR="006F1692" w14:paraId="6EB69CE1" w14:textId="77777777">
        <w:trPr>
          <w:cantSplit/>
          <w:jc w:val="center"/>
        </w:trPr>
        <w:tc>
          <w:tcPr>
            <w:tcW w:w="4394" w:type="dxa"/>
            <w:vAlign w:val="center"/>
          </w:tcPr>
          <w:p w14:paraId="395D9ECB" w14:textId="77777777" w:rsidR="006F1692" w:rsidRDefault="00000000">
            <w:pPr>
              <w:spacing w:before="20" w:after="20" w:line="276" w:lineRule="auto"/>
            </w:pPr>
            <w:proofErr w:type="spellStart"/>
            <w:r>
              <w:rPr>
                <w:sz w:val="18"/>
              </w:rPr>
              <w:t>指导老师</w:t>
            </w:r>
            <w:proofErr w:type="spellEnd"/>
          </w:p>
        </w:tc>
        <w:tc>
          <w:tcPr>
            <w:tcW w:w="4394" w:type="dxa"/>
            <w:vAlign w:val="center"/>
          </w:tcPr>
          <w:p w14:paraId="57A1A152" w14:textId="77777777" w:rsidR="006F1692" w:rsidRDefault="00000000">
            <w:pPr>
              <w:spacing w:before="20" w:after="20" w:line="276" w:lineRule="auto"/>
              <w:rPr>
                <w:lang w:eastAsia="zh-CN"/>
              </w:rPr>
            </w:pPr>
            <w:r>
              <w:rPr>
                <w:sz w:val="18"/>
                <w:lang w:eastAsia="zh-CN"/>
              </w:rPr>
              <w:t>对稿件进行二审，审查内容、表述与政治性</w:t>
            </w:r>
          </w:p>
        </w:tc>
      </w:tr>
      <w:tr w:rsidR="006F1692" w14:paraId="79077CAE" w14:textId="77777777">
        <w:trPr>
          <w:cantSplit/>
          <w:jc w:val="center"/>
        </w:trPr>
        <w:tc>
          <w:tcPr>
            <w:tcW w:w="4394" w:type="dxa"/>
            <w:vAlign w:val="center"/>
          </w:tcPr>
          <w:p w14:paraId="6EAD58A0" w14:textId="77777777" w:rsidR="006F1692" w:rsidRDefault="00000000">
            <w:pPr>
              <w:spacing w:before="20" w:after="20" w:line="276" w:lineRule="auto"/>
            </w:pPr>
            <w:proofErr w:type="spellStart"/>
            <w:r>
              <w:rPr>
                <w:sz w:val="18"/>
              </w:rPr>
              <w:t>小程序管理员</w:t>
            </w:r>
            <w:proofErr w:type="spellEnd"/>
          </w:p>
        </w:tc>
        <w:tc>
          <w:tcPr>
            <w:tcW w:w="4394" w:type="dxa"/>
            <w:vAlign w:val="center"/>
          </w:tcPr>
          <w:p w14:paraId="0B2DD9C1" w14:textId="77777777" w:rsidR="006F1692" w:rsidRDefault="00000000">
            <w:pPr>
              <w:spacing w:before="20" w:after="20" w:line="276" w:lineRule="auto"/>
              <w:rPr>
                <w:lang w:eastAsia="zh-CN"/>
              </w:rPr>
            </w:pPr>
            <w:r>
              <w:rPr>
                <w:sz w:val="18"/>
                <w:lang w:eastAsia="zh-CN"/>
              </w:rPr>
              <w:t>维护组织、人员及系统使用条件</w:t>
            </w:r>
          </w:p>
        </w:tc>
      </w:tr>
    </w:tbl>
    <w:p w14:paraId="2F470890" w14:textId="77777777" w:rsidR="006F1692" w:rsidRDefault="006F1692">
      <w:pPr>
        <w:spacing w:line="144" w:lineRule="auto"/>
        <w:rPr>
          <w:lang w:eastAsia="zh-CN"/>
        </w:rPr>
      </w:pPr>
    </w:p>
    <w:p w14:paraId="53203EC6" w14:textId="77777777" w:rsidR="006F1692" w:rsidRDefault="00000000">
      <w:pPr>
        <w:spacing w:after="40"/>
        <w:ind w:firstLineChars="200" w:firstLine="480"/>
        <w:rPr>
          <w:lang w:eastAsia="zh-CN"/>
        </w:rPr>
      </w:pPr>
      <w:r>
        <w:rPr>
          <w:lang w:eastAsia="zh-CN"/>
        </w:rPr>
        <w:t>“</w:t>
      </w:r>
      <w:r>
        <w:rPr>
          <w:lang w:eastAsia="zh-CN"/>
        </w:rPr>
        <w:t>外部门</w:t>
      </w:r>
      <w:r>
        <w:rPr>
          <w:lang w:eastAsia="zh-CN"/>
        </w:rPr>
        <w:t>”</w:t>
      </w:r>
      <w:r>
        <w:rPr>
          <w:lang w:eastAsia="zh-CN"/>
        </w:rPr>
        <w:t>指需要青年传媒中心协助的其他人员或机构。内部部门既可能提出服务需求，也可能承办另一项业务。业务执行者按所请求服务的责任边界识别；内部承办岗位及协作步骤在序列图中展开，不因参与工作就一律画作业务执行者。</w:t>
      </w:r>
    </w:p>
    <w:p w14:paraId="17151031" w14:textId="77777777" w:rsidR="006F1692" w:rsidRDefault="00000000">
      <w:pPr>
        <w:pStyle w:val="21"/>
      </w:pPr>
      <w:r>
        <w:rPr>
          <w:rFonts w:ascii="Times New Roman" w:eastAsia="宋体" w:hAnsi="Times New Roman" w:cs="Times New Roman"/>
        </w:rPr>
        <w:t xml:space="preserve">2.2 </w:t>
      </w:r>
      <w:proofErr w:type="spellStart"/>
      <w:r>
        <w:rPr>
          <w:rFonts w:ascii="Times New Roman" w:eastAsia="宋体" w:hAnsi="Times New Roman" w:cs="Times New Roman"/>
        </w:rPr>
        <w:t>业务用例图</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237"/>
        <w:gridCol w:w="2237"/>
        <w:gridCol w:w="2237"/>
        <w:gridCol w:w="2237"/>
      </w:tblGrid>
      <w:tr w:rsidR="006F1692" w14:paraId="64F3F203" w14:textId="77777777">
        <w:trPr>
          <w:cantSplit/>
          <w:tblHeader/>
          <w:jc w:val="center"/>
        </w:trPr>
        <w:tc>
          <w:tcPr>
            <w:tcW w:w="2197" w:type="dxa"/>
            <w:shd w:val="clear" w:color="auto" w:fill="E8EDF5"/>
            <w:vAlign w:val="center"/>
          </w:tcPr>
          <w:p w14:paraId="1E1AEE9C" w14:textId="77777777" w:rsidR="006F1692" w:rsidRDefault="00000000">
            <w:pPr>
              <w:spacing w:before="20" w:after="20" w:line="276" w:lineRule="auto"/>
              <w:jc w:val="center"/>
            </w:pPr>
            <w:r>
              <w:rPr>
                <w:b/>
                <w:sz w:val="18"/>
              </w:rPr>
              <w:t>编号</w:t>
            </w:r>
          </w:p>
        </w:tc>
        <w:tc>
          <w:tcPr>
            <w:tcW w:w="2197" w:type="dxa"/>
            <w:shd w:val="clear" w:color="auto" w:fill="E8EDF5"/>
            <w:vAlign w:val="center"/>
          </w:tcPr>
          <w:p w14:paraId="0A40A31A" w14:textId="77777777" w:rsidR="006F1692" w:rsidRDefault="00000000">
            <w:pPr>
              <w:spacing w:before="20" w:after="20" w:line="276" w:lineRule="auto"/>
              <w:jc w:val="center"/>
            </w:pPr>
            <w:r>
              <w:rPr>
                <w:b/>
                <w:sz w:val="18"/>
              </w:rPr>
              <w:t>业务用例</w:t>
            </w:r>
          </w:p>
        </w:tc>
        <w:tc>
          <w:tcPr>
            <w:tcW w:w="2197" w:type="dxa"/>
            <w:shd w:val="clear" w:color="auto" w:fill="E8EDF5"/>
            <w:vAlign w:val="center"/>
          </w:tcPr>
          <w:p w14:paraId="6CBDDA69" w14:textId="77777777" w:rsidR="006F1692" w:rsidRDefault="00000000">
            <w:pPr>
              <w:spacing w:before="20" w:after="20" w:line="276" w:lineRule="auto"/>
              <w:jc w:val="center"/>
            </w:pPr>
            <w:r>
              <w:rPr>
                <w:b/>
                <w:sz w:val="18"/>
              </w:rPr>
              <w:t>主要业务执行者</w:t>
            </w:r>
          </w:p>
        </w:tc>
        <w:tc>
          <w:tcPr>
            <w:tcW w:w="2197" w:type="dxa"/>
            <w:shd w:val="clear" w:color="auto" w:fill="E8EDF5"/>
            <w:vAlign w:val="center"/>
          </w:tcPr>
          <w:p w14:paraId="4A70D04D" w14:textId="77777777" w:rsidR="006F1692" w:rsidRDefault="00000000">
            <w:pPr>
              <w:spacing w:before="20" w:after="20" w:line="276" w:lineRule="auto"/>
              <w:jc w:val="center"/>
            </w:pPr>
            <w:r>
              <w:rPr>
                <w:b/>
                <w:sz w:val="18"/>
              </w:rPr>
              <w:t>主要承办职责</w:t>
            </w:r>
          </w:p>
        </w:tc>
      </w:tr>
      <w:tr w:rsidR="006F1692" w14:paraId="265190B5" w14:textId="77777777">
        <w:trPr>
          <w:cantSplit/>
          <w:jc w:val="center"/>
        </w:trPr>
        <w:tc>
          <w:tcPr>
            <w:tcW w:w="2197" w:type="dxa"/>
            <w:vAlign w:val="center"/>
          </w:tcPr>
          <w:p w14:paraId="7D984756" w14:textId="77777777" w:rsidR="006F1692" w:rsidRDefault="00000000">
            <w:pPr>
              <w:spacing w:before="20" w:after="20" w:line="276" w:lineRule="auto"/>
            </w:pPr>
            <w:r>
              <w:rPr>
                <w:sz w:val="18"/>
              </w:rPr>
              <w:t>BU-01</w:t>
            </w:r>
          </w:p>
        </w:tc>
        <w:tc>
          <w:tcPr>
            <w:tcW w:w="2197" w:type="dxa"/>
            <w:vAlign w:val="center"/>
          </w:tcPr>
          <w:p w14:paraId="55F59DCF" w14:textId="77777777" w:rsidR="006F1692" w:rsidRDefault="00000000">
            <w:pPr>
              <w:spacing w:before="20" w:after="20" w:line="276" w:lineRule="auto"/>
            </w:pPr>
            <w:r>
              <w:rPr>
                <w:sz w:val="18"/>
              </w:rPr>
              <w:t>办理稿件挂网与同步</w:t>
            </w:r>
          </w:p>
        </w:tc>
        <w:tc>
          <w:tcPr>
            <w:tcW w:w="2197" w:type="dxa"/>
            <w:vAlign w:val="center"/>
          </w:tcPr>
          <w:p w14:paraId="4AB3F9DF" w14:textId="77777777" w:rsidR="006F1692" w:rsidRDefault="00000000">
            <w:pPr>
              <w:spacing w:before="20" w:after="20" w:line="276" w:lineRule="auto"/>
              <w:rPr>
                <w:lang w:eastAsia="zh-CN"/>
              </w:rPr>
            </w:pPr>
            <w:r>
              <w:rPr>
                <w:sz w:val="18"/>
                <w:lang w:eastAsia="zh-CN"/>
              </w:rPr>
              <w:t>稿件提供方（采编部、外部门）</w:t>
            </w:r>
          </w:p>
        </w:tc>
        <w:tc>
          <w:tcPr>
            <w:tcW w:w="2197" w:type="dxa"/>
            <w:vAlign w:val="center"/>
          </w:tcPr>
          <w:p w14:paraId="7585BA86" w14:textId="77777777" w:rsidR="006F1692" w:rsidRDefault="00000000">
            <w:pPr>
              <w:spacing w:before="20" w:after="20" w:line="276" w:lineRule="auto"/>
              <w:rPr>
                <w:lang w:eastAsia="zh-CN"/>
              </w:rPr>
            </w:pPr>
            <w:r>
              <w:rPr>
                <w:sz w:val="18"/>
                <w:lang w:eastAsia="zh-CN"/>
              </w:rPr>
              <w:t>办公部完成挂</w:t>
            </w:r>
            <w:proofErr w:type="gramStart"/>
            <w:r>
              <w:rPr>
                <w:sz w:val="18"/>
                <w:lang w:eastAsia="zh-CN"/>
              </w:rPr>
              <w:t>网／</w:t>
            </w:r>
            <w:proofErr w:type="gramEnd"/>
            <w:r>
              <w:rPr>
                <w:sz w:val="18"/>
                <w:lang w:eastAsia="zh-CN"/>
              </w:rPr>
              <w:t>同步，指导老师审核</w:t>
            </w:r>
          </w:p>
        </w:tc>
      </w:tr>
      <w:tr w:rsidR="006F1692" w14:paraId="6D80E74B" w14:textId="77777777">
        <w:trPr>
          <w:cantSplit/>
          <w:jc w:val="center"/>
        </w:trPr>
        <w:tc>
          <w:tcPr>
            <w:tcW w:w="2197" w:type="dxa"/>
            <w:vAlign w:val="center"/>
          </w:tcPr>
          <w:p w14:paraId="22292422" w14:textId="77777777" w:rsidR="006F1692" w:rsidRDefault="00000000">
            <w:pPr>
              <w:spacing w:before="20" w:after="20" w:line="276" w:lineRule="auto"/>
            </w:pPr>
            <w:r>
              <w:rPr>
                <w:sz w:val="18"/>
              </w:rPr>
              <w:t>BU-02</w:t>
            </w:r>
          </w:p>
        </w:tc>
        <w:tc>
          <w:tcPr>
            <w:tcW w:w="2197" w:type="dxa"/>
            <w:vAlign w:val="center"/>
          </w:tcPr>
          <w:p w14:paraId="1F5BDE8E" w14:textId="77777777" w:rsidR="006F1692" w:rsidRDefault="00000000">
            <w:pPr>
              <w:spacing w:before="20" w:after="20" w:line="276" w:lineRule="auto"/>
            </w:pPr>
            <w:r>
              <w:rPr>
                <w:sz w:val="18"/>
              </w:rPr>
              <w:t>提供摄制服务</w:t>
            </w:r>
          </w:p>
        </w:tc>
        <w:tc>
          <w:tcPr>
            <w:tcW w:w="2197" w:type="dxa"/>
            <w:vAlign w:val="center"/>
          </w:tcPr>
          <w:p w14:paraId="2275BBE3" w14:textId="77777777" w:rsidR="006F1692" w:rsidRDefault="00000000">
            <w:pPr>
              <w:spacing w:before="20" w:after="20" w:line="276" w:lineRule="auto"/>
              <w:rPr>
                <w:lang w:eastAsia="zh-CN"/>
              </w:rPr>
            </w:pPr>
            <w:r>
              <w:rPr>
                <w:sz w:val="18"/>
                <w:lang w:eastAsia="zh-CN"/>
              </w:rPr>
              <w:t>摄制需求方（中心成员、外部门）</w:t>
            </w:r>
          </w:p>
        </w:tc>
        <w:tc>
          <w:tcPr>
            <w:tcW w:w="2197" w:type="dxa"/>
            <w:vAlign w:val="center"/>
          </w:tcPr>
          <w:p w14:paraId="19B5C630" w14:textId="77777777" w:rsidR="006F1692" w:rsidRDefault="00000000">
            <w:pPr>
              <w:spacing w:before="20" w:after="20" w:line="276" w:lineRule="auto"/>
              <w:rPr>
                <w:lang w:eastAsia="zh-CN"/>
              </w:rPr>
            </w:pPr>
            <w:r>
              <w:rPr>
                <w:sz w:val="18"/>
                <w:lang w:eastAsia="zh-CN"/>
              </w:rPr>
              <w:t>摄制部完成摄制，指定办公成员归档</w:t>
            </w:r>
          </w:p>
        </w:tc>
      </w:tr>
      <w:tr w:rsidR="006F1692" w14:paraId="10CEC6AC" w14:textId="77777777">
        <w:trPr>
          <w:cantSplit/>
          <w:jc w:val="center"/>
        </w:trPr>
        <w:tc>
          <w:tcPr>
            <w:tcW w:w="2197" w:type="dxa"/>
            <w:vAlign w:val="center"/>
          </w:tcPr>
          <w:p w14:paraId="05360982" w14:textId="77777777" w:rsidR="006F1692" w:rsidRDefault="00000000">
            <w:pPr>
              <w:spacing w:before="20" w:after="20" w:line="276" w:lineRule="auto"/>
            </w:pPr>
            <w:r>
              <w:rPr>
                <w:sz w:val="18"/>
              </w:rPr>
              <w:t>BU-03</w:t>
            </w:r>
          </w:p>
        </w:tc>
        <w:tc>
          <w:tcPr>
            <w:tcW w:w="2197" w:type="dxa"/>
            <w:vAlign w:val="center"/>
          </w:tcPr>
          <w:p w14:paraId="05176B04" w14:textId="77777777" w:rsidR="006F1692" w:rsidRDefault="00000000">
            <w:pPr>
              <w:spacing w:before="20" w:after="20" w:line="276" w:lineRule="auto"/>
              <w:rPr>
                <w:lang w:eastAsia="zh-CN"/>
              </w:rPr>
            </w:pPr>
            <w:r>
              <w:rPr>
                <w:sz w:val="18"/>
                <w:lang w:eastAsia="zh-CN"/>
              </w:rPr>
              <w:t>提供个人工作量核算结果</w:t>
            </w:r>
          </w:p>
        </w:tc>
        <w:tc>
          <w:tcPr>
            <w:tcW w:w="2197" w:type="dxa"/>
            <w:vAlign w:val="center"/>
          </w:tcPr>
          <w:p w14:paraId="6E712110" w14:textId="77777777" w:rsidR="006F1692" w:rsidRDefault="00000000">
            <w:pPr>
              <w:spacing w:before="20" w:after="20" w:line="276" w:lineRule="auto"/>
              <w:rPr>
                <w:lang w:eastAsia="zh-CN"/>
              </w:rPr>
            </w:pPr>
            <w:r>
              <w:rPr>
                <w:sz w:val="18"/>
                <w:lang w:eastAsia="zh-CN"/>
              </w:rPr>
              <w:t>工作量核对方（中心成员）</w:t>
            </w:r>
          </w:p>
        </w:tc>
        <w:tc>
          <w:tcPr>
            <w:tcW w:w="2197" w:type="dxa"/>
            <w:vAlign w:val="center"/>
          </w:tcPr>
          <w:p w14:paraId="050E4DE4" w14:textId="77777777" w:rsidR="006F1692" w:rsidRDefault="00000000">
            <w:pPr>
              <w:spacing w:before="20" w:after="20" w:line="276" w:lineRule="auto"/>
              <w:rPr>
                <w:lang w:eastAsia="zh-CN"/>
              </w:rPr>
            </w:pPr>
            <w:r>
              <w:rPr>
                <w:sz w:val="18"/>
                <w:lang w:eastAsia="zh-CN"/>
              </w:rPr>
              <w:t>各部门核对本部门贡献</w:t>
            </w:r>
          </w:p>
        </w:tc>
      </w:tr>
      <w:tr w:rsidR="006F1692" w14:paraId="2F4C8AFD" w14:textId="77777777">
        <w:trPr>
          <w:cantSplit/>
          <w:jc w:val="center"/>
        </w:trPr>
        <w:tc>
          <w:tcPr>
            <w:tcW w:w="2197" w:type="dxa"/>
            <w:vAlign w:val="center"/>
          </w:tcPr>
          <w:p w14:paraId="67A879B7" w14:textId="77777777" w:rsidR="006F1692" w:rsidRDefault="00000000">
            <w:pPr>
              <w:spacing w:before="20" w:after="20" w:line="276" w:lineRule="auto"/>
            </w:pPr>
            <w:r>
              <w:rPr>
                <w:sz w:val="18"/>
              </w:rPr>
              <w:t>BU-04</w:t>
            </w:r>
          </w:p>
        </w:tc>
        <w:tc>
          <w:tcPr>
            <w:tcW w:w="2197" w:type="dxa"/>
            <w:vAlign w:val="center"/>
          </w:tcPr>
          <w:p w14:paraId="45525B64" w14:textId="77777777" w:rsidR="006F1692" w:rsidRDefault="00000000">
            <w:pPr>
              <w:spacing w:before="20" w:after="20" w:line="276" w:lineRule="auto"/>
              <w:rPr>
                <w:lang w:eastAsia="zh-CN"/>
              </w:rPr>
            </w:pPr>
            <w:r>
              <w:rPr>
                <w:sz w:val="18"/>
                <w:lang w:eastAsia="zh-CN"/>
              </w:rPr>
              <w:t>提供中心津贴统计依据</w:t>
            </w:r>
          </w:p>
        </w:tc>
        <w:tc>
          <w:tcPr>
            <w:tcW w:w="2197" w:type="dxa"/>
            <w:vAlign w:val="center"/>
          </w:tcPr>
          <w:p w14:paraId="0388D31D" w14:textId="77777777" w:rsidR="006F1692" w:rsidRDefault="00000000">
            <w:pPr>
              <w:spacing w:before="20" w:after="20" w:line="276" w:lineRule="auto"/>
              <w:rPr>
                <w:lang w:eastAsia="zh-CN"/>
              </w:rPr>
            </w:pPr>
            <w:r>
              <w:rPr>
                <w:sz w:val="18"/>
                <w:lang w:eastAsia="zh-CN"/>
              </w:rPr>
              <w:t>统计需求方（指导老师）</w:t>
            </w:r>
          </w:p>
        </w:tc>
        <w:tc>
          <w:tcPr>
            <w:tcW w:w="2197" w:type="dxa"/>
            <w:vAlign w:val="center"/>
          </w:tcPr>
          <w:p w14:paraId="3317B376" w14:textId="77777777" w:rsidR="006F1692" w:rsidRDefault="00000000">
            <w:pPr>
              <w:spacing w:before="20" w:after="20" w:line="276" w:lineRule="auto"/>
              <w:rPr>
                <w:lang w:eastAsia="zh-CN"/>
              </w:rPr>
            </w:pPr>
            <w:r>
              <w:rPr>
                <w:sz w:val="18"/>
                <w:lang w:eastAsia="zh-CN"/>
              </w:rPr>
              <w:t>办公部部长生成中心周报</w:t>
            </w:r>
          </w:p>
        </w:tc>
      </w:tr>
      <w:tr w:rsidR="006F1692" w14:paraId="31A17477" w14:textId="77777777">
        <w:trPr>
          <w:cantSplit/>
          <w:jc w:val="center"/>
        </w:trPr>
        <w:tc>
          <w:tcPr>
            <w:tcW w:w="2197" w:type="dxa"/>
            <w:vAlign w:val="center"/>
          </w:tcPr>
          <w:p w14:paraId="267CCC93" w14:textId="77777777" w:rsidR="006F1692" w:rsidRDefault="00000000">
            <w:pPr>
              <w:spacing w:before="20" w:after="20" w:line="276" w:lineRule="auto"/>
            </w:pPr>
            <w:r>
              <w:rPr>
                <w:sz w:val="18"/>
              </w:rPr>
              <w:lastRenderedPageBreak/>
              <w:t>BU-05</w:t>
            </w:r>
          </w:p>
        </w:tc>
        <w:tc>
          <w:tcPr>
            <w:tcW w:w="2197" w:type="dxa"/>
            <w:vAlign w:val="center"/>
          </w:tcPr>
          <w:p w14:paraId="1CC0F3E1" w14:textId="77777777" w:rsidR="006F1692" w:rsidRDefault="00000000">
            <w:pPr>
              <w:spacing w:before="20" w:after="20" w:line="276" w:lineRule="auto"/>
              <w:rPr>
                <w:lang w:eastAsia="zh-CN"/>
              </w:rPr>
            </w:pPr>
            <w:r>
              <w:rPr>
                <w:sz w:val="18"/>
                <w:lang w:eastAsia="zh-CN"/>
              </w:rPr>
              <w:t>提供推文制作与转发服务</w:t>
            </w:r>
          </w:p>
        </w:tc>
        <w:tc>
          <w:tcPr>
            <w:tcW w:w="2197" w:type="dxa"/>
            <w:vAlign w:val="center"/>
          </w:tcPr>
          <w:p w14:paraId="3158B55D" w14:textId="77777777" w:rsidR="006F1692" w:rsidRDefault="00000000">
            <w:pPr>
              <w:spacing w:before="20" w:after="20" w:line="276" w:lineRule="auto"/>
              <w:rPr>
                <w:lang w:eastAsia="zh-CN"/>
              </w:rPr>
            </w:pPr>
            <w:r>
              <w:rPr>
                <w:sz w:val="18"/>
                <w:lang w:eastAsia="zh-CN"/>
              </w:rPr>
              <w:t>推文需求方（中心部门、外部门）</w:t>
            </w:r>
          </w:p>
        </w:tc>
        <w:tc>
          <w:tcPr>
            <w:tcW w:w="2197" w:type="dxa"/>
            <w:vAlign w:val="center"/>
          </w:tcPr>
          <w:p w14:paraId="33327439" w14:textId="77777777" w:rsidR="006F1692" w:rsidRDefault="00000000">
            <w:pPr>
              <w:spacing w:before="20" w:after="20" w:line="276" w:lineRule="auto"/>
              <w:rPr>
                <w:lang w:eastAsia="zh-CN"/>
              </w:rPr>
            </w:pPr>
            <w:r>
              <w:rPr>
                <w:sz w:val="18"/>
                <w:lang w:eastAsia="zh-CN"/>
              </w:rPr>
              <w:t>运营部承办，部长一审、指导老师二审；原创部承担自身内容生产</w:t>
            </w:r>
          </w:p>
        </w:tc>
      </w:tr>
      <w:tr w:rsidR="006F1692" w14:paraId="004823B1" w14:textId="77777777">
        <w:trPr>
          <w:cantSplit/>
          <w:jc w:val="center"/>
        </w:trPr>
        <w:tc>
          <w:tcPr>
            <w:tcW w:w="2197" w:type="dxa"/>
            <w:vAlign w:val="center"/>
          </w:tcPr>
          <w:p w14:paraId="19FDD731" w14:textId="77777777" w:rsidR="006F1692" w:rsidRDefault="00000000">
            <w:pPr>
              <w:spacing w:before="20" w:after="20" w:line="276" w:lineRule="auto"/>
            </w:pPr>
            <w:r>
              <w:rPr>
                <w:sz w:val="18"/>
              </w:rPr>
              <w:t>BU-06</w:t>
            </w:r>
          </w:p>
        </w:tc>
        <w:tc>
          <w:tcPr>
            <w:tcW w:w="2197" w:type="dxa"/>
            <w:vAlign w:val="center"/>
          </w:tcPr>
          <w:p w14:paraId="3A354419" w14:textId="77777777" w:rsidR="006F1692" w:rsidRDefault="00000000">
            <w:pPr>
              <w:spacing w:before="20" w:after="20" w:line="276" w:lineRule="auto"/>
            </w:pPr>
            <w:r>
              <w:rPr>
                <w:sz w:val="18"/>
              </w:rPr>
              <w:t>提供美编设计服务</w:t>
            </w:r>
          </w:p>
        </w:tc>
        <w:tc>
          <w:tcPr>
            <w:tcW w:w="2197" w:type="dxa"/>
            <w:vAlign w:val="center"/>
          </w:tcPr>
          <w:p w14:paraId="28824FFF" w14:textId="77777777" w:rsidR="006F1692" w:rsidRDefault="00000000">
            <w:pPr>
              <w:spacing w:before="20" w:after="20" w:line="276" w:lineRule="auto"/>
              <w:rPr>
                <w:lang w:eastAsia="zh-CN"/>
              </w:rPr>
            </w:pPr>
            <w:r>
              <w:rPr>
                <w:sz w:val="18"/>
                <w:lang w:eastAsia="zh-CN"/>
              </w:rPr>
              <w:t>美编需求方（各部门及其他需求人员）</w:t>
            </w:r>
          </w:p>
        </w:tc>
        <w:tc>
          <w:tcPr>
            <w:tcW w:w="2197" w:type="dxa"/>
            <w:vAlign w:val="center"/>
          </w:tcPr>
          <w:p w14:paraId="2A43A61B" w14:textId="77777777" w:rsidR="006F1692" w:rsidRDefault="00000000">
            <w:pPr>
              <w:spacing w:before="20" w:after="20" w:line="276" w:lineRule="auto"/>
            </w:pPr>
            <w:proofErr w:type="spellStart"/>
            <w:r>
              <w:rPr>
                <w:sz w:val="18"/>
              </w:rPr>
              <w:t>美编部承办</w:t>
            </w:r>
            <w:proofErr w:type="spellEnd"/>
          </w:p>
        </w:tc>
      </w:tr>
      <w:tr w:rsidR="006F1692" w14:paraId="5EAF6D9E" w14:textId="77777777">
        <w:trPr>
          <w:cantSplit/>
          <w:jc w:val="center"/>
        </w:trPr>
        <w:tc>
          <w:tcPr>
            <w:tcW w:w="2197" w:type="dxa"/>
            <w:vAlign w:val="center"/>
          </w:tcPr>
          <w:p w14:paraId="6A8DF485" w14:textId="77777777" w:rsidR="006F1692" w:rsidRDefault="00000000">
            <w:pPr>
              <w:spacing w:before="20" w:after="20" w:line="276" w:lineRule="auto"/>
            </w:pPr>
            <w:r>
              <w:rPr>
                <w:sz w:val="18"/>
              </w:rPr>
              <w:t>BU-07</w:t>
            </w:r>
          </w:p>
        </w:tc>
        <w:tc>
          <w:tcPr>
            <w:tcW w:w="2197" w:type="dxa"/>
            <w:vAlign w:val="center"/>
          </w:tcPr>
          <w:p w14:paraId="62EA8D80" w14:textId="77777777" w:rsidR="006F1692" w:rsidRDefault="00000000">
            <w:pPr>
              <w:spacing w:before="20" w:after="20" w:line="276" w:lineRule="auto"/>
            </w:pPr>
            <w:r>
              <w:rPr>
                <w:sz w:val="18"/>
              </w:rPr>
              <w:t>办理跨部门外部需求</w:t>
            </w:r>
          </w:p>
        </w:tc>
        <w:tc>
          <w:tcPr>
            <w:tcW w:w="2197" w:type="dxa"/>
            <w:vAlign w:val="center"/>
          </w:tcPr>
          <w:p w14:paraId="5B43410A" w14:textId="77777777" w:rsidR="006F1692" w:rsidRDefault="00000000">
            <w:pPr>
              <w:spacing w:before="20" w:after="20" w:line="276" w:lineRule="auto"/>
            </w:pPr>
            <w:r>
              <w:rPr>
                <w:sz w:val="18"/>
              </w:rPr>
              <w:t>兄弟部门需求方</w:t>
            </w:r>
          </w:p>
        </w:tc>
        <w:tc>
          <w:tcPr>
            <w:tcW w:w="2197" w:type="dxa"/>
            <w:vAlign w:val="center"/>
          </w:tcPr>
          <w:p w14:paraId="3E22F8CC" w14:textId="77777777" w:rsidR="006F1692" w:rsidRDefault="00000000">
            <w:pPr>
              <w:spacing w:before="20" w:after="20" w:line="276" w:lineRule="auto"/>
              <w:rPr>
                <w:lang w:eastAsia="zh-CN"/>
              </w:rPr>
            </w:pPr>
            <w:r>
              <w:rPr>
                <w:sz w:val="18"/>
                <w:lang w:eastAsia="zh-CN"/>
              </w:rPr>
              <w:t>需求方选择承接部门并提交需求；承接部门部长派发，承接人员完成，部长或管理员审核归档</w:t>
            </w:r>
          </w:p>
        </w:tc>
      </w:tr>
    </w:tbl>
    <w:p w14:paraId="0B0D397E" w14:textId="77777777" w:rsidR="006F1692" w:rsidRDefault="006F1692">
      <w:pPr>
        <w:spacing w:line="144" w:lineRule="auto"/>
        <w:rPr>
          <w:lang w:eastAsia="zh-CN"/>
        </w:rPr>
      </w:pPr>
    </w:p>
    <w:p w14:paraId="15634A41" w14:textId="77777777" w:rsidR="006F1692" w:rsidRDefault="00000000">
      <w:pPr>
        <w:spacing w:before="40" w:after="120"/>
      </w:pPr>
      <w:hyperlink r:id="rId8">
        <w:r>
          <w:rPr>
            <w:color w:val="1F4E9C"/>
            <w:sz w:val="18"/>
            <w:u w:val="single"/>
          </w:rPr>
          <w:t>业务用例图源文件</w:t>
        </w:r>
      </w:hyperlink>
    </w:p>
    <w:p w14:paraId="1D244AED" w14:textId="77777777" w:rsidR="006F1692" w:rsidRDefault="00000000">
      <w:pPr>
        <w:keepNext/>
        <w:spacing w:before="120" w:after="60"/>
        <w:jc w:val="center"/>
      </w:pPr>
      <w:r>
        <w:rPr>
          <w:noProof/>
        </w:rPr>
        <w:lastRenderedPageBreak/>
        <w:drawing>
          <wp:inline distT="0" distB="0" distL="0" distR="0" wp14:anchorId="2540AB91" wp14:editId="3D02ABB9">
            <wp:extent cx="5580000" cy="621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use-case.png"/>
                    <pic:cNvPicPr/>
                  </pic:nvPicPr>
                  <pic:blipFill>
                    <a:blip r:embed="rId9"/>
                    <a:stretch>
                      <a:fillRect/>
                    </a:stretch>
                  </pic:blipFill>
                  <pic:spPr>
                    <a:xfrm>
                      <a:off x="0" y="0"/>
                      <a:ext cx="5580000" cy="6211400"/>
                    </a:xfrm>
                    <a:prstGeom prst="rect">
                      <a:avLst/>
                    </a:prstGeom>
                  </pic:spPr>
                </pic:pic>
              </a:graphicData>
            </a:graphic>
          </wp:inline>
        </w:drawing>
      </w:r>
    </w:p>
    <w:p w14:paraId="145B1920"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 </w:t>
      </w:r>
      <w:r>
        <w:rPr>
          <w:color w:val="404040"/>
          <w:sz w:val="21"/>
          <w:lang w:eastAsia="zh-CN"/>
        </w:rPr>
        <w:t>业务</w:t>
      </w:r>
      <w:proofErr w:type="gramEnd"/>
      <w:r>
        <w:rPr>
          <w:color w:val="404040"/>
          <w:sz w:val="21"/>
          <w:lang w:eastAsia="zh-CN"/>
        </w:rPr>
        <w:t>用例图</w:t>
      </w:r>
    </w:p>
    <w:p w14:paraId="05DFAEDB" w14:textId="77777777" w:rsidR="006F1692" w:rsidRDefault="00000000">
      <w:pPr>
        <w:spacing w:after="40"/>
        <w:ind w:firstLineChars="200" w:firstLine="480"/>
        <w:rPr>
          <w:lang w:eastAsia="zh-CN"/>
        </w:rPr>
      </w:pPr>
      <w:r>
        <w:rPr>
          <w:lang w:eastAsia="zh-CN"/>
        </w:rPr>
        <w:t>同一需求方角色可由不同的人或机构扮演。图中连线表示接受服务，不表示该执行者负责所有内部环节；跨部门流转是完成上述业务的协作方式。</w:t>
      </w:r>
    </w:p>
    <w:p w14:paraId="7143ACF2" w14:textId="77777777" w:rsidR="006F1692" w:rsidRDefault="00000000">
      <w:pPr>
        <w:spacing w:after="40"/>
        <w:ind w:firstLineChars="200" w:firstLine="480"/>
        <w:rPr>
          <w:lang w:eastAsia="zh-CN"/>
        </w:rPr>
      </w:pPr>
      <w:r>
        <w:rPr>
          <w:lang w:eastAsia="zh-CN"/>
        </w:rPr>
        <w:t>BU</w:t>
      </w:r>
      <w:proofErr w:type="gramStart"/>
      <w:r>
        <w:rPr>
          <w:lang w:eastAsia="zh-CN"/>
        </w:rPr>
        <w:t xml:space="preserve">-07 </w:t>
      </w:r>
      <w:r>
        <w:rPr>
          <w:lang w:eastAsia="zh-CN"/>
        </w:rPr>
        <w:t>表示</w:t>
      </w:r>
      <w:proofErr w:type="gramEnd"/>
      <w:r>
        <w:rPr>
          <w:lang w:eastAsia="zh-CN"/>
        </w:rPr>
        <w:t>兄弟部门提出的一般跨部门需求，不与公众号排版专用流程合并：排版的运营部派发、一</w:t>
      </w:r>
      <w:proofErr w:type="gramStart"/>
      <w:r>
        <w:rPr>
          <w:lang w:eastAsia="zh-CN"/>
        </w:rPr>
        <w:t>审／</w:t>
      </w:r>
      <w:proofErr w:type="gramEnd"/>
      <w:r>
        <w:rPr>
          <w:lang w:eastAsia="zh-CN"/>
        </w:rPr>
        <w:t>二审和贡献分摊规则专由</w:t>
      </w:r>
      <w:r>
        <w:rPr>
          <w:lang w:eastAsia="zh-CN"/>
        </w:rPr>
        <w:t xml:space="preserve"> BU</w:t>
      </w:r>
      <w:proofErr w:type="gramStart"/>
      <w:r>
        <w:rPr>
          <w:lang w:eastAsia="zh-CN"/>
        </w:rPr>
        <w:t xml:space="preserve">-05 </w:t>
      </w:r>
      <w:r>
        <w:rPr>
          <w:lang w:eastAsia="zh-CN"/>
        </w:rPr>
        <w:t>及其</w:t>
      </w:r>
      <w:proofErr w:type="gramEnd"/>
      <w:r>
        <w:rPr>
          <w:lang w:eastAsia="zh-CN"/>
        </w:rPr>
        <w:t>改进序列图表达。</w:t>
      </w:r>
    </w:p>
    <w:p w14:paraId="4C4EB241" w14:textId="77777777" w:rsidR="006F1692" w:rsidRDefault="00000000">
      <w:pPr>
        <w:pStyle w:val="21"/>
        <w:rPr>
          <w:lang w:eastAsia="zh-CN"/>
        </w:rPr>
      </w:pPr>
      <w:proofErr w:type="gramStart"/>
      <w:r>
        <w:rPr>
          <w:rFonts w:ascii="Times New Roman" w:eastAsia="宋体" w:hAnsi="Times New Roman" w:cs="Times New Roman"/>
          <w:lang w:eastAsia="zh-CN"/>
        </w:rPr>
        <w:lastRenderedPageBreak/>
        <w:t xml:space="preserve">2.3 </w:t>
      </w:r>
      <w:r>
        <w:rPr>
          <w:rFonts w:ascii="Times New Roman" w:eastAsia="宋体" w:hAnsi="Times New Roman" w:cs="Times New Roman"/>
          <w:lang w:eastAsia="zh-CN"/>
        </w:rPr>
        <w:t>现状</w:t>
      </w:r>
      <w:proofErr w:type="gramEnd"/>
      <w:r>
        <w:rPr>
          <w:rFonts w:ascii="Times New Roman" w:eastAsia="宋体" w:hAnsi="Times New Roman" w:cs="Times New Roman"/>
          <w:lang w:eastAsia="zh-CN"/>
        </w:rPr>
        <w:t>业务序列图</w:t>
      </w:r>
    </w:p>
    <w:p w14:paraId="021948A6" w14:textId="77777777" w:rsidR="006F1692" w:rsidRDefault="00000000">
      <w:pPr>
        <w:pStyle w:val="31"/>
        <w:rPr>
          <w:lang w:eastAsia="zh-CN"/>
        </w:rPr>
      </w:pPr>
      <w:r>
        <w:rPr>
          <w:rFonts w:ascii="Times New Roman" w:eastAsia="宋体" w:hAnsi="Times New Roman" w:cs="Times New Roman"/>
          <w:lang w:eastAsia="zh-CN"/>
        </w:rPr>
        <w:t>2.3.</w:t>
      </w:r>
      <w:proofErr w:type="gramStart"/>
      <w:r>
        <w:rPr>
          <w:rFonts w:ascii="Times New Roman" w:eastAsia="宋体" w:hAnsi="Times New Roman" w:cs="Times New Roman"/>
          <w:lang w:eastAsia="zh-CN"/>
        </w:rPr>
        <w:t xml:space="preserve">1 </w:t>
      </w:r>
      <w:r>
        <w:rPr>
          <w:rFonts w:ascii="Times New Roman" w:eastAsia="宋体" w:hAnsi="Times New Roman" w:cs="Times New Roman"/>
          <w:lang w:eastAsia="zh-CN"/>
        </w:rPr>
        <w:t>稿件</w:t>
      </w:r>
      <w:proofErr w:type="gramEnd"/>
      <w:r>
        <w:rPr>
          <w:rFonts w:ascii="Times New Roman" w:eastAsia="宋体" w:hAnsi="Times New Roman" w:cs="Times New Roman"/>
          <w:lang w:eastAsia="zh-CN"/>
        </w:rPr>
        <w:t>挂网与同步的人工协同基线</w:t>
      </w:r>
    </w:p>
    <w:p w14:paraId="1F04C466" w14:textId="77777777" w:rsidR="006F1692" w:rsidRDefault="00000000">
      <w:pPr>
        <w:spacing w:before="40" w:after="120"/>
      </w:pPr>
      <w:hyperlink r:id="rId10">
        <w:r>
          <w:rPr>
            <w:color w:val="1F4E9C"/>
            <w:sz w:val="18"/>
            <w:u w:val="single"/>
          </w:rPr>
          <w:t>图源</w:t>
        </w:r>
      </w:hyperlink>
    </w:p>
    <w:p w14:paraId="14EF4A76" w14:textId="77777777" w:rsidR="006F1692" w:rsidRDefault="00000000">
      <w:pPr>
        <w:keepNext/>
        <w:spacing w:before="120" w:after="60"/>
        <w:jc w:val="center"/>
      </w:pPr>
      <w:r>
        <w:rPr>
          <w:noProof/>
        </w:rPr>
        <w:drawing>
          <wp:inline distT="0" distB="0" distL="0" distR="0" wp14:anchorId="2A82AE14" wp14:editId="725CEEE2">
            <wp:extent cx="5580000" cy="4128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business-sequence-editorial-office.png"/>
                    <pic:cNvPicPr/>
                  </pic:nvPicPr>
                  <pic:blipFill>
                    <a:blip r:embed="rId11"/>
                    <a:stretch>
                      <a:fillRect/>
                    </a:stretch>
                  </pic:blipFill>
                  <pic:spPr>
                    <a:xfrm>
                      <a:off x="0" y="0"/>
                      <a:ext cx="5580000" cy="4128361"/>
                    </a:xfrm>
                    <a:prstGeom prst="rect">
                      <a:avLst/>
                    </a:prstGeom>
                  </pic:spPr>
                </pic:pic>
              </a:graphicData>
            </a:graphic>
          </wp:inline>
        </w:drawing>
      </w:r>
    </w:p>
    <w:p w14:paraId="3B084D56"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 </w:t>
      </w:r>
      <w:r>
        <w:rPr>
          <w:color w:val="404040"/>
          <w:sz w:val="21"/>
          <w:lang w:eastAsia="zh-CN"/>
        </w:rPr>
        <w:t>现状</w:t>
      </w:r>
      <w:proofErr w:type="gramEnd"/>
      <w:r>
        <w:rPr>
          <w:color w:val="404040"/>
          <w:sz w:val="21"/>
          <w:lang w:eastAsia="zh-CN"/>
        </w:rPr>
        <w:t>业务序列图：人工协同基线</w:t>
      </w:r>
    </w:p>
    <w:p w14:paraId="488BA61F" w14:textId="77777777" w:rsidR="006F1692" w:rsidRDefault="00000000">
      <w:pPr>
        <w:spacing w:after="40"/>
        <w:ind w:firstLineChars="200" w:firstLine="480"/>
        <w:rPr>
          <w:lang w:eastAsia="zh-CN"/>
        </w:rPr>
      </w:pPr>
      <w:r>
        <w:rPr>
          <w:lang w:eastAsia="zh-CN"/>
        </w:rPr>
        <w:t>本图</w:t>
      </w:r>
      <w:proofErr w:type="gramStart"/>
      <w:r>
        <w:rPr>
          <w:lang w:eastAsia="zh-CN"/>
        </w:rPr>
        <w:t>依据</w:t>
      </w:r>
      <w:r>
        <w:rPr>
          <w:lang w:eastAsia="zh-CN"/>
        </w:rPr>
        <w:t xml:space="preserve"> 2026 </w:t>
      </w:r>
      <w:proofErr w:type="gramEnd"/>
      <w:r>
        <w:rPr>
          <w:lang w:eastAsia="zh-CN"/>
        </w:rPr>
        <w:t>年</w:t>
      </w:r>
      <w:r>
        <w:rPr>
          <w:lang w:eastAsia="zh-CN"/>
        </w:rPr>
        <w:t xml:space="preserve"> </w:t>
      </w:r>
      <w:proofErr w:type="gramStart"/>
      <w:r>
        <w:rPr>
          <w:lang w:eastAsia="zh-CN"/>
        </w:rPr>
        <w:t xml:space="preserve">9 </w:t>
      </w:r>
      <w:r>
        <w:rPr>
          <w:lang w:eastAsia="zh-CN"/>
        </w:rPr>
        <w:t>月</w:t>
      </w:r>
      <w:proofErr w:type="gramEnd"/>
      <w:r>
        <w:rPr>
          <w:lang w:eastAsia="zh-CN"/>
        </w:rPr>
        <w:t>访谈描述的人工协同：采编部成员在微信群发布任务与稿件，办公部成员完成挂网或同步后请指导老师审核。外部门也是办公部稿件来源，本图选取信息完整的采编来源实例。群聊是通信载体，稿件是传递的材料。从发布需求到老师审核完成平均</w:t>
      </w:r>
      <w:proofErr w:type="gramStart"/>
      <w:r>
        <w:rPr>
          <w:lang w:eastAsia="zh-CN"/>
        </w:rPr>
        <w:t>约</w:t>
      </w:r>
      <w:r>
        <w:rPr>
          <w:lang w:eastAsia="zh-CN"/>
        </w:rPr>
        <w:t xml:space="preserve"> 2 </w:t>
      </w:r>
      <w:proofErr w:type="gramEnd"/>
      <w:r>
        <w:rPr>
          <w:lang w:eastAsia="zh-CN"/>
        </w:rPr>
        <w:t>天；此数据不是拟开发系统的周期承诺。</w:t>
      </w:r>
    </w:p>
    <w:p w14:paraId="3070D0D9" w14:textId="77777777" w:rsidR="006F1692" w:rsidRDefault="00000000">
      <w:pPr>
        <w:pStyle w:val="31"/>
        <w:rPr>
          <w:lang w:eastAsia="zh-CN"/>
        </w:rPr>
      </w:pPr>
      <w:r>
        <w:rPr>
          <w:rFonts w:ascii="Times New Roman" w:eastAsia="宋体" w:hAnsi="Times New Roman" w:cs="Times New Roman"/>
          <w:lang w:eastAsia="zh-CN"/>
        </w:rPr>
        <w:t>2.3.</w:t>
      </w:r>
      <w:proofErr w:type="gramStart"/>
      <w:r>
        <w:rPr>
          <w:rFonts w:ascii="Times New Roman" w:eastAsia="宋体" w:hAnsi="Times New Roman" w:cs="Times New Roman"/>
          <w:lang w:eastAsia="zh-CN"/>
        </w:rPr>
        <w:t xml:space="preserve">2 </w:t>
      </w:r>
      <w:r>
        <w:rPr>
          <w:rFonts w:ascii="Times New Roman" w:eastAsia="宋体" w:hAnsi="Times New Roman" w:cs="Times New Roman"/>
          <w:lang w:eastAsia="zh-CN"/>
        </w:rPr>
        <w:t>每周</w:t>
      </w:r>
      <w:proofErr w:type="gramEnd"/>
      <w:r>
        <w:rPr>
          <w:rFonts w:ascii="Times New Roman" w:eastAsia="宋体" w:hAnsi="Times New Roman" w:cs="Times New Roman"/>
          <w:lang w:eastAsia="zh-CN"/>
        </w:rPr>
        <w:t>津贴统计的人工整理片段</w:t>
      </w:r>
    </w:p>
    <w:p w14:paraId="7308E9A6" w14:textId="77777777" w:rsidR="006F1692" w:rsidRDefault="00000000">
      <w:pPr>
        <w:spacing w:before="40" w:after="120"/>
      </w:pPr>
      <w:hyperlink r:id="rId12">
        <w:r>
          <w:rPr>
            <w:color w:val="1F4E9C"/>
            <w:sz w:val="18"/>
            <w:u w:val="single"/>
          </w:rPr>
          <w:t>图源</w:t>
        </w:r>
      </w:hyperlink>
    </w:p>
    <w:p w14:paraId="37F876D2" w14:textId="77777777" w:rsidR="006F1692" w:rsidRDefault="00000000">
      <w:pPr>
        <w:keepNext/>
        <w:spacing w:before="120" w:after="60"/>
        <w:jc w:val="center"/>
      </w:pPr>
      <w:r>
        <w:rPr>
          <w:noProof/>
        </w:rPr>
        <w:lastRenderedPageBreak/>
        <w:drawing>
          <wp:inline distT="0" distB="0" distL="0" distR="0" wp14:anchorId="72454816" wp14:editId="66EB7B16">
            <wp:extent cx="5580000" cy="6055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business-sequence-weekly-statistics.png"/>
                    <pic:cNvPicPr/>
                  </pic:nvPicPr>
                  <pic:blipFill>
                    <a:blip r:embed="rId13"/>
                    <a:stretch>
                      <a:fillRect/>
                    </a:stretch>
                  </pic:blipFill>
                  <pic:spPr>
                    <a:xfrm>
                      <a:off x="0" y="0"/>
                      <a:ext cx="5580000" cy="6055268"/>
                    </a:xfrm>
                    <a:prstGeom prst="rect">
                      <a:avLst/>
                    </a:prstGeom>
                  </pic:spPr>
                </pic:pic>
              </a:graphicData>
            </a:graphic>
          </wp:inline>
        </w:drawing>
      </w:r>
    </w:p>
    <w:p w14:paraId="51F33752"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 </w:t>
      </w:r>
      <w:r>
        <w:rPr>
          <w:color w:val="404040"/>
          <w:sz w:val="21"/>
          <w:lang w:eastAsia="zh-CN"/>
        </w:rPr>
        <w:t>现状</w:t>
      </w:r>
      <w:proofErr w:type="gramEnd"/>
      <w:r>
        <w:rPr>
          <w:color w:val="404040"/>
          <w:sz w:val="21"/>
          <w:lang w:eastAsia="zh-CN"/>
        </w:rPr>
        <w:t>业务序列图：每周人工统计</w:t>
      </w:r>
    </w:p>
    <w:p w14:paraId="7A9E273E" w14:textId="77777777" w:rsidR="006F1692" w:rsidRDefault="00000000">
      <w:pPr>
        <w:spacing w:after="40"/>
        <w:ind w:firstLineChars="200" w:firstLine="480"/>
        <w:rPr>
          <w:lang w:eastAsia="zh-CN"/>
        </w:rPr>
      </w:pPr>
      <w:r>
        <w:rPr>
          <w:lang w:eastAsia="zh-CN"/>
        </w:rPr>
        <w:t>办公部承担津贴统计，部长负责中心周报。现状每周人工收集、核对和汇总工作量约</w:t>
      </w:r>
      <w:proofErr w:type="gramStart"/>
      <w:r>
        <w:rPr>
          <w:lang w:eastAsia="zh-CN"/>
        </w:rPr>
        <w:t>耗时</w:t>
      </w:r>
      <w:r>
        <w:rPr>
          <w:lang w:eastAsia="zh-CN"/>
        </w:rPr>
        <w:t xml:space="preserve"> 1 </w:t>
      </w:r>
      <w:proofErr w:type="gramEnd"/>
      <w:r>
        <w:rPr>
          <w:lang w:eastAsia="zh-CN"/>
        </w:rPr>
        <w:t>小时。图中只展开已确认的统计责任，不假定具体表格软件或尚未说明的逐级审批链。统计与单项任务发生频率不同，因此单独建模。</w:t>
      </w:r>
    </w:p>
    <w:p w14:paraId="2054694A" w14:textId="77777777" w:rsidR="006F1692" w:rsidRDefault="00000000">
      <w:pPr>
        <w:pStyle w:val="21"/>
        <w:rPr>
          <w:lang w:eastAsia="zh-CN"/>
        </w:rPr>
      </w:pPr>
      <w:proofErr w:type="gramStart"/>
      <w:r>
        <w:rPr>
          <w:rFonts w:ascii="Times New Roman" w:eastAsia="宋体" w:hAnsi="Times New Roman" w:cs="Times New Roman"/>
          <w:lang w:eastAsia="zh-CN"/>
        </w:rPr>
        <w:t xml:space="preserve">2.4 </w:t>
      </w:r>
      <w:r>
        <w:rPr>
          <w:rFonts w:ascii="Times New Roman" w:eastAsia="宋体" w:hAnsi="Times New Roman" w:cs="Times New Roman"/>
          <w:lang w:eastAsia="zh-CN"/>
        </w:rPr>
        <w:t>改进</w:t>
      </w:r>
      <w:proofErr w:type="gramEnd"/>
      <w:r>
        <w:rPr>
          <w:rFonts w:ascii="Times New Roman" w:eastAsia="宋体" w:hAnsi="Times New Roman" w:cs="Times New Roman"/>
          <w:lang w:eastAsia="zh-CN"/>
        </w:rPr>
        <w:t>业务序列图</w:t>
      </w:r>
    </w:p>
    <w:p w14:paraId="615807C9" w14:textId="77777777" w:rsidR="006F1692" w:rsidRDefault="00000000">
      <w:pPr>
        <w:pStyle w:val="31"/>
        <w:rPr>
          <w:lang w:eastAsia="zh-CN"/>
        </w:rPr>
      </w:pPr>
      <w:r>
        <w:rPr>
          <w:rFonts w:ascii="Times New Roman" w:eastAsia="宋体" w:hAnsi="Times New Roman" w:cs="Times New Roman"/>
          <w:lang w:eastAsia="zh-CN"/>
        </w:rPr>
        <w:t>2.4.</w:t>
      </w:r>
      <w:proofErr w:type="gramStart"/>
      <w:r>
        <w:rPr>
          <w:rFonts w:ascii="Times New Roman" w:eastAsia="宋体" w:hAnsi="Times New Roman" w:cs="Times New Roman"/>
          <w:lang w:eastAsia="zh-CN"/>
        </w:rPr>
        <w:t xml:space="preserve">1 </w:t>
      </w:r>
      <w:r>
        <w:rPr>
          <w:rFonts w:ascii="Times New Roman" w:eastAsia="宋体" w:hAnsi="Times New Roman" w:cs="Times New Roman"/>
          <w:lang w:eastAsia="zh-CN"/>
        </w:rPr>
        <w:t>采编</w:t>
      </w:r>
      <w:proofErr w:type="gramEnd"/>
      <w:r>
        <w:rPr>
          <w:rFonts w:ascii="Times New Roman" w:eastAsia="宋体" w:hAnsi="Times New Roman" w:cs="Times New Roman"/>
          <w:lang w:eastAsia="zh-CN"/>
        </w:rPr>
        <w:t>办公协同</w:t>
      </w:r>
    </w:p>
    <w:p w14:paraId="092F83F0" w14:textId="77777777" w:rsidR="006F1692" w:rsidRDefault="00000000">
      <w:pPr>
        <w:spacing w:before="40" w:after="120"/>
      </w:pPr>
      <w:hyperlink r:id="rId14">
        <w:r>
          <w:rPr>
            <w:color w:val="1F4E9C"/>
            <w:sz w:val="18"/>
            <w:u w:val="single"/>
          </w:rPr>
          <w:t>图源</w:t>
        </w:r>
      </w:hyperlink>
    </w:p>
    <w:p w14:paraId="7EE54076" w14:textId="77777777" w:rsidR="006F1692" w:rsidRDefault="00000000">
      <w:pPr>
        <w:keepNext/>
        <w:spacing w:before="120" w:after="60"/>
        <w:jc w:val="center"/>
      </w:pPr>
      <w:r>
        <w:rPr>
          <w:noProof/>
        </w:rPr>
        <w:lastRenderedPageBreak/>
        <w:drawing>
          <wp:inline distT="0" distB="0" distL="0" distR="0" wp14:anchorId="72DDE803" wp14:editId="461A9FF1">
            <wp:extent cx="5580000" cy="4549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editorial-office.png"/>
                    <pic:cNvPicPr/>
                  </pic:nvPicPr>
                  <pic:blipFill>
                    <a:blip r:embed="rId15"/>
                    <a:stretch>
                      <a:fillRect/>
                    </a:stretch>
                  </pic:blipFill>
                  <pic:spPr>
                    <a:xfrm>
                      <a:off x="0" y="0"/>
                      <a:ext cx="5580000" cy="4549846"/>
                    </a:xfrm>
                    <a:prstGeom prst="rect">
                      <a:avLst/>
                    </a:prstGeom>
                  </pic:spPr>
                </pic:pic>
              </a:graphicData>
            </a:graphic>
          </wp:inline>
        </w:drawing>
      </w:r>
    </w:p>
    <w:p w14:paraId="3BE6EA80"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 </w:t>
      </w:r>
      <w:r>
        <w:rPr>
          <w:color w:val="404040"/>
          <w:sz w:val="21"/>
          <w:lang w:eastAsia="zh-CN"/>
        </w:rPr>
        <w:t>采编</w:t>
      </w:r>
      <w:proofErr w:type="gramEnd"/>
      <w:r>
        <w:rPr>
          <w:color w:val="404040"/>
          <w:sz w:val="21"/>
          <w:lang w:eastAsia="zh-CN"/>
        </w:rPr>
        <w:t>办公协同改进业务序列图</w:t>
      </w:r>
    </w:p>
    <w:p w14:paraId="24BEFF40" w14:textId="77777777" w:rsidR="006F1692" w:rsidRDefault="00000000">
      <w:pPr>
        <w:spacing w:after="40"/>
        <w:ind w:firstLineChars="200" w:firstLine="480"/>
        <w:rPr>
          <w:lang w:eastAsia="zh-CN"/>
        </w:rPr>
      </w:pPr>
      <w:r>
        <w:rPr>
          <w:lang w:eastAsia="zh-CN"/>
        </w:rPr>
        <w:t>采编成员提交需求，办公部部长派发，指定干事完成同步，指导老师审核，系统按通过结论归档。需求保留标题、作品名称、</w:t>
      </w:r>
      <w:proofErr w:type="gramStart"/>
      <w:r>
        <w:rPr>
          <w:lang w:eastAsia="zh-CN"/>
        </w:rPr>
        <w:t>原创／</w:t>
      </w:r>
      <w:proofErr w:type="gramEnd"/>
      <w:r>
        <w:rPr>
          <w:lang w:eastAsia="zh-CN"/>
        </w:rPr>
        <w:t>转载类型、平台，截止日期可选。原创采编贡献与办公同步贡献分别计量；转载不能自动产生原创写作贡献。该专门流程依照小程序截图建模，不额外插入未经确认的一审岗位。</w:t>
      </w:r>
    </w:p>
    <w:p w14:paraId="4E53106B" w14:textId="77777777" w:rsidR="006F1692" w:rsidRDefault="00000000">
      <w:pPr>
        <w:pStyle w:val="31"/>
        <w:rPr>
          <w:lang w:eastAsia="zh-CN"/>
        </w:rPr>
      </w:pPr>
      <w:r>
        <w:rPr>
          <w:rFonts w:ascii="Times New Roman" w:eastAsia="宋体" w:hAnsi="Times New Roman" w:cs="Times New Roman"/>
          <w:lang w:eastAsia="zh-CN"/>
        </w:rPr>
        <w:t>2.4.</w:t>
      </w:r>
      <w:proofErr w:type="gramStart"/>
      <w:r>
        <w:rPr>
          <w:rFonts w:ascii="Times New Roman" w:eastAsia="宋体" w:hAnsi="Times New Roman" w:cs="Times New Roman"/>
          <w:lang w:eastAsia="zh-CN"/>
        </w:rPr>
        <w:t xml:space="preserve">2 </w:t>
      </w:r>
      <w:r>
        <w:rPr>
          <w:rFonts w:ascii="Times New Roman" w:eastAsia="宋体" w:hAnsi="Times New Roman" w:cs="Times New Roman"/>
          <w:lang w:eastAsia="zh-CN"/>
        </w:rPr>
        <w:t>摄制</w:t>
      </w:r>
      <w:proofErr w:type="gramEnd"/>
      <w:r>
        <w:rPr>
          <w:rFonts w:ascii="Times New Roman" w:eastAsia="宋体" w:hAnsi="Times New Roman" w:cs="Times New Roman"/>
          <w:lang w:eastAsia="zh-CN"/>
        </w:rPr>
        <w:t>预约、承接与归档</w:t>
      </w:r>
    </w:p>
    <w:p w14:paraId="63A9AE5D" w14:textId="77777777" w:rsidR="006F1692" w:rsidRDefault="00000000">
      <w:pPr>
        <w:spacing w:before="40" w:after="120"/>
        <w:rPr>
          <w:lang w:eastAsia="zh-CN"/>
        </w:rPr>
      </w:pPr>
      <w:hyperlink r:id="rId16">
        <w:r>
          <w:rPr>
            <w:color w:val="1F4E9C"/>
            <w:sz w:val="18"/>
            <w:u w:val="single"/>
            <w:lang w:eastAsia="zh-CN"/>
          </w:rPr>
          <w:t>图源</w:t>
        </w:r>
      </w:hyperlink>
    </w:p>
    <w:p w14:paraId="7F930949" w14:textId="77777777" w:rsidR="006F1692" w:rsidRDefault="00000000">
      <w:pPr>
        <w:keepNext/>
        <w:spacing w:before="120" w:after="60"/>
        <w:jc w:val="center"/>
      </w:pPr>
      <w:r>
        <w:rPr>
          <w:noProof/>
        </w:rPr>
        <w:lastRenderedPageBreak/>
        <w:drawing>
          <wp:inline distT="0" distB="0" distL="0" distR="0" wp14:anchorId="0676CD47" wp14:editId="16ADBF6A">
            <wp:extent cx="5580000" cy="6134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production-booking.png"/>
                    <pic:cNvPicPr/>
                  </pic:nvPicPr>
                  <pic:blipFill>
                    <a:blip r:embed="rId17"/>
                    <a:stretch>
                      <a:fillRect/>
                    </a:stretch>
                  </pic:blipFill>
                  <pic:spPr>
                    <a:xfrm>
                      <a:off x="0" y="0"/>
                      <a:ext cx="5580000" cy="6134847"/>
                    </a:xfrm>
                    <a:prstGeom prst="rect">
                      <a:avLst/>
                    </a:prstGeom>
                  </pic:spPr>
                </pic:pic>
              </a:graphicData>
            </a:graphic>
          </wp:inline>
        </w:drawing>
      </w:r>
    </w:p>
    <w:p w14:paraId="46D83E1D"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 </w:t>
      </w:r>
      <w:r>
        <w:rPr>
          <w:color w:val="404040"/>
          <w:sz w:val="21"/>
          <w:lang w:eastAsia="zh-CN"/>
        </w:rPr>
        <w:t>摄制</w:t>
      </w:r>
      <w:proofErr w:type="gramEnd"/>
      <w:r>
        <w:rPr>
          <w:color w:val="404040"/>
          <w:sz w:val="21"/>
          <w:lang w:eastAsia="zh-CN"/>
        </w:rPr>
        <w:t>预约改进业务序列图</w:t>
      </w:r>
    </w:p>
    <w:p w14:paraId="70D3BD77" w14:textId="77777777" w:rsidR="006F1692" w:rsidRDefault="00000000">
      <w:pPr>
        <w:spacing w:after="40"/>
        <w:ind w:firstLineChars="200" w:firstLine="480"/>
        <w:rPr>
          <w:lang w:eastAsia="zh-CN"/>
        </w:rPr>
      </w:pPr>
      <w:r>
        <w:rPr>
          <w:lang w:eastAsia="zh-CN"/>
        </w:rPr>
        <w:t>中心成员提出预约；系统先检查时间冲突，有冲突则拒绝且不创建预约。提前</w:t>
      </w:r>
      <w:proofErr w:type="gramStart"/>
      <w:r>
        <w:rPr>
          <w:lang w:eastAsia="zh-CN"/>
        </w:rPr>
        <w:t>不足</w:t>
      </w:r>
      <w:r>
        <w:rPr>
          <w:lang w:eastAsia="zh-CN"/>
        </w:rPr>
        <w:t xml:space="preserve"> 2 </w:t>
      </w:r>
      <w:proofErr w:type="gramEnd"/>
      <w:r>
        <w:rPr>
          <w:lang w:eastAsia="zh-CN"/>
        </w:rPr>
        <w:t>天标记加急，倍率</w:t>
      </w:r>
      <w:proofErr w:type="gramStart"/>
      <w:r>
        <w:rPr>
          <w:lang w:eastAsia="zh-CN"/>
        </w:rPr>
        <w:t>为</w:t>
      </w:r>
      <w:r>
        <w:rPr>
          <w:lang w:eastAsia="zh-CN"/>
        </w:rPr>
        <w:t xml:space="preserve"> 1.5</w:t>
      </w:r>
      <w:proofErr w:type="gramEnd"/>
      <w:r>
        <w:rPr>
          <w:lang w:eastAsia="zh-CN"/>
        </w:rPr>
        <w:t>。承接采用部长派发，或由成员抢取已开放任务，两者不能给同一任务形成两个当前负责人。摄制成员提交成果并指定办公归档成员，后者确认归档；摄制和归档工时分别计入对应成员记录。外部门是服务需求来源，其需求接入与中心成员预约身份分别识别。</w:t>
      </w:r>
    </w:p>
    <w:p w14:paraId="061883C2" w14:textId="77777777" w:rsidR="006F1692" w:rsidRDefault="00000000">
      <w:pPr>
        <w:pStyle w:val="31"/>
        <w:rPr>
          <w:lang w:eastAsia="zh-CN"/>
        </w:rPr>
      </w:pPr>
      <w:r>
        <w:rPr>
          <w:rFonts w:ascii="Times New Roman" w:eastAsia="宋体" w:hAnsi="Times New Roman" w:cs="Times New Roman"/>
          <w:lang w:eastAsia="zh-CN"/>
        </w:rPr>
        <w:t>2.4.</w:t>
      </w:r>
      <w:proofErr w:type="gramStart"/>
      <w:r>
        <w:rPr>
          <w:rFonts w:ascii="Times New Roman" w:eastAsia="宋体" w:hAnsi="Times New Roman" w:cs="Times New Roman"/>
          <w:lang w:eastAsia="zh-CN"/>
        </w:rPr>
        <w:t xml:space="preserve">3 </w:t>
      </w:r>
      <w:r>
        <w:rPr>
          <w:rFonts w:ascii="Times New Roman" w:eastAsia="宋体" w:hAnsi="Times New Roman" w:cs="Times New Roman"/>
          <w:lang w:eastAsia="zh-CN"/>
        </w:rPr>
        <w:t>其他</w:t>
      </w:r>
      <w:proofErr w:type="gramEnd"/>
      <w:r>
        <w:rPr>
          <w:rFonts w:ascii="Times New Roman" w:eastAsia="宋体" w:hAnsi="Times New Roman" w:cs="Times New Roman"/>
          <w:lang w:eastAsia="zh-CN"/>
        </w:rPr>
        <w:t>部门及跨部门任务流转</w:t>
      </w:r>
    </w:p>
    <w:p w14:paraId="758350F6" w14:textId="77777777" w:rsidR="006F1692" w:rsidRDefault="00000000">
      <w:pPr>
        <w:spacing w:before="40" w:after="120"/>
      </w:pPr>
      <w:hyperlink r:id="rId18">
        <w:r>
          <w:rPr>
            <w:color w:val="1F4E9C"/>
            <w:sz w:val="18"/>
            <w:u w:val="single"/>
          </w:rPr>
          <w:t>图源</w:t>
        </w:r>
      </w:hyperlink>
    </w:p>
    <w:p w14:paraId="49C5E301" w14:textId="77777777" w:rsidR="006F1692" w:rsidRDefault="00000000">
      <w:pPr>
        <w:keepNext/>
        <w:spacing w:before="120" w:after="60"/>
        <w:jc w:val="center"/>
      </w:pPr>
      <w:r>
        <w:rPr>
          <w:noProof/>
        </w:rPr>
        <w:lastRenderedPageBreak/>
        <w:drawing>
          <wp:inline distT="0" distB="0" distL="0" distR="0" wp14:anchorId="2294F5D7" wp14:editId="47A7F2A6">
            <wp:extent cx="5229365" cy="70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general-workflow.png"/>
                    <pic:cNvPicPr/>
                  </pic:nvPicPr>
                  <pic:blipFill>
                    <a:blip r:embed="rId19"/>
                    <a:stretch>
                      <a:fillRect/>
                    </a:stretch>
                  </pic:blipFill>
                  <pic:spPr>
                    <a:xfrm>
                      <a:off x="0" y="0"/>
                      <a:ext cx="5229365" cy="7019999"/>
                    </a:xfrm>
                    <a:prstGeom prst="rect">
                      <a:avLst/>
                    </a:prstGeom>
                  </pic:spPr>
                </pic:pic>
              </a:graphicData>
            </a:graphic>
          </wp:inline>
        </w:drawing>
      </w:r>
    </w:p>
    <w:p w14:paraId="47A27E18"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6 </w:t>
      </w:r>
      <w:r>
        <w:rPr>
          <w:color w:val="404040"/>
          <w:sz w:val="21"/>
          <w:lang w:eastAsia="zh-CN"/>
        </w:rPr>
        <w:t>跨</w:t>
      </w:r>
      <w:proofErr w:type="gramEnd"/>
      <w:r>
        <w:rPr>
          <w:color w:val="404040"/>
          <w:sz w:val="21"/>
          <w:lang w:eastAsia="zh-CN"/>
        </w:rPr>
        <w:t>部门流转改进业务序列图</w:t>
      </w:r>
    </w:p>
    <w:p w14:paraId="3FCC4BAA" w14:textId="77777777" w:rsidR="006F1692" w:rsidRDefault="00000000">
      <w:pPr>
        <w:spacing w:after="40"/>
        <w:ind w:firstLineChars="200" w:firstLine="480"/>
        <w:rPr>
          <w:lang w:eastAsia="zh-CN"/>
        </w:rPr>
      </w:pPr>
      <w:r>
        <w:rPr>
          <w:lang w:eastAsia="zh-CN"/>
        </w:rPr>
        <w:t>拟开发流程按</w:t>
      </w:r>
      <w:r>
        <w:rPr>
          <w:lang w:eastAsia="zh-CN"/>
        </w:rPr>
        <w:t>“</w:t>
      </w:r>
      <w:r>
        <w:rPr>
          <w:lang w:eastAsia="zh-CN"/>
        </w:rPr>
        <w:t>任务</w:t>
      </w:r>
      <w:r>
        <w:rPr>
          <w:lang w:eastAsia="zh-CN"/>
        </w:rPr>
        <w:t>—</w:t>
      </w:r>
      <w:r>
        <w:rPr>
          <w:lang w:eastAsia="zh-CN"/>
        </w:rPr>
        <w:t>阶段</w:t>
      </w:r>
      <w:r>
        <w:rPr>
          <w:lang w:eastAsia="zh-CN"/>
        </w:rPr>
        <w:t>—</w:t>
      </w:r>
      <w:r>
        <w:rPr>
          <w:lang w:eastAsia="zh-CN"/>
        </w:rPr>
        <w:t>责任人</w:t>
      </w:r>
      <w:r>
        <w:rPr>
          <w:lang w:eastAsia="zh-CN"/>
        </w:rPr>
        <w:t>—</w:t>
      </w:r>
      <w:r>
        <w:rPr>
          <w:lang w:eastAsia="zh-CN"/>
        </w:rPr>
        <w:t>成果</w:t>
      </w:r>
      <w:r>
        <w:rPr>
          <w:lang w:eastAsia="zh-CN"/>
        </w:rPr>
        <w:t>”</w:t>
      </w:r>
      <w:r>
        <w:rPr>
          <w:lang w:eastAsia="zh-CN"/>
        </w:rPr>
        <w:t>组织：发起成员登记需求和参与部门，相关部长派发本部门阶段，承接成员提交成果，阶段完成后流转至下一部门。同一任务允许跨多个部门，每个阶段明确一个当前负责人。美编设计、采编供稿、运营推文可组合成一项流转任务；只有一个部门时同样适用。</w:t>
      </w:r>
    </w:p>
    <w:p w14:paraId="1B7F96A5" w14:textId="77777777" w:rsidR="006F1692" w:rsidRDefault="00000000">
      <w:pPr>
        <w:spacing w:after="40"/>
        <w:ind w:firstLineChars="200" w:firstLine="480"/>
        <w:rPr>
          <w:lang w:eastAsia="zh-CN"/>
        </w:rPr>
      </w:pPr>
      <w:proofErr w:type="gramStart"/>
      <w:r>
        <w:rPr>
          <w:lang w:eastAsia="zh-CN"/>
        </w:rPr>
        <w:lastRenderedPageBreak/>
        <w:t>图</w:t>
      </w:r>
      <w:r>
        <w:rPr>
          <w:lang w:eastAsia="zh-CN"/>
        </w:rPr>
        <w:t xml:space="preserve"> 6 </w:t>
      </w:r>
      <w:r>
        <w:rPr>
          <w:lang w:eastAsia="zh-CN"/>
        </w:rPr>
        <w:t>选取</w:t>
      </w:r>
      <w:proofErr w:type="gramEnd"/>
      <w:r>
        <w:rPr>
          <w:lang w:eastAsia="zh-CN"/>
        </w:rPr>
        <w:t>“</w:t>
      </w:r>
      <w:r>
        <w:rPr>
          <w:lang w:eastAsia="zh-CN"/>
        </w:rPr>
        <w:t>运营部提出需求</w:t>
      </w:r>
      <w:r>
        <w:rPr>
          <w:lang w:eastAsia="zh-CN"/>
        </w:rPr>
        <w:t>—</w:t>
      </w:r>
      <w:r>
        <w:rPr>
          <w:lang w:eastAsia="zh-CN"/>
        </w:rPr>
        <w:t>美编部设计</w:t>
      </w:r>
      <w:r>
        <w:rPr>
          <w:lang w:eastAsia="zh-CN"/>
        </w:rPr>
        <w:t>—</w:t>
      </w:r>
      <w:r>
        <w:rPr>
          <w:lang w:eastAsia="zh-CN"/>
        </w:rPr>
        <w:t>运营部制作与发布推文</w:t>
      </w:r>
      <w:r>
        <w:rPr>
          <w:lang w:eastAsia="zh-CN"/>
        </w:rPr>
        <w:t>”</w:t>
      </w:r>
      <w:r>
        <w:rPr>
          <w:lang w:eastAsia="zh-CN"/>
        </w:rPr>
        <w:t>的具体实例，按</w:t>
      </w:r>
      <w:r>
        <w:rPr>
          <w:lang w:eastAsia="zh-CN"/>
        </w:rPr>
        <w:t>“</w:t>
      </w:r>
      <w:r>
        <w:rPr>
          <w:lang w:eastAsia="zh-CN"/>
        </w:rPr>
        <w:t>发起成员编排阶段、部门部长确认阶段完成</w:t>
      </w:r>
      <w:r>
        <w:rPr>
          <w:lang w:eastAsia="zh-CN"/>
        </w:rPr>
        <w:t>”</w:t>
      </w:r>
      <w:r>
        <w:rPr>
          <w:lang w:eastAsia="zh-CN"/>
        </w:rPr>
        <w:t>的拟开发方案展开。推文稿件增加运营部部长一审和指导老师二审，普通设计任务不因此强制增加稿件审查。阶段完成确认与稿件内容审核分别表达；同一项审核不因使用通用流转而重复执行。原创部可按自身业务设置单部门阶段，不机械复制运营部的全部岗位安排。</w:t>
      </w:r>
    </w:p>
    <w:p w14:paraId="08C30246" w14:textId="77777777" w:rsidR="006F1692" w:rsidRDefault="00000000">
      <w:pPr>
        <w:pStyle w:val="31"/>
      </w:pPr>
      <w:r>
        <w:rPr>
          <w:rFonts w:ascii="Times New Roman" w:eastAsia="宋体" w:hAnsi="Times New Roman" w:cs="Times New Roman"/>
        </w:rPr>
        <w:t xml:space="preserve">2.4.4 </w:t>
      </w:r>
      <w:proofErr w:type="spellStart"/>
      <w:r>
        <w:rPr>
          <w:rFonts w:ascii="Times New Roman" w:eastAsia="宋体" w:hAnsi="Times New Roman" w:cs="Times New Roman"/>
        </w:rPr>
        <w:t>每周津贴统计</w:t>
      </w:r>
      <w:proofErr w:type="spellEnd"/>
    </w:p>
    <w:p w14:paraId="3C3AF219" w14:textId="77777777" w:rsidR="006F1692" w:rsidRDefault="00000000">
      <w:pPr>
        <w:spacing w:before="40" w:after="120"/>
      </w:pPr>
      <w:hyperlink r:id="rId20">
        <w:r>
          <w:rPr>
            <w:color w:val="1F4E9C"/>
            <w:sz w:val="18"/>
            <w:u w:val="single"/>
          </w:rPr>
          <w:t>图源</w:t>
        </w:r>
      </w:hyperlink>
    </w:p>
    <w:p w14:paraId="3C668B8A" w14:textId="77777777" w:rsidR="006F1692" w:rsidRDefault="00000000">
      <w:pPr>
        <w:keepNext/>
        <w:spacing w:before="120" w:after="60"/>
        <w:jc w:val="center"/>
      </w:pPr>
      <w:r>
        <w:rPr>
          <w:noProof/>
        </w:rPr>
        <w:drawing>
          <wp:inline distT="0" distB="0" distL="0" distR="0" wp14:anchorId="1114B754" wp14:editId="62C9D001">
            <wp:extent cx="5580000" cy="30664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weekly-statistics.png"/>
                    <pic:cNvPicPr/>
                  </pic:nvPicPr>
                  <pic:blipFill>
                    <a:blip r:embed="rId21"/>
                    <a:stretch>
                      <a:fillRect/>
                    </a:stretch>
                  </pic:blipFill>
                  <pic:spPr>
                    <a:xfrm>
                      <a:off x="0" y="0"/>
                      <a:ext cx="5580000" cy="3066486"/>
                    </a:xfrm>
                    <a:prstGeom prst="rect">
                      <a:avLst/>
                    </a:prstGeom>
                  </pic:spPr>
                </pic:pic>
              </a:graphicData>
            </a:graphic>
          </wp:inline>
        </w:drawing>
      </w:r>
    </w:p>
    <w:p w14:paraId="4503FA89"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7 </w:t>
      </w:r>
      <w:r>
        <w:rPr>
          <w:color w:val="404040"/>
          <w:sz w:val="21"/>
          <w:lang w:eastAsia="zh-CN"/>
        </w:rPr>
        <w:t>周</w:t>
      </w:r>
      <w:proofErr w:type="gramEnd"/>
      <w:r>
        <w:rPr>
          <w:color w:val="404040"/>
          <w:sz w:val="21"/>
          <w:lang w:eastAsia="zh-CN"/>
        </w:rPr>
        <w:t>统计改进业务序列图</w:t>
      </w:r>
    </w:p>
    <w:p w14:paraId="44AF2599" w14:textId="77777777" w:rsidR="006F1692" w:rsidRDefault="00000000">
      <w:pPr>
        <w:spacing w:after="40"/>
        <w:ind w:firstLineChars="200" w:firstLine="480"/>
        <w:rPr>
          <w:lang w:eastAsia="zh-CN"/>
        </w:rPr>
      </w:pPr>
      <w:r>
        <w:rPr>
          <w:lang w:eastAsia="zh-CN"/>
        </w:rPr>
        <w:t>归档或完成确认产生带来源的有效任务明细，系统形成每成员每周一条汇总。各部长核对本部门记录，办公部部长生成、导出中心周报；系统结合部门时薪和生效规则计算津贴。异常数据保留来源供复核，不补造贡献、不重复计量。系统减少收集与汇总的重复劳动，人的确认和审核责任保留。</w:t>
      </w:r>
    </w:p>
    <w:p w14:paraId="0E423188" w14:textId="77777777" w:rsidR="006F1692" w:rsidRDefault="00000000">
      <w:pPr>
        <w:pStyle w:val="31"/>
      </w:pPr>
      <w:r>
        <w:rPr>
          <w:rFonts w:ascii="Times New Roman" w:eastAsia="宋体" w:hAnsi="Times New Roman" w:cs="Times New Roman"/>
        </w:rPr>
        <w:t xml:space="preserve">2.4.5 </w:t>
      </w:r>
      <w:proofErr w:type="spellStart"/>
      <w:r>
        <w:rPr>
          <w:rFonts w:ascii="Times New Roman" w:eastAsia="宋体" w:hAnsi="Times New Roman" w:cs="Times New Roman"/>
        </w:rPr>
        <w:t>兄弟部门外部需求</w:t>
      </w:r>
      <w:proofErr w:type="spellEnd"/>
    </w:p>
    <w:p w14:paraId="1C72E4CF" w14:textId="77777777" w:rsidR="006F1692" w:rsidRDefault="00000000">
      <w:pPr>
        <w:spacing w:before="40" w:after="120"/>
      </w:pPr>
      <w:hyperlink r:id="rId22">
        <w:r>
          <w:rPr>
            <w:color w:val="1F4E9C"/>
            <w:sz w:val="18"/>
            <w:u w:val="single"/>
          </w:rPr>
          <w:t>图源</w:t>
        </w:r>
      </w:hyperlink>
    </w:p>
    <w:p w14:paraId="7EC087BA" w14:textId="77777777" w:rsidR="006F1692" w:rsidRDefault="00000000">
      <w:pPr>
        <w:keepNext/>
        <w:spacing w:before="120" w:after="60"/>
        <w:jc w:val="center"/>
      </w:pPr>
      <w:r>
        <w:rPr>
          <w:noProof/>
        </w:rPr>
        <w:lastRenderedPageBreak/>
        <w:drawing>
          <wp:inline distT="0" distB="0" distL="0" distR="0" wp14:anchorId="733DA2EE" wp14:editId="1EA08C3C">
            <wp:extent cx="5580000" cy="3539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external-request.png"/>
                    <pic:cNvPicPr/>
                  </pic:nvPicPr>
                  <pic:blipFill>
                    <a:blip r:embed="rId23"/>
                    <a:stretch>
                      <a:fillRect/>
                    </a:stretch>
                  </pic:blipFill>
                  <pic:spPr>
                    <a:xfrm>
                      <a:off x="0" y="0"/>
                      <a:ext cx="5580000" cy="3539480"/>
                    </a:xfrm>
                    <a:prstGeom prst="rect">
                      <a:avLst/>
                    </a:prstGeom>
                  </pic:spPr>
                </pic:pic>
              </a:graphicData>
            </a:graphic>
          </wp:inline>
        </w:drawing>
      </w:r>
    </w:p>
    <w:p w14:paraId="3B23E30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8 </w:t>
      </w:r>
      <w:r>
        <w:rPr>
          <w:color w:val="404040"/>
          <w:sz w:val="21"/>
          <w:lang w:eastAsia="zh-CN"/>
        </w:rPr>
        <w:t>兄弟</w:t>
      </w:r>
      <w:proofErr w:type="gramEnd"/>
      <w:r>
        <w:rPr>
          <w:color w:val="404040"/>
          <w:sz w:val="21"/>
          <w:lang w:eastAsia="zh-CN"/>
        </w:rPr>
        <w:t>部门外部需求改进业务序列图</w:t>
      </w:r>
    </w:p>
    <w:p w14:paraId="6ACA6CEB" w14:textId="77777777" w:rsidR="006F1692" w:rsidRDefault="00000000">
      <w:pPr>
        <w:spacing w:after="40"/>
        <w:ind w:firstLineChars="200" w:firstLine="480"/>
        <w:rPr>
          <w:lang w:eastAsia="zh-CN"/>
        </w:rPr>
      </w:pPr>
      <w:r>
        <w:rPr>
          <w:lang w:eastAsia="zh-CN"/>
        </w:rPr>
        <w:t>兄弟部门成员选择办公、采编、美编、摄制、运营或原创部，提交需求说明、附件和截止日期；目标部门部长接单并派发给本部门成员。承接人员提交成果后，由目标部门部长或管理员审核，审核通过即归档。该流程只表示任务协作和归档，不自动结算津贴；业务记录保留来源、附件、派发与审核事实，是否形成可计量贡献须由相应业务规则另行确认。</w:t>
      </w:r>
    </w:p>
    <w:p w14:paraId="72C17598" w14:textId="77777777" w:rsidR="006F1692" w:rsidRDefault="00000000">
      <w:pPr>
        <w:pStyle w:val="31"/>
      </w:pPr>
      <w:r>
        <w:rPr>
          <w:rFonts w:ascii="Times New Roman" w:eastAsia="宋体" w:hAnsi="Times New Roman" w:cs="Times New Roman"/>
        </w:rPr>
        <w:t xml:space="preserve">2.4.6 </w:t>
      </w:r>
      <w:proofErr w:type="spellStart"/>
      <w:r>
        <w:rPr>
          <w:rFonts w:ascii="Times New Roman" w:eastAsia="宋体" w:hAnsi="Times New Roman" w:cs="Times New Roman"/>
        </w:rPr>
        <w:t>公众号排版需求</w:t>
      </w:r>
      <w:proofErr w:type="spellEnd"/>
    </w:p>
    <w:p w14:paraId="02C93CBC" w14:textId="77777777" w:rsidR="006F1692" w:rsidRDefault="00000000">
      <w:pPr>
        <w:spacing w:before="40" w:after="120"/>
      </w:pPr>
      <w:hyperlink r:id="rId24">
        <w:r>
          <w:rPr>
            <w:color w:val="1F4E9C"/>
            <w:sz w:val="18"/>
            <w:u w:val="single"/>
          </w:rPr>
          <w:t>图源</w:t>
        </w:r>
      </w:hyperlink>
    </w:p>
    <w:p w14:paraId="7D2BBD27" w14:textId="77777777" w:rsidR="006F1692" w:rsidRDefault="00000000">
      <w:pPr>
        <w:keepNext/>
        <w:spacing w:before="120" w:after="60"/>
        <w:jc w:val="center"/>
      </w:pPr>
      <w:r>
        <w:rPr>
          <w:noProof/>
        </w:rPr>
        <w:lastRenderedPageBreak/>
        <w:drawing>
          <wp:inline distT="0" distB="0" distL="0" distR="0" wp14:anchorId="1030925F" wp14:editId="326BFF4F">
            <wp:extent cx="5580000" cy="4384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business-sequence-operations-layout.png"/>
                    <pic:cNvPicPr/>
                  </pic:nvPicPr>
                  <pic:blipFill>
                    <a:blip r:embed="rId25"/>
                    <a:stretch>
                      <a:fillRect/>
                    </a:stretch>
                  </pic:blipFill>
                  <pic:spPr>
                    <a:xfrm>
                      <a:off x="0" y="0"/>
                      <a:ext cx="5580000" cy="4384286"/>
                    </a:xfrm>
                    <a:prstGeom prst="rect">
                      <a:avLst/>
                    </a:prstGeom>
                  </pic:spPr>
                </pic:pic>
              </a:graphicData>
            </a:graphic>
          </wp:inline>
        </w:drawing>
      </w:r>
    </w:p>
    <w:p w14:paraId="12047E9A"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9 </w:t>
      </w:r>
      <w:r>
        <w:rPr>
          <w:color w:val="404040"/>
          <w:sz w:val="21"/>
          <w:lang w:eastAsia="zh-CN"/>
        </w:rPr>
        <w:t>公众</w:t>
      </w:r>
      <w:proofErr w:type="gramEnd"/>
      <w:r>
        <w:rPr>
          <w:color w:val="404040"/>
          <w:sz w:val="21"/>
          <w:lang w:eastAsia="zh-CN"/>
        </w:rPr>
        <w:t>号排版改进业务序列图</w:t>
      </w:r>
    </w:p>
    <w:p w14:paraId="5179A70C" w14:textId="77777777" w:rsidR="006F1692" w:rsidRDefault="00000000">
      <w:pPr>
        <w:spacing w:after="40"/>
        <w:ind w:firstLineChars="200" w:firstLine="480"/>
        <w:rPr>
          <w:lang w:eastAsia="zh-CN"/>
        </w:rPr>
      </w:pPr>
      <w:r>
        <w:rPr>
          <w:lang w:eastAsia="zh-CN"/>
        </w:rPr>
        <w:t>兄弟部门成员发布排版需求并可报名提交素材；运营部部长接单派发时指定排版干事及一审、二审人员。干事提交排版成果后，指定一审人员审核；一审通过后交指定二审人员，二审通过后自动归档并结算排版及审核工时。两审为同一人时，一审通过后直接归档。审核通过只需提交结论，系统记录实际审核人、时间、结论和默认意见；退回时记录意见并退回补正。报名距截止不足两天时标记加急并提醒干事。排版审核总工时按规则</w:t>
      </w:r>
      <w:proofErr w:type="gramStart"/>
      <w:r>
        <w:rPr>
          <w:lang w:eastAsia="zh-CN"/>
        </w:rPr>
        <w:t>为</w:t>
      </w:r>
      <w:r>
        <w:rPr>
          <w:lang w:eastAsia="zh-CN"/>
        </w:rPr>
        <w:t xml:space="preserve"> 2 </w:t>
      </w:r>
      <w:proofErr w:type="gramEnd"/>
      <w:r>
        <w:rPr>
          <w:lang w:eastAsia="zh-CN"/>
        </w:rPr>
        <w:t>小时，由审核者平分；加急报名提醒不等同于摄制预约</w:t>
      </w:r>
      <w:proofErr w:type="gramStart"/>
      <w:r>
        <w:rPr>
          <w:lang w:eastAsia="zh-CN"/>
        </w:rPr>
        <w:t>的</w:t>
      </w:r>
      <w:r>
        <w:rPr>
          <w:lang w:eastAsia="zh-CN"/>
        </w:rPr>
        <w:t xml:space="preserve"> 1.5 </w:t>
      </w:r>
      <w:proofErr w:type="gramEnd"/>
      <w:r>
        <w:rPr>
          <w:lang w:eastAsia="zh-CN"/>
        </w:rPr>
        <w:t>倍工时规则。</w:t>
      </w:r>
    </w:p>
    <w:p w14:paraId="430A4DAD" w14:textId="77777777" w:rsidR="006F1692" w:rsidRDefault="00000000">
      <w:pPr>
        <w:pStyle w:val="21"/>
        <w:rPr>
          <w:lang w:eastAsia="zh-CN"/>
        </w:rPr>
      </w:pPr>
      <w:proofErr w:type="gramStart"/>
      <w:r>
        <w:rPr>
          <w:rFonts w:ascii="Times New Roman" w:eastAsia="宋体" w:hAnsi="Times New Roman" w:cs="Times New Roman"/>
          <w:lang w:eastAsia="zh-CN"/>
        </w:rPr>
        <w:t xml:space="preserve">2.5 </w:t>
      </w:r>
      <w:r>
        <w:rPr>
          <w:rFonts w:ascii="Times New Roman" w:eastAsia="宋体" w:hAnsi="Times New Roman" w:cs="Times New Roman"/>
          <w:lang w:eastAsia="zh-CN"/>
        </w:rPr>
        <w:t>符号</w:t>
      </w:r>
      <w:proofErr w:type="gramEnd"/>
      <w:r>
        <w:rPr>
          <w:rFonts w:ascii="Times New Roman" w:eastAsia="宋体" w:hAnsi="Times New Roman" w:cs="Times New Roman"/>
          <w:lang w:eastAsia="zh-CN"/>
        </w:rPr>
        <w:t>与责任</w:t>
      </w:r>
    </w:p>
    <w:p w14:paraId="7D52C946" w14:textId="77777777" w:rsidR="006F1692" w:rsidRDefault="00000000">
      <w:pPr>
        <w:spacing w:after="40"/>
        <w:ind w:firstLineChars="200" w:firstLine="480"/>
        <w:rPr>
          <w:lang w:eastAsia="zh-CN"/>
        </w:rPr>
      </w:pPr>
      <w:r>
        <w:rPr>
          <w:lang w:eastAsia="zh-CN"/>
        </w:rPr>
        <w:t>圆内小人为业务工人，空圆带斜线和下划线为业务实体；目标软件为新增业务实体。实线</w:t>
      </w:r>
      <w:r>
        <w:rPr>
          <w:lang w:eastAsia="zh-CN"/>
        </w:rPr>
        <w:t>“A → B</w:t>
      </w:r>
      <w:r>
        <w:rPr>
          <w:lang w:eastAsia="zh-CN"/>
        </w:rPr>
        <w:t>：动作</w:t>
      </w:r>
      <w:r>
        <w:rPr>
          <w:lang w:eastAsia="zh-CN"/>
        </w:rPr>
        <w:t>”</w:t>
      </w:r>
      <w:r>
        <w:rPr>
          <w:lang w:eastAsia="zh-CN"/>
        </w:rPr>
        <w:t>表示</w:t>
      </w:r>
      <w:r>
        <w:rPr>
          <w:lang w:eastAsia="zh-CN"/>
        </w:rPr>
        <w:t xml:space="preserve"> A </w:t>
      </w:r>
      <w:r>
        <w:rPr>
          <w:lang w:eastAsia="zh-CN"/>
        </w:rPr>
        <w:t>请求</w:t>
      </w:r>
      <w:r>
        <w:rPr>
          <w:lang w:eastAsia="zh-CN"/>
        </w:rPr>
        <w:t xml:space="preserve"> B </w:t>
      </w:r>
      <w:r>
        <w:rPr>
          <w:lang w:eastAsia="zh-CN"/>
        </w:rPr>
        <w:t>执行该动作；虚线返回结果；自消息表达自身责任。文档、微信群和成果链接不作为能派发、审核的人员。</w:t>
      </w:r>
    </w:p>
    <w:p w14:paraId="6C00840E" w14:textId="77777777" w:rsidR="006F1692" w:rsidRDefault="00000000">
      <w:pPr>
        <w:pStyle w:val="21"/>
      </w:pPr>
      <w:r>
        <w:rPr>
          <w:rFonts w:ascii="Times New Roman" w:eastAsia="宋体" w:hAnsi="Times New Roman" w:cs="Times New Roman"/>
        </w:rPr>
        <w:lastRenderedPageBreak/>
        <w:t xml:space="preserve">2.6 </w:t>
      </w:r>
      <w:proofErr w:type="spellStart"/>
      <w:r>
        <w:rPr>
          <w:rFonts w:ascii="Times New Roman" w:eastAsia="宋体" w:hAnsi="Times New Roman" w:cs="Times New Roman"/>
        </w:rPr>
        <w:t>业务与系统用例映射</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6FE0058" w14:textId="77777777">
        <w:trPr>
          <w:cantSplit/>
          <w:tblHeader/>
          <w:jc w:val="center"/>
        </w:trPr>
        <w:tc>
          <w:tcPr>
            <w:tcW w:w="4394" w:type="dxa"/>
            <w:shd w:val="clear" w:color="auto" w:fill="E8EDF5"/>
            <w:vAlign w:val="center"/>
          </w:tcPr>
          <w:p w14:paraId="6AD6F037" w14:textId="77777777" w:rsidR="006F1692" w:rsidRDefault="00000000">
            <w:pPr>
              <w:spacing w:before="20" w:after="20" w:line="276" w:lineRule="auto"/>
              <w:jc w:val="center"/>
            </w:pPr>
            <w:r>
              <w:rPr>
                <w:b/>
                <w:sz w:val="18"/>
              </w:rPr>
              <w:t>业务来源</w:t>
            </w:r>
          </w:p>
        </w:tc>
        <w:tc>
          <w:tcPr>
            <w:tcW w:w="4394" w:type="dxa"/>
            <w:shd w:val="clear" w:color="auto" w:fill="E8EDF5"/>
            <w:vAlign w:val="center"/>
          </w:tcPr>
          <w:p w14:paraId="52CA53CF" w14:textId="77777777" w:rsidR="006F1692" w:rsidRDefault="00000000">
            <w:pPr>
              <w:spacing w:before="20" w:after="20" w:line="276" w:lineRule="auto"/>
              <w:jc w:val="center"/>
            </w:pPr>
            <w:r>
              <w:rPr>
                <w:b/>
                <w:sz w:val="18"/>
              </w:rPr>
              <w:t>系统责任／用例</w:t>
            </w:r>
          </w:p>
        </w:tc>
      </w:tr>
      <w:tr w:rsidR="006F1692" w14:paraId="55715A62" w14:textId="77777777">
        <w:trPr>
          <w:cantSplit/>
          <w:jc w:val="center"/>
        </w:trPr>
        <w:tc>
          <w:tcPr>
            <w:tcW w:w="4394" w:type="dxa"/>
            <w:vAlign w:val="center"/>
          </w:tcPr>
          <w:p w14:paraId="49600922" w14:textId="77777777" w:rsidR="006F1692" w:rsidRDefault="00000000">
            <w:pPr>
              <w:spacing w:before="20" w:after="20" w:line="276" w:lineRule="auto"/>
            </w:pPr>
            <w:r>
              <w:rPr>
                <w:sz w:val="18"/>
              </w:rPr>
              <w:t xml:space="preserve">BU-01 </w:t>
            </w:r>
            <w:r>
              <w:rPr>
                <w:sz w:val="18"/>
              </w:rPr>
              <w:t>采编来源</w:t>
            </w:r>
          </w:p>
        </w:tc>
        <w:tc>
          <w:tcPr>
            <w:tcW w:w="4394" w:type="dxa"/>
            <w:vAlign w:val="center"/>
          </w:tcPr>
          <w:p w14:paraId="044B3D0A" w14:textId="77777777" w:rsidR="006F1692" w:rsidRDefault="00000000">
            <w:pPr>
              <w:spacing w:before="20" w:after="20" w:line="276" w:lineRule="auto"/>
              <w:rPr>
                <w:lang w:eastAsia="zh-CN"/>
              </w:rPr>
            </w:pPr>
            <w:r>
              <w:rPr>
                <w:sz w:val="18"/>
                <w:lang w:eastAsia="zh-CN"/>
              </w:rPr>
              <w:t>UC-ED-001</w:t>
            </w:r>
            <w:r>
              <w:rPr>
                <w:sz w:val="18"/>
                <w:lang w:eastAsia="zh-CN"/>
              </w:rPr>
              <w:t>～</w:t>
            </w:r>
            <w:r>
              <w:rPr>
                <w:sz w:val="18"/>
                <w:lang w:eastAsia="zh-CN"/>
              </w:rPr>
              <w:t>004</w:t>
            </w:r>
            <w:r>
              <w:rPr>
                <w:sz w:val="18"/>
                <w:lang w:eastAsia="zh-CN"/>
              </w:rPr>
              <w:t>：需求、派发、结果、审核归档</w:t>
            </w:r>
          </w:p>
        </w:tc>
      </w:tr>
      <w:tr w:rsidR="006F1692" w14:paraId="0092B3A3" w14:textId="77777777">
        <w:trPr>
          <w:cantSplit/>
          <w:jc w:val="center"/>
        </w:trPr>
        <w:tc>
          <w:tcPr>
            <w:tcW w:w="4394" w:type="dxa"/>
            <w:vAlign w:val="center"/>
          </w:tcPr>
          <w:p w14:paraId="78A552D1" w14:textId="77777777" w:rsidR="006F1692" w:rsidRDefault="00000000">
            <w:pPr>
              <w:spacing w:before="20" w:after="20" w:line="276" w:lineRule="auto"/>
            </w:pPr>
            <w:r>
              <w:rPr>
                <w:sz w:val="18"/>
              </w:rPr>
              <w:t xml:space="preserve">BU-01 </w:t>
            </w:r>
            <w:r>
              <w:rPr>
                <w:sz w:val="18"/>
              </w:rPr>
              <w:t>外部门来源，</w:t>
            </w:r>
            <w:r>
              <w:rPr>
                <w:sz w:val="18"/>
              </w:rPr>
              <w:t>BU-05</w:t>
            </w:r>
            <w:r>
              <w:rPr>
                <w:sz w:val="18"/>
              </w:rPr>
              <w:t>，</w:t>
            </w:r>
            <w:r>
              <w:rPr>
                <w:sz w:val="18"/>
              </w:rPr>
              <w:t>BU-06</w:t>
            </w:r>
          </w:p>
        </w:tc>
        <w:tc>
          <w:tcPr>
            <w:tcW w:w="4394" w:type="dxa"/>
            <w:vAlign w:val="center"/>
          </w:tcPr>
          <w:p w14:paraId="7967075F" w14:textId="77777777" w:rsidR="006F1692" w:rsidRDefault="00000000">
            <w:pPr>
              <w:spacing w:before="20" w:after="20" w:line="276" w:lineRule="auto"/>
              <w:rPr>
                <w:lang w:eastAsia="zh-CN"/>
              </w:rPr>
            </w:pPr>
            <w:r>
              <w:rPr>
                <w:sz w:val="18"/>
                <w:lang w:eastAsia="zh-CN"/>
              </w:rPr>
              <w:t>UC-FL-001</w:t>
            </w:r>
            <w:r>
              <w:rPr>
                <w:sz w:val="18"/>
                <w:lang w:eastAsia="zh-CN"/>
              </w:rPr>
              <w:t>～</w:t>
            </w:r>
            <w:r>
              <w:rPr>
                <w:sz w:val="18"/>
                <w:lang w:eastAsia="zh-CN"/>
              </w:rPr>
              <w:t>004</w:t>
            </w:r>
            <w:r>
              <w:rPr>
                <w:sz w:val="18"/>
                <w:lang w:eastAsia="zh-CN"/>
              </w:rPr>
              <w:t>：登记流转任务、派发阶段、提交成果、确认阶段；稿件审查使用</w:t>
            </w:r>
            <w:r>
              <w:rPr>
                <w:sz w:val="18"/>
                <w:lang w:eastAsia="zh-CN"/>
              </w:rPr>
              <w:t xml:space="preserve"> UC-RV</w:t>
            </w:r>
            <w:proofErr w:type="gramStart"/>
            <w:r>
              <w:rPr>
                <w:sz w:val="18"/>
                <w:lang w:eastAsia="zh-CN"/>
              </w:rPr>
              <w:t>-001</w:t>
            </w:r>
            <w:r>
              <w:rPr>
                <w:sz w:val="18"/>
                <w:lang w:eastAsia="zh-CN"/>
              </w:rPr>
              <w:t>／</w:t>
            </w:r>
            <w:proofErr w:type="gramEnd"/>
            <w:r>
              <w:rPr>
                <w:sz w:val="18"/>
                <w:lang w:eastAsia="zh-CN"/>
              </w:rPr>
              <w:t>002</w:t>
            </w:r>
          </w:p>
        </w:tc>
      </w:tr>
      <w:tr w:rsidR="006F1692" w14:paraId="2F49993A" w14:textId="77777777">
        <w:trPr>
          <w:cantSplit/>
          <w:jc w:val="center"/>
        </w:trPr>
        <w:tc>
          <w:tcPr>
            <w:tcW w:w="4394" w:type="dxa"/>
            <w:vAlign w:val="center"/>
          </w:tcPr>
          <w:p w14:paraId="17022BE4" w14:textId="77777777" w:rsidR="006F1692" w:rsidRDefault="00000000">
            <w:pPr>
              <w:spacing w:before="20" w:after="20" w:line="276" w:lineRule="auto"/>
            </w:pPr>
            <w:r>
              <w:rPr>
                <w:sz w:val="18"/>
              </w:rPr>
              <w:t>BU-07</w:t>
            </w:r>
          </w:p>
        </w:tc>
        <w:tc>
          <w:tcPr>
            <w:tcW w:w="4394" w:type="dxa"/>
            <w:vAlign w:val="center"/>
          </w:tcPr>
          <w:p w14:paraId="495A7BBB" w14:textId="77777777" w:rsidR="006F1692" w:rsidRDefault="00000000">
            <w:pPr>
              <w:spacing w:before="20" w:after="20" w:line="276" w:lineRule="auto"/>
              <w:rPr>
                <w:lang w:eastAsia="zh-CN"/>
              </w:rPr>
            </w:pPr>
            <w:r>
              <w:rPr>
                <w:sz w:val="18"/>
                <w:lang w:eastAsia="zh-CN"/>
              </w:rPr>
              <w:t>UC-ER-001</w:t>
            </w:r>
            <w:r>
              <w:rPr>
                <w:sz w:val="18"/>
                <w:lang w:eastAsia="zh-CN"/>
              </w:rPr>
              <w:t>～</w:t>
            </w:r>
            <w:r>
              <w:rPr>
                <w:sz w:val="18"/>
                <w:lang w:eastAsia="zh-CN"/>
              </w:rPr>
              <w:t>003</w:t>
            </w:r>
            <w:r>
              <w:rPr>
                <w:sz w:val="18"/>
                <w:lang w:eastAsia="zh-CN"/>
              </w:rPr>
              <w:t>：发布外部需求、接单派发并提交成果、审核归档；归档不自动产生津贴贡献</w:t>
            </w:r>
          </w:p>
        </w:tc>
      </w:tr>
      <w:tr w:rsidR="006F1692" w14:paraId="72929EB2" w14:textId="77777777">
        <w:trPr>
          <w:cantSplit/>
          <w:jc w:val="center"/>
        </w:trPr>
        <w:tc>
          <w:tcPr>
            <w:tcW w:w="4394" w:type="dxa"/>
            <w:vAlign w:val="center"/>
          </w:tcPr>
          <w:p w14:paraId="35881199" w14:textId="77777777" w:rsidR="006F1692" w:rsidRDefault="00000000">
            <w:pPr>
              <w:spacing w:before="20" w:after="20" w:line="276" w:lineRule="auto"/>
            </w:pPr>
            <w:r>
              <w:rPr>
                <w:sz w:val="18"/>
              </w:rPr>
              <w:t xml:space="preserve">BU-05 </w:t>
            </w:r>
            <w:proofErr w:type="spellStart"/>
            <w:r>
              <w:rPr>
                <w:sz w:val="18"/>
              </w:rPr>
              <w:t>公众号排版</w:t>
            </w:r>
            <w:proofErr w:type="spellEnd"/>
          </w:p>
        </w:tc>
        <w:tc>
          <w:tcPr>
            <w:tcW w:w="4394" w:type="dxa"/>
            <w:vAlign w:val="center"/>
          </w:tcPr>
          <w:p w14:paraId="4017F805" w14:textId="77777777" w:rsidR="006F1692" w:rsidRDefault="00000000">
            <w:pPr>
              <w:spacing w:before="20" w:after="20" w:line="276" w:lineRule="auto"/>
              <w:rPr>
                <w:lang w:eastAsia="zh-CN"/>
              </w:rPr>
            </w:pPr>
            <w:r>
              <w:rPr>
                <w:sz w:val="18"/>
                <w:lang w:eastAsia="zh-CN"/>
              </w:rPr>
              <w:t>UC-OL-001</w:t>
            </w:r>
            <w:r>
              <w:rPr>
                <w:sz w:val="18"/>
                <w:lang w:eastAsia="zh-CN"/>
              </w:rPr>
              <w:t>～</w:t>
            </w:r>
            <w:r>
              <w:rPr>
                <w:sz w:val="18"/>
                <w:lang w:eastAsia="zh-CN"/>
              </w:rPr>
              <w:t>004</w:t>
            </w:r>
            <w:r>
              <w:rPr>
                <w:sz w:val="18"/>
                <w:lang w:eastAsia="zh-CN"/>
              </w:rPr>
              <w:t>：发布排版需求、接单派发、提交排版成果、完成一</w:t>
            </w:r>
            <w:proofErr w:type="gramStart"/>
            <w:r>
              <w:rPr>
                <w:sz w:val="18"/>
                <w:lang w:eastAsia="zh-CN"/>
              </w:rPr>
              <w:t>审／</w:t>
            </w:r>
            <w:proofErr w:type="gramEnd"/>
            <w:r>
              <w:rPr>
                <w:sz w:val="18"/>
                <w:lang w:eastAsia="zh-CN"/>
              </w:rPr>
              <w:t>二审并归档</w:t>
            </w:r>
          </w:p>
        </w:tc>
      </w:tr>
      <w:tr w:rsidR="006F1692" w14:paraId="38E59087" w14:textId="77777777">
        <w:trPr>
          <w:cantSplit/>
          <w:jc w:val="center"/>
        </w:trPr>
        <w:tc>
          <w:tcPr>
            <w:tcW w:w="4394" w:type="dxa"/>
            <w:vAlign w:val="center"/>
          </w:tcPr>
          <w:p w14:paraId="7DDF0C6B" w14:textId="77777777" w:rsidR="006F1692" w:rsidRDefault="00000000">
            <w:pPr>
              <w:spacing w:before="20" w:after="20" w:line="276" w:lineRule="auto"/>
            </w:pPr>
            <w:r>
              <w:rPr>
                <w:sz w:val="18"/>
              </w:rPr>
              <w:t>BU-02</w:t>
            </w:r>
          </w:p>
        </w:tc>
        <w:tc>
          <w:tcPr>
            <w:tcW w:w="4394" w:type="dxa"/>
            <w:vAlign w:val="center"/>
          </w:tcPr>
          <w:p w14:paraId="70EC6B84" w14:textId="77777777" w:rsidR="006F1692" w:rsidRDefault="00000000">
            <w:pPr>
              <w:spacing w:before="20" w:after="20" w:line="276" w:lineRule="auto"/>
              <w:rPr>
                <w:lang w:eastAsia="zh-CN"/>
              </w:rPr>
            </w:pPr>
            <w:r>
              <w:rPr>
                <w:sz w:val="18"/>
                <w:lang w:eastAsia="zh-CN"/>
              </w:rPr>
              <w:t>UC-PR-001</w:t>
            </w:r>
            <w:r>
              <w:rPr>
                <w:sz w:val="18"/>
                <w:lang w:eastAsia="zh-CN"/>
              </w:rPr>
              <w:t>～</w:t>
            </w:r>
            <w:r>
              <w:rPr>
                <w:sz w:val="18"/>
                <w:lang w:eastAsia="zh-CN"/>
              </w:rPr>
              <w:t>005</w:t>
            </w:r>
            <w:r>
              <w:rPr>
                <w:sz w:val="18"/>
                <w:lang w:eastAsia="zh-CN"/>
              </w:rPr>
              <w:t>：预约、派发、成果、归档、抢单</w:t>
            </w:r>
          </w:p>
        </w:tc>
      </w:tr>
      <w:tr w:rsidR="006F1692" w14:paraId="0D788C0A" w14:textId="77777777">
        <w:trPr>
          <w:cantSplit/>
          <w:jc w:val="center"/>
        </w:trPr>
        <w:tc>
          <w:tcPr>
            <w:tcW w:w="4394" w:type="dxa"/>
            <w:vAlign w:val="center"/>
          </w:tcPr>
          <w:p w14:paraId="59E66255" w14:textId="77777777" w:rsidR="006F1692" w:rsidRDefault="00000000">
            <w:pPr>
              <w:spacing w:before="20" w:after="20" w:line="276" w:lineRule="auto"/>
            </w:pPr>
            <w:r>
              <w:rPr>
                <w:sz w:val="18"/>
              </w:rPr>
              <w:t>BU-03</w:t>
            </w:r>
          </w:p>
        </w:tc>
        <w:tc>
          <w:tcPr>
            <w:tcW w:w="4394" w:type="dxa"/>
            <w:vAlign w:val="center"/>
          </w:tcPr>
          <w:p w14:paraId="7657482B" w14:textId="77777777" w:rsidR="006F1692" w:rsidRDefault="00000000">
            <w:pPr>
              <w:spacing w:before="20" w:after="20" w:line="276" w:lineRule="auto"/>
            </w:pPr>
            <w:r>
              <w:rPr>
                <w:sz w:val="18"/>
              </w:rPr>
              <w:t>UC-VIEW-001</w:t>
            </w:r>
            <w:r>
              <w:rPr>
                <w:sz w:val="18"/>
              </w:rPr>
              <w:t>：个人记录；</w:t>
            </w:r>
            <w:r>
              <w:rPr>
                <w:sz w:val="18"/>
              </w:rPr>
              <w:t>UC-REC-001</w:t>
            </w:r>
            <w:r>
              <w:rPr>
                <w:sz w:val="18"/>
              </w:rPr>
              <w:t>：部门核对</w:t>
            </w:r>
          </w:p>
        </w:tc>
      </w:tr>
      <w:tr w:rsidR="006F1692" w14:paraId="0E0AD94E" w14:textId="77777777">
        <w:trPr>
          <w:cantSplit/>
          <w:jc w:val="center"/>
        </w:trPr>
        <w:tc>
          <w:tcPr>
            <w:tcW w:w="4394" w:type="dxa"/>
            <w:vAlign w:val="center"/>
          </w:tcPr>
          <w:p w14:paraId="64A11D31" w14:textId="77777777" w:rsidR="006F1692" w:rsidRDefault="00000000">
            <w:pPr>
              <w:spacing w:before="20" w:after="20" w:line="276" w:lineRule="auto"/>
            </w:pPr>
            <w:r>
              <w:rPr>
                <w:sz w:val="18"/>
              </w:rPr>
              <w:t>BU-04</w:t>
            </w:r>
          </w:p>
        </w:tc>
        <w:tc>
          <w:tcPr>
            <w:tcW w:w="4394" w:type="dxa"/>
            <w:vAlign w:val="center"/>
          </w:tcPr>
          <w:p w14:paraId="13E9DE89" w14:textId="77777777" w:rsidR="006F1692" w:rsidRDefault="00000000">
            <w:pPr>
              <w:spacing w:before="20" w:after="20" w:line="276" w:lineRule="auto"/>
            </w:pPr>
            <w:r>
              <w:rPr>
                <w:sz w:val="18"/>
              </w:rPr>
              <w:t>UC-STAT-001</w:t>
            </w:r>
            <w:r>
              <w:rPr>
                <w:sz w:val="18"/>
              </w:rPr>
              <w:t>：办公部部长生成／导出中心周报</w:t>
            </w:r>
          </w:p>
        </w:tc>
      </w:tr>
      <w:tr w:rsidR="006F1692" w14:paraId="59B0A456" w14:textId="77777777">
        <w:trPr>
          <w:cantSplit/>
          <w:jc w:val="center"/>
        </w:trPr>
        <w:tc>
          <w:tcPr>
            <w:tcW w:w="4394" w:type="dxa"/>
            <w:vAlign w:val="center"/>
          </w:tcPr>
          <w:p w14:paraId="513F4D44" w14:textId="77777777" w:rsidR="006F1692" w:rsidRDefault="00000000">
            <w:pPr>
              <w:spacing w:before="20" w:after="20" w:line="276" w:lineRule="auto"/>
            </w:pPr>
            <w:r>
              <w:rPr>
                <w:sz w:val="18"/>
              </w:rPr>
              <w:t>组织支撑</w:t>
            </w:r>
          </w:p>
        </w:tc>
        <w:tc>
          <w:tcPr>
            <w:tcW w:w="4394" w:type="dxa"/>
            <w:vAlign w:val="center"/>
          </w:tcPr>
          <w:p w14:paraId="048411EF" w14:textId="77777777" w:rsidR="006F1692" w:rsidRDefault="00000000">
            <w:pPr>
              <w:spacing w:before="20" w:after="20" w:line="276" w:lineRule="auto"/>
              <w:rPr>
                <w:lang w:eastAsia="zh-CN"/>
              </w:rPr>
            </w:pPr>
            <w:r>
              <w:rPr>
                <w:sz w:val="18"/>
                <w:lang w:eastAsia="zh-CN"/>
              </w:rPr>
              <w:t>UC-ORG-001</w:t>
            </w:r>
            <w:r>
              <w:rPr>
                <w:sz w:val="18"/>
                <w:lang w:eastAsia="zh-CN"/>
              </w:rPr>
              <w:t>：组织人员维护；</w:t>
            </w:r>
            <w:r>
              <w:rPr>
                <w:sz w:val="18"/>
                <w:lang w:eastAsia="zh-CN"/>
              </w:rPr>
              <w:t>UC-AUTH-001</w:t>
            </w:r>
            <w:r>
              <w:rPr>
                <w:sz w:val="18"/>
                <w:lang w:eastAsia="zh-CN"/>
              </w:rPr>
              <w:t>：身份验证</w:t>
            </w:r>
          </w:p>
        </w:tc>
      </w:tr>
    </w:tbl>
    <w:p w14:paraId="689D5F04" w14:textId="77777777" w:rsidR="006F1692" w:rsidRDefault="006F1692">
      <w:pPr>
        <w:spacing w:line="144" w:lineRule="auto"/>
        <w:rPr>
          <w:lang w:eastAsia="zh-CN"/>
        </w:rPr>
      </w:pPr>
    </w:p>
    <w:p w14:paraId="78530C3E" w14:textId="77777777" w:rsidR="006F1692" w:rsidRDefault="00000000">
      <w:pPr>
        <w:spacing w:after="40"/>
        <w:ind w:firstLineChars="200" w:firstLine="480"/>
        <w:rPr>
          <w:lang w:eastAsia="zh-CN"/>
        </w:rPr>
      </w:pPr>
      <w:r>
        <w:rPr>
          <w:lang w:eastAsia="zh-CN"/>
        </w:rPr>
        <w:t>系统用例分业务视图展开，见下一节；每个用例对应同编号规约。</w:t>
      </w:r>
    </w:p>
    <w:p w14:paraId="2509A707" w14:textId="77777777" w:rsidR="006F1692" w:rsidRDefault="00000000">
      <w:pPr>
        <w:pStyle w:val="1"/>
        <w:pageBreakBefore/>
        <w:rPr>
          <w:lang w:eastAsia="zh-CN"/>
        </w:rPr>
      </w:pPr>
      <w:proofErr w:type="gramStart"/>
      <w:r>
        <w:rPr>
          <w:rFonts w:ascii="Times New Roman" w:eastAsia="宋体" w:hAnsi="Times New Roman" w:cs="Times New Roman"/>
          <w:lang w:eastAsia="zh-CN"/>
        </w:rPr>
        <w:lastRenderedPageBreak/>
        <w:t xml:space="preserve">3 </w:t>
      </w:r>
      <w:r>
        <w:rPr>
          <w:rFonts w:ascii="Times New Roman" w:eastAsia="宋体" w:hAnsi="Times New Roman" w:cs="Times New Roman"/>
          <w:lang w:eastAsia="zh-CN"/>
        </w:rPr>
        <w:t>系统</w:t>
      </w:r>
      <w:proofErr w:type="gramEnd"/>
      <w:r>
        <w:rPr>
          <w:rFonts w:ascii="Times New Roman" w:eastAsia="宋体" w:hAnsi="Times New Roman" w:cs="Times New Roman"/>
          <w:lang w:eastAsia="zh-CN"/>
        </w:rPr>
        <w:t>用例图</w:t>
      </w:r>
    </w:p>
    <w:p w14:paraId="7E597ECC" w14:textId="77777777" w:rsidR="006F1692" w:rsidRDefault="00000000">
      <w:pPr>
        <w:spacing w:after="40"/>
        <w:ind w:firstLineChars="200" w:firstLine="480"/>
        <w:rPr>
          <w:lang w:eastAsia="zh-CN"/>
        </w:rPr>
      </w:pPr>
      <w:r>
        <w:rPr>
          <w:lang w:eastAsia="zh-CN"/>
        </w:rPr>
        <w:t>总图展示同一个目标系统的完整用例范围，后续三个视图按业务展开。账号角色仍为管理员、部长、普通成员；部门、承接关系和业务职责限定具体工作。</w:t>
      </w:r>
    </w:p>
    <w:p w14:paraId="4A624E59" w14:textId="77777777" w:rsidR="006F1692" w:rsidRDefault="00000000">
      <w:pPr>
        <w:pStyle w:val="21"/>
      </w:pPr>
      <w:r>
        <w:rPr>
          <w:rFonts w:ascii="Times New Roman" w:eastAsia="宋体" w:hAnsi="Times New Roman" w:cs="Times New Roman"/>
        </w:rPr>
        <w:lastRenderedPageBreak/>
        <w:t xml:space="preserve">3.1 </w:t>
      </w:r>
      <w:proofErr w:type="spellStart"/>
      <w:r>
        <w:rPr>
          <w:rFonts w:ascii="Times New Roman" w:eastAsia="宋体" w:hAnsi="Times New Roman" w:cs="Times New Roman"/>
        </w:rPr>
        <w:t>系统用例总图</w:t>
      </w:r>
      <w:proofErr w:type="spellEnd"/>
    </w:p>
    <w:p w14:paraId="38647816" w14:textId="77777777" w:rsidR="006F1692" w:rsidRDefault="00000000">
      <w:pPr>
        <w:keepNext/>
        <w:spacing w:before="120" w:after="60"/>
        <w:jc w:val="center"/>
      </w:pPr>
      <w:r>
        <w:rPr>
          <w:noProof/>
        </w:rPr>
        <w:drawing>
          <wp:inline distT="0" distB="0" distL="0" distR="0" wp14:anchorId="742E4766" wp14:editId="2E75FBC2">
            <wp:extent cx="2610769" cy="7019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use-case-overview.png"/>
                    <pic:cNvPicPr/>
                  </pic:nvPicPr>
                  <pic:blipFill>
                    <a:blip r:embed="rId26"/>
                    <a:stretch>
                      <a:fillRect/>
                    </a:stretch>
                  </pic:blipFill>
                  <pic:spPr>
                    <a:xfrm>
                      <a:off x="0" y="0"/>
                      <a:ext cx="2610769" cy="7019998"/>
                    </a:xfrm>
                    <a:prstGeom prst="rect">
                      <a:avLst/>
                    </a:prstGeom>
                  </pic:spPr>
                </pic:pic>
              </a:graphicData>
            </a:graphic>
          </wp:inline>
        </w:drawing>
      </w:r>
    </w:p>
    <w:p w14:paraId="015FAFF9"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10 </w:t>
      </w:r>
      <w:r>
        <w:rPr>
          <w:color w:val="404040"/>
          <w:sz w:val="21"/>
          <w:lang w:eastAsia="zh-CN"/>
        </w:rPr>
        <w:t>系统</w:t>
      </w:r>
      <w:proofErr w:type="gramEnd"/>
      <w:r>
        <w:rPr>
          <w:color w:val="404040"/>
          <w:sz w:val="21"/>
          <w:lang w:eastAsia="zh-CN"/>
        </w:rPr>
        <w:t>用例总图</w:t>
      </w:r>
    </w:p>
    <w:p w14:paraId="4EEE9DFA" w14:textId="77777777" w:rsidR="006F1692" w:rsidRDefault="00000000">
      <w:pPr>
        <w:spacing w:before="40" w:after="120"/>
        <w:rPr>
          <w:lang w:eastAsia="zh-CN"/>
        </w:rPr>
      </w:pPr>
      <w:hyperlink r:id="rId27">
        <w:r>
          <w:rPr>
            <w:color w:val="1F4E9C"/>
            <w:sz w:val="18"/>
            <w:u w:val="single"/>
            <w:lang w:eastAsia="zh-CN"/>
          </w:rPr>
          <w:t xml:space="preserve">PlantUML </w:t>
        </w:r>
        <w:r>
          <w:rPr>
            <w:color w:val="1F4E9C"/>
            <w:sz w:val="18"/>
            <w:u w:val="single"/>
            <w:lang w:eastAsia="zh-CN"/>
          </w:rPr>
          <w:t>源文件</w:t>
        </w:r>
      </w:hyperlink>
      <w:r>
        <w:rPr>
          <w:color w:val="1F4E9C"/>
          <w:sz w:val="18"/>
          <w:lang w:eastAsia="zh-CN"/>
        </w:rPr>
        <w:t xml:space="preserve"> · </w:t>
      </w:r>
      <w:hyperlink r:id="rId28">
        <w:r>
          <w:rPr>
            <w:color w:val="1F4E9C"/>
            <w:sz w:val="18"/>
            <w:u w:val="single"/>
            <w:lang w:eastAsia="zh-CN"/>
          </w:rPr>
          <w:t>矢量图</w:t>
        </w:r>
      </w:hyperlink>
    </w:p>
    <w:p w14:paraId="332F5457" w14:textId="77777777" w:rsidR="006F1692" w:rsidRDefault="00000000">
      <w:pPr>
        <w:spacing w:after="40"/>
        <w:ind w:firstLineChars="200" w:firstLine="480"/>
        <w:rPr>
          <w:lang w:eastAsia="zh-CN"/>
        </w:rPr>
      </w:pPr>
      <w:r>
        <w:rPr>
          <w:lang w:eastAsia="zh-CN"/>
        </w:rPr>
        <w:t>矩形表示目标软件边界，执行者位于边界外，椭圆表示系统向执行者提供的服务。总图</w:t>
      </w:r>
      <w:proofErr w:type="gramStart"/>
      <w:r>
        <w:rPr>
          <w:lang w:eastAsia="zh-CN"/>
        </w:rPr>
        <w:t>包含</w:t>
      </w:r>
      <w:r>
        <w:rPr>
          <w:lang w:eastAsia="zh-CN"/>
        </w:rPr>
        <w:t xml:space="preserve"> 27 </w:t>
      </w:r>
      <w:proofErr w:type="gramEnd"/>
      <w:r>
        <w:rPr>
          <w:lang w:eastAsia="zh-CN"/>
        </w:rPr>
        <w:t>个业务用例</w:t>
      </w:r>
      <w:proofErr w:type="gramStart"/>
      <w:r>
        <w:rPr>
          <w:lang w:eastAsia="zh-CN"/>
        </w:rPr>
        <w:t>及</w:t>
      </w:r>
      <w:r>
        <w:rPr>
          <w:lang w:eastAsia="zh-CN"/>
        </w:rPr>
        <w:t xml:space="preserve"> 1 </w:t>
      </w:r>
      <w:proofErr w:type="gramEnd"/>
      <w:r>
        <w:rPr>
          <w:lang w:eastAsia="zh-CN"/>
        </w:rPr>
        <w:t>个公共登录用例，编号与</w:t>
      </w:r>
      <w:proofErr w:type="gramStart"/>
      <w:r>
        <w:rPr>
          <w:lang w:eastAsia="zh-CN"/>
        </w:rPr>
        <w:t>第</w:t>
      </w:r>
      <w:r>
        <w:rPr>
          <w:lang w:eastAsia="zh-CN"/>
        </w:rPr>
        <w:t xml:space="preserve"> 4 </w:t>
      </w:r>
      <w:proofErr w:type="gramEnd"/>
      <w:r>
        <w:rPr>
          <w:lang w:eastAsia="zh-CN"/>
        </w:rPr>
        <w:t>节规约一一对应。</w:t>
      </w:r>
    </w:p>
    <w:p w14:paraId="39C36EB7" w14:textId="77777777" w:rsidR="006F1692" w:rsidRDefault="00000000">
      <w:pPr>
        <w:spacing w:after="40"/>
        <w:ind w:firstLineChars="200" w:firstLine="480"/>
        <w:rPr>
          <w:lang w:eastAsia="zh-CN"/>
        </w:rPr>
      </w:pPr>
      <w:r>
        <w:rPr>
          <w:lang w:eastAsia="zh-CN"/>
        </w:rPr>
        <w:lastRenderedPageBreak/>
        <w:t>普通成员、部长、管理员为主执行者，箭头由执行者指向其发起的用例。微信授权服务为登录时使用的辅执行者，箭头由登录用例指向该服务；凭据登录路径不依赖微信授权。箭头表达</w:t>
      </w:r>
      <w:proofErr w:type="gramStart"/>
      <w:r>
        <w:rPr>
          <w:lang w:eastAsia="zh-CN"/>
        </w:rPr>
        <w:t>主／</w:t>
      </w:r>
      <w:proofErr w:type="gramEnd"/>
      <w:r>
        <w:rPr>
          <w:lang w:eastAsia="zh-CN"/>
        </w:rPr>
        <w:t>辅参与方向，不表达工作流程先后顺序。</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7AAFB47E" w14:textId="77777777">
        <w:trPr>
          <w:cantSplit/>
          <w:tblHeader/>
          <w:jc w:val="center"/>
        </w:trPr>
        <w:tc>
          <w:tcPr>
            <w:tcW w:w="4394" w:type="dxa"/>
            <w:shd w:val="clear" w:color="auto" w:fill="E8EDF5"/>
            <w:vAlign w:val="center"/>
          </w:tcPr>
          <w:p w14:paraId="197B258B" w14:textId="77777777" w:rsidR="006F1692" w:rsidRDefault="00000000">
            <w:pPr>
              <w:spacing w:before="20" w:after="20" w:line="276" w:lineRule="auto"/>
              <w:jc w:val="center"/>
            </w:pPr>
            <w:proofErr w:type="spellStart"/>
            <w:r>
              <w:rPr>
                <w:b/>
                <w:sz w:val="18"/>
              </w:rPr>
              <w:t>系统执行者</w:t>
            </w:r>
            <w:proofErr w:type="spellEnd"/>
          </w:p>
        </w:tc>
        <w:tc>
          <w:tcPr>
            <w:tcW w:w="4394" w:type="dxa"/>
            <w:shd w:val="clear" w:color="auto" w:fill="E8EDF5"/>
            <w:vAlign w:val="center"/>
          </w:tcPr>
          <w:p w14:paraId="245C0EC7" w14:textId="77777777" w:rsidR="006F1692" w:rsidRDefault="00000000">
            <w:pPr>
              <w:spacing w:before="20" w:after="20" w:line="276" w:lineRule="auto"/>
              <w:jc w:val="center"/>
            </w:pPr>
            <w:r>
              <w:rPr>
                <w:b/>
                <w:sz w:val="18"/>
              </w:rPr>
              <w:t>具体业务职责约束</w:t>
            </w:r>
          </w:p>
        </w:tc>
      </w:tr>
      <w:tr w:rsidR="006F1692" w14:paraId="4D0B915C" w14:textId="77777777">
        <w:trPr>
          <w:cantSplit/>
          <w:jc w:val="center"/>
        </w:trPr>
        <w:tc>
          <w:tcPr>
            <w:tcW w:w="4394" w:type="dxa"/>
            <w:vAlign w:val="center"/>
          </w:tcPr>
          <w:p w14:paraId="41AC3B90" w14:textId="77777777" w:rsidR="006F1692" w:rsidRDefault="00000000">
            <w:pPr>
              <w:spacing w:before="20" w:after="20" w:line="276" w:lineRule="auto"/>
            </w:pPr>
            <w:r>
              <w:rPr>
                <w:sz w:val="18"/>
              </w:rPr>
              <w:t>普通成员</w:t>
            </w:r>
          </w:p>
        </w:tc>
        <w:tc>
          <w:tcPr>
            <w:tcW w:w="4394" w:type="dxa"/>
            <w:vAlign w:val="center"/>
          </w:tcPr>
          <w:p w14:paraId="0775CB79" w14:textId="77777777" w:rsidR="006F1692" w:rsidRDefault="00000000">
            <w:pPr>
              <w:spacing w:before="20" w:after="20" w:line="276" w:lineRule="auto"/>
              <w:rPr>
                <w:lang w:eastAsia="zh-CN"/>
              </w:rPr>
            </w:pPr>
            <w:r>
              <w:rPr>
                <w:sz w:val="18"/>
                <w:lang w:eastAsia="zh-CN"/>
              </w:rPr>
              <w:t>采编成员提交协同需求；办公承接成员提交同步结果；摄制成员抢单及提交成果；指定办公成员归档摄制；任务发起人登记流转任务、阶段承接人提交成果；兄弟部门成员发布外部需求和排版需求；查看本人记录</w:t>
            </w:r>
          </w:p>
        </w:tc>
      </w:tr>
      <w:tr w:rsidR="006F1692" w14:paraId="67A20174" w14:textId="77777777">
        <w:trPr>
          <w:cantSplit/>
          <w:jc w:val="center"/>
        </w:trPr>
        <w:tc>
          <w:tcPr>
            <w:tcW w:w="4394" w:type="dxa"/>
            <w:vAlign w:val="center"/>
          </w:tcPr>
          <w:p w14:paraId="4FD45D4C" w14:textId="77777777" w:rsidR="006F1692" w:rsidRDefault="00000000">
            <w:pPr>
              <w:spacing w:before="20" w:after="20" w:line="276" w:lineRule="auto"/>
            </w:pPr>
            <w:proofErr w:type="spellStart"/>
            <w:r>
              <w:rPr>
                <w:sz w:val="18"/>
              </w:rPr>
              <w:t>部长</w:t>
            </w:r>
            <w:proofErr w:type="spellEnd"/>
          </w:p>
        </w:tc>
        <w:tc>
          <w:tcPr>
            <w:tcW w:w="4394" w:type="dxa"/>
            <w:vAlign w:val="center"/>
          </w:tcPr>
          <w:p w14:paraId="210C1583" w14:textId="77777777" w:rsidR="006F1692" w:rsidRDefault="00000000">
            <w:pPr>
              <w:spacing w:before="20" w:after="20" w:line="276" w:lineRule="auto"/>
              <w:rPr>
                <w:lang w:eastAsia="zh-CN"/>
              </w:rPr>
            </w:pPr>
            <w:r>
              <w:rPr>
                <w:sz w:val="18"/>
                <w:lang w:eastAsia="zh-CN"/>
              </w:rPr>
              <w:t>办公部长派发同步任务并生成中心周报；摄制部长派发摄制任务；各部长派发、确认本部门阶段并核对本部门记录；目标部门部长接单派发并审核外部需求；运营部长接单派发排版、承担指定的一</w:t>
            </w:r>
            <w:proofErr w:type="gramStart"/>
            <w:r>
              <w:rPr>
                <w:sz w:val="18"/>
                <w:lang w:eastAsia="zh-CN"/>
              </w:rPr>
              <w:t>审／</w:t>
            </w:r>
            <w:proofErr w:type="gramEnd"/>
            <w:r>
              <w:rPr>
                <w:sz w:val="18"/>
                <w:lang w:eastAsia="zh-CN"/>
              </w:rPr>
              <w:t>二审</w:t>
            </w:r>
          </w:p>
        </w:tc>
      </w:tr>
      <w:tr w:rsidR="006F1692" w14:paraId="75E6F0C0" w14:textId="77777777">
        <w:trPr>
          <w:cantSplit/>
          <w:jc w:val="center"/>
        </w:trPr>
        <w:tc>
          <w:tcPr>
            <w:tcW w:w="4394" w:type="dxa"/>
            <w:vAlign w:val="center"/>
          </w:tcPr>
          <w:p w14:paraId="4D1EA831" w14:textId="77777777" w:rsidR="006F1692" w:rsidRDefault="00000000">
            <w:pPr>
              <w:spacing w:before="20" w:after="20" w:line="276" w:lineRule="auto"/>
            </w:pPr>
            <w:proofErr w:type="spellStart"/>
            <w:r>
              <w:rPr>
                <w:sz w:val="18"/>
              </w:rPr>
              <w:t>管理员</w:t>
            </w:r>
            <w:proofErr w:type="spellEnd"/>
          </w:p>
        </w:tc>
        <w:tc>
          <w:tcPr>
            <w:tcW w:w="4394" w:type="dxa"/>
            <w:vAlign w:val="center"/>
          </w:tcPr>
          <w:p w14:paraId="2C272C9B" w14:textId="77777777" w:rsidR="006F1692" w:rsidRDefault="00000000">
            <w:pPr>
              <w:spacing w:before="20" w:after="20" w:line="276" w:lineRule="auto"/>
              <w:rPr>
                <w:lang w:eastAsia="zh-CN"/>
              </w:rPr>
            </w:pPr>
            <w:r>
              <w:rPr>
                <w:sz w:val="18"/>
                <w:lang w:eastAsia="zh-CN"/>
              </w:rPr>
              <w:t>指导老师承担稿件审核职责；维护管理员管理组织人员；管理员按业务授权审核外部需求和排版，维护权限与业务责任区分</w:t>
            </w:r>
          </w:p>
        </w:tc>
      </w:tr>
      <w:tr w:rsidR="006F1692" w14:paraId="59BBD741" w14:textId="77777777">
        <w:trPr>
          <w:cantSplit/>
          <w:jc w:val="center"/>
        </w:trPr>
        <w:tc>
          <w:tcPr>
            <w:tcW w:w="4394" w:type="dxa"/>
            <w:vAlign w:val="center"/>
          </w:tcPr>
          <w:p w14:paraId="37AEE9AA" w14:textId="77777777" w:rsidR="006F1692" w:rsidRDefault="00000000">
            <w:pPr>
              <w:spacing w:before="20" w:after="20" w:line="276" w:lineRule="auto"/>
            </w:pPr>
            <w:proofErr w:type="spellStart"/>
            <w:r>
              <w:rPr>
                <w:sz w:val="18"/>
              </w:rPr>
              <w:t>微信授权服务</w:t>
            </w:r>
            <w:proofErr w:type="spellEnd"/>
          </w:p>
        </w:tc>
        <w:tc>
          <w:tcPr>
            <w:tcW w:w="4394" w:type="dxa"/>
            <w:vAlign w:val="center"/>
          </w:tcPr>
          <w:p w14:paraId="4C46F899" w14:textId="77777777" w:rsidR="006F1692" w:rsidRDefault="00000000">
            <w:pPr>
              <w:spacing w:before="20" w:after="20" w:line="276" w:lineRule="auto"/>
              <w:rPr>
                <w:lang w:eastAsia="zh-CN"/>
              </w:rPr>
            </w:pPr>
            <w:r>
              <w:rPr>
                <w:sz w:val="18"/>
                <w:lang w:eastAsia="zh-CN"/>
              </w:rPr>
              <w:t>在微信授权登录路径中协助身份验证，不承担中心的业务审批</w:t>
            </w:r>
          </w:p>
        </w:tc>
      </w:tr>
    </w:tbl>
    <w:p w14:paraId="163DB201" w14:textId="77777777" w:rsidR="006F1692" w:rsidRDefault="006F1692">
      <w:pPr>
        <w:spacing w:line="144" w:lineRule="auto"/>
        <w:rPr>
          <w:lang w:eastAsia="zh-CN"/>
        </w:rPr>
      </w:pPr>
    </w:p>
    <w:p w14:paraId="57E29E96" w14:textId="77777777" w:rsidR="006F1692" w:rsidRDefault="00000000">
      <w:pPr>
        <w:spacing w:after="40"/>
        <w:ind w:firstLineChars="200" w:firstLine="480"/>
        <w:rPr>
          <w:lang w:eastAsia="zh-CN"/>
        </w:rPr>
      </w:pPr>
      <w:r>
        <w:rPr>
          <w:lang w:eastAsia="zh-CN"/>
        </w:rPr>
        <w:t>摄制预约向任何中心成员开放，所以三个角色均关联该用例；登录也是共享用例。其余用例按主要职责关联，部门和当前任务责任进一步限定范围。未确定直接登录方式的外部门需求方暂不增加为系统执行者。</w:t>
      </w:r>
    </w:p>
    <w:p w14:paraId="2BEAD29C" w14:textId="77777777" w:rsidR="006F1692" w:rsidRDefault="00000000">
      <w:pPr>
        <w:spacing w:after="40"/>
        <w:ind w:firstLineChars="200" w:firstLine="480"/>
        <w:rPr>
          <w:lang w:eastAsia="zh-CN"/>
        </w:rPr>
      </w:pPr>
      <w:r>
        <w:rPr>
          <w:lang w:eastAsia="zh-CN"/>
        </w:rPr>
        <w:t>系统用例从改进业务序列图中</w:t>
      </w:r>
      <w:r>
        <w:rPr>
          <w:lang w:eastAsia="zh-CN"/>
        </w:rPr>
        <w:t>“</w:t>
      </w:r>
      <w:r>
        <w:rPr>
          <w:lang w:eastAsia="zh-CN"/>
        </w:rPr>
        <w:t>外部人员请求目标系统完成的服务</w:t>
      </w:r>
      <w:r>
        <w:rPr>
          <w:lang w:eastAsia="zh-CN"/>
        </w:rPr>
        <w:t>”</w:t>
      </w:r>
      <w:r>
        <w:rPr>
          <w:lang w:eastAsia="zh-CN"/>
        </w:rPr>
        <w:t>映射得到。外部需求与公众号排版因责任角色、状态迁移和计量规则不同，分别展开用例；</w:t>
      </w:r>
      <w:r>
        <w:rPr>
          <w:lang w:eastAsia="zh-CN"/>
        </w:rPr>
        <w:t>“</w:t>
      </w:r>
      <w:r>
        <w:rPr>
          <w:lang w:eastAsia="zh-CN"/>
        </w:rPr>
        <w:t>形成明细、更新周汇总</w:t>
      </w:r>
      <w:r>
        <w:rPr>
          <w:lang w:eastAsia="zh-CN"/>
        </w:rPr>
        <w:t>”</w:t>
      </w:r>
      <w:r>
        <w:rPr>
          <w:lang w:eastAsia="zh-CN"/>
        </w:rPr>
        <w:t>等系统内部处理保留为相关用例的步骤和后置条件，不单独画作执行者发起的用例。登录和组织维护属于公共支撑需求。</w:t>
      </w:r>
    </w:p>
    <w:p w14:paraId="6A9E76A6" w14:textId="77777777" w:rsidR="006F1692" w:rsidRDefault="00000000">
      <w:pPr>
        <w:pStyle w:val="21"/>
        <w:rPr>
          <w:lang w:eastAsia="zh-CN"/>
        </w:rPr>
      </w:pPr>
      <w:proofErr w:type="gramStart"/>
      <w:r>
        <w:rPr>
          <w:rFonts w:ascii="Times New Roman" w:eastAsia="宋体" w:hAnsi="Times New Roman" w:cs="Times New Roman"/>
          <w:lang w:eastAsia="zh-CN"/>
        </w:rPr>
        <w:lastRenderedPageBreak/>
        <w:t xml:space="preserve">3.2 </w:t>
      </w:r>
      <w:r>
        <w:rPr>
          <w:rFonts w:ascii="Times New Roman" w:eastAsia="宋体" w:hAnsi="Times New Roman" w:cs="Times New Roman"/>
          <w:lang w:eastAsia="zh-CN"/>
        </w:rPr>
        <w:t>稿件</w:t>
      </w:r>
      <w:proofErr w:type="gramEnd"/>
      <w:r>
        <w:rPr>
          <w:rFonts w:ascii="Times New Roman" w:eastAsia="宋体" w:hAnsi="Times New Roman" w:cs="Times New Roman"/>
          <w:lang w:eastAsia="zh-CN"/>
        </w:rPr>
        <w:t>协同与摄制</w:t>
      </w:r>
    </w:p>
    <w:p w14:paraId="5C3A9F30" w14:textId="77777777" w:rsidR="006F1692" w:rsidRDefault="00000000">
      <w:pPr>
        <w:keepNext/>
        <w:spacing w:before="120" w:after="60"/>
        <w:jc w:val="center"/>
      </w:pPr>
      <w:r>
        <w:rPr>
          <w:noProof/>
        </w:rPr>
        <w:drawing>
          <wp:inline distT="0" distB="0" distL="0" distR="0" wp14:anchorId="7F4803EF" wp14:editId="08CBEC73">
            <wp:extent cx="4278310" cy="701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use-case.png"/>
                    <pic:cNvPicPr/>
                  </pic:nvPicPr>
                  <pic:blipFill>
                    <a:blip r:embed="rId29"/>
                    <a:stretch>
                      <a:fillRect/>
                    </a:stretch>
                  </pic:blipFill>
                  <pic:spPr>
                    <a:xfrm>
                      <a:off x="0" y="0"/>
                      <a:ext cx="4278310" cy="7019999"/>
                    </a:xfrm>
                    <a:prstGeom prst="rect">
                      <a:avLst/>
                    </a:prstGeom>
                  </pic:spPr>
                </pic:pic>
              </a:graphicData>
            </a:graphic>
          </wp:inline>
        </w:drawing>
      </w:r>
    </w:p>
    <w:p w14:paraId="4FF9C8F5"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11 </w:t>
      </w:r>
      <w:r>
        <w:rPr>
          <w:color w:val="404040"/>
          <w:sz w:val="21"/>
          <w:lang w:eastAsia="zh-CN"/>
        </w:rPr>
        <w:t>系统</w:t>
      </w:r>
      <w:proofErr w:type="gramEnd"/>
      <w:r>
        <w:rPr>
          <w:color w:val="404040"/>
          <w:sz w:val="21"/>
          <w:lang w:eastAsia="zh-CN"/>
        </w:rPr>
        <w:t>用例图：稿件协同与摄制</w:t>
      </w:r>
    </w:p>
    <w:p w14:paraId="3C9F34A6" w14:textId="77777777" w:rsidR="006F1692" w:rsidRDefault="00000000">
      <w:pPr>
        <w:spacing w:before="40" w:after="120"/>
        <w:rPr>
          <w:lang w:eastAsia="zh-CN"/>
        </w:rPr>
      </w:pPr>
      <w:hyperlink r:id="rId30">
        <w:r>
          <w:rPr>
            <w:color w:val="1F4E9C"/>
            <w:sz w:val="18"/>
            <w:u w:val="single"/>
            <w:lang w:eastAsia="zh-CN"/>
          </w:rPr>
          <w:t xml:space="preserve">PlantUML </w:t>
        </w:r>
        <w:r>
          <w:rPr>
            <w:color w:val="1F4E9C"/>
            <w:sz w:val="18"/>
            <w:u w:val="single"/>
            <w:lang w:eastAsia="zh-CN"/>
          </w:rPr>
          <w:t>源文件</w:t>
        </w:r>
      </w:hyperlink>
    </w:p>
    <w:p w14:paraId="42B38F62" w14:textId="77777777" w:rsidR="006F1692" w:rsidRDefault="00000000">
      <w:pPr>
        <w:spacing w:after="40"/>
        <w:ind w:firstLineChars="200" w:firstLine="480"/>
        <w:rPr>
          <w:lang w:eastAsia="zh-CN"/>
        </w:rPr>
      </w:pPr>
      <w:r>
        <w:rPr>
          <w:lang w:eastAsia="zh-CN"/>
        </w:rPr>
        <w:lastRenderedPageBreak/>
        <w:t>采编需求提交、办公派发、同步结果提交和老师审核分别对应用例；摄制增加抢单，用唯一承接结果衔接成果提交与办公归档。</w:t>
      </w:r>
      <w:r>
        <w:rPr>
          <w:lang w:eastAsia="zh-CN"/>
        </w:rPr>
        <w:t>“</w:t>
      </w:r>
      <w:r>
        <w:rPr>
          <w:lang w:eastAsia="zh-CN"/>
        </w:rPr>
        <w:t>任何中心成员预约</w:t>
      </w:r>
      <w:r>
        <w:rPr>
          <w:lang w:eastAsia="zh-CN"/>
        </w:rPr>
        <w:t>”</w:t>
      </w:r>
      <w:r>
        <w:rPr>
          <w:lang w:eastAsia="zh-CN"/>
        </w:rPr>
        <w:t>包括部长和管理员以预约人身份参与；图展示主要职责，不以简化连线收紧真实业务资格。</w:t>
      </w:r>
    </w:p>
    <w:p w14:paraId="7D907C96" w14:textId="77777777" w:rsidR="006F1692" w:rsidRDefault="00000000">
      <w:pPr>
        <w:pStyle w:val="21"/>
      </w:pPr>
      <w:r>
        <w:rPr>
          <w:rFonts w:ascii="Times New Roman" w:eastAsia="宋体" w:hAnsi="Times New Roman" w:cs="Times New Roman"/>
        </w:rPr>
        <w:t xml:space="preserve">3.3 </w:t>
      </w:r>
      <w:proofErr w:type="spellStart"/>
      <w:r>
        <w:rPr>
          <w:rFonts w:ascii="Times New Roman" w:eastAsia="宋体" w:hAnsi="Times New Roman" w:cs="Times New Roman"/>
        </w:rPr>
        <w:t>部门与跨部门流转</w:t>
      </w:r>
      <w:proofErr w:type="spellEnd"/>
    </w:p>
    <w:p w14:paraId="2B088C77" w14:textId="77777777" w:rsidR="006F1692" w:rsidRDefault="00000000">
      <w:pPr>
        <w:keepNext/>
        <w:spacing w:before="120" w:after="60"/>
        <w:jc w:val="center"/>
      </w:pPr>
      <w:r>
        <w:rPr>
          <w:noProof/>
        </w:rPr>
        <w:drawing>
          <wp:inline distT="0" distB="0" distL="0" distR="0" wp14:anchorId="123ABEBD" wp14:editId="72B40CA8">
            <wp:extent cx="5580000" cy="69867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use-case-workflow.png"/>
                    <pic:cNvPicPr/>
                  </pic:nvPicPr>
                  <pic:blipFill>
                    <a:blip r:embed="rId31"/>
                    <a:stretch>
                      <a:fillRect/>
                    </a:stretch>
                  </pic:blipFill>
                  <pic:spPr>
                    <a:xfrm>
                      <a:off x="0" y="0"/>
                      <a:ext cx="5580000" cy="6986723"/>
                    </a:xfrm>
                    <a:prstGeom prst="rect">
                      <a:avLst/>
                    </a:prstGeom>
                  </pic:spPr>
                </pic:pic>
              </a:graphicData>
            </a:graphic>
          </wp:inline>
        </w:drawing>
      </w:r>
    </w:p>
    <w:p w14:paraId="02018262"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12 </w:t>
      </w:r>
      <w:r>
        <w:rPr>
          <w:color w:val="404040"/>
          <w:sz w:val="21"/>
          <w:lang w:eastAsia="zh-CN"/>
        </w:rPr>
        <w:t>系统</w:t>
      </w:r>
      <w:proofErr w:type="gramEnd"/>
      <w:r>
        <w:rPr>
          <w:color w:val="404040"/>
          <w:sz w:val="21"/>
          <w:lang w:eastAsia="zh-CN"/>
        </w:rPr>
        <w:t>用例图：部门与跨部门流转</w:t>
      </w:r>
    </w:p>
    <w:p w14:paraId="0EF39237" w14:textId="77777777" w:rsidR="006F1692" w:rsidRDefault="00000000">
      <w:pPr>
        <w:spacing w:before="40" w:after="120"/>
        <w:rPr>
          <w:lang w:eastAsia="zh-CN"/>
        </w:rPr>
      </w:pPr>
      <w:hyperlink r:id="rId32">
        <w:r>
          <w:rPr>
            <w:color w:val="1F4E9C"/>
            <w:sz w:val="18"/>
            <w:u w:val="single"/>
            <w:lang w:eastAsia="zh-CN"/>
          </w:rPr>
          <w:t xml:space="preserve">PlantUML </w:t>
        </w:r>
        <w:r>
          <w:rPr>
            <w:color w:val="1F4E9C"/>
            <w:sz w:val="18"/>
            <w:u w:val="single"/>
            <w:lang w:eastAsia="zh-CN"/>
          </w:rPr>
          <w:t>源文件</w:t>
        </w:r>
      </w:hyperlink>
    </w:p>
    <w:p w14:paraId="313D0CB1" w14:textId="77777777" w:rsidR="006F1692" w:rsidRDefault="00000000">
      <w:pPr>
        <w:spacing w:after="40"/>
        <w:ind w:firstLineChars="200" w:firstLine="480"/>
        <w:rPr>
          <w:lang w:eastAsia="zh-CN"/>
        </w:rPr>
      </w:pPr>
      <w:r>
        <w:rPr>
          <w:lang w:eastAsia="zh-CN"/>
        </w:rPr>
        <w:t>通用任务按阶段分配职责，用于覆盖推文、美编和其他跨部门工作。推文一审与稿件二审独立表达，部门阶段完成确认不替代内容审核；老师审核不因使用通用任务再重复执行一次。外部门是业务服务对象，软件入口取决于实际账号安排，不能直接新增第四类账号角色。</w:t>
      </w:r>
    </w:p>
    <w:p w14:paraId="0E1CC270" w14:textId="77777777" w:rsidR="006F1692" w:rsidRDefault="00000000">
      <w:pPr>
        <w:pStyle w:val="21"/>
      </w:pPr>
      <w:r>
        <w:rPr>
          <w:rFonts w:ascii="Times New Roman" w:eastAsia="宋体" w:hAnsi="Times New Roman" w:cs="Times New Roman"/>
        </w:rPr>
        <w:t xml:space="preserve">3.4 </w:t>
      </w:r>
      <w:proofErr w:type="spellStart"/>
      <w:r>
        <w:rPr>
          <w:rFonts w:ascii="Times New Roman" w:eastAsia="宋体" w:hAnsi="Times New Roman" w:cs="Times New Roman"/>
        </w:rPr>
        <w:t>工作量统计与组织支撑</w:t>
      </w:r>
      <w:proofErr w:type="spellEnd"/>
    </w:p>
    <w:p w14:paraId="005BF7E4" w14:textId="77777777" w:rsidR="006F1692" w:rsidRDefault="00000000">
      <w:pPr>
        <w:keepNext/>
        <w:spacing w:before="120" w:after="60"/>
        <w:jc w:val="center"/>
      </w:pPr>
      <w:r>
        <w:rPr>
          <w:noProof/>
        </w:rPr>
        <w:drawing>
          <wp:inline distT="0" distB="0" distL="0" distR="0" wp14:anchorId="00568B7C" wp14:editId="1331D0AB">
            <wp:extent cx="5580000" cy="40732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use-case-statistics.png"/>
                    <pic:cNvPicPr/>
                  </pic:nvPicPr>
                  <pic:blipFill>
                    <a:blip r:embed="rId33"/>
                    <a:stretch>
                      <a:fillRect/>
                    </a:stretch>
                  </pic:blipFill>
                  <pic:spPr>
                    <a:xfrm>
                      <a:off x="0" y="0"/>
                      <a:ext cx="5580000" cy="4073296"/>
                    </a:xfrm>
                    <a:prstGeom prst="rect">
                      <a:avLst/>
                    </a:prstGeom>
                  </pic:spPr>
                </pic:pic>
              </a:graphicData>
            </a:graphic>
          </wp:inline>
        </w:drawing>
      </w:r>
    </w:p>
    <w:p w14:paraId="634197F4"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13 </w:t>
      </w:r>
      <w:r>
        <w:rPr>
          <w:color w:val="404040"/>
          <w:sz w:val="21"/>
          <w:lang w:eastAsia="zh-CN"/>
        </w:rPr>
        <w:t>系统</w:t>
      </w:r>
      <w:proofErr w:type="gramEnd"/>
      <w:r>
        <w:rPr>
          <w:color w:val="404040"/>
          <w:sz w:val="21"/>
          <w:lang w:eastAsia="zh-CN"/>
        </w:rPr>
        <w:t>用例图：工作量统计与组织支撑</w:t>
      </w:r>
    </w:p>
    <w:p w14:paraId="666F5956" w14:textId="77777777" w:rsidR="006F1692" w:rsidRDefault="00000000">
      <w:pPr>
        <w:spacing w:before="40" w:after="120"/>
        <w:rPr>
          <w:lang w:eastAsia="zh-CN"/>
        </w:rPr>
      </w:pPr>
      <w:hyperlink r:id="rId34">
        <w:r>
          <w:rPr>
            <w:color w:val="1F4E9C"/>
            <w:sz w:val="18"/>
            <w:u w:val="single"/>
            <w:lang w:eastAsia="zh-CN"/>
          </w:rPr>
          <w:t xml:space="preserve">PlantUML </w:t>
        </w:r>
        <w:r>
          <w:rPr>
            <w:color w:val="1F4E9C"/>
            <w:sz w:val="18"/>
            <w:u w:val="single"/>
            <w:lang w:eastAsia="zh-CN"/>
          </w:rPr>
          <w:t>源文件</w:t>
        </w:r>
      </w:hyperlink>
    </w:p>
    <w:p w14:paraId="58C31D78" w14:textId="77777777" w:rsidR="006F1692" w:rsidRDefault="00000000">
      <w:pPr>
        <w:spacing w:after="40"/>
        <w:ind w:firstLineChars="200" w:firstLine="480"/>
        <w:rPr>
          <w:lang w:eastAsia="zh-CN"/>
        </w:rPr>
      </w:pPr>
      <w:r>
        <w:rPr>
          <w:lang w:eastAsia="zh-CN"/>
        </w:rPr>
        <w:t>办公部部长负责中心周报，各部门部长负责本部门记录核对；普通成员查看本人工作记录；管理员维护组织人员。指导老师对稿件审核和索取统计依据的业务职责，与维护管理员区别说明。任务明细、周汇总和自动计量属于系统处理及后置条件，不将系统自身当作外部执行者。</w:t>
      </w:r>
    </w:p>
    <w:p w14:paraId="504E6DA4" w14:textId="77777777" w:rsidR="006F1692" w:rsidRDefault="00000000">
      <w:pPr>
        <w:pStyle w:val="1"/>
        <w:pageBreakBefore/>
      </w:pPr>
      <w:r>
        <w:rPr>
          <w:rFonts w:ascii="Times New Roman" w:eastAsia="宋体" w:hAnsi="Times New Roman" w:cs="Times New Roman"/>
        </w:rPr>
        <w:lastRenderedPageBreak/>
        <w:t xml:space="preserve">4 </w:t>
      </w:r>
      <w:proofErr w:type="spellStart"/>
      <w:r>
        <w:rPr>
          <w:rFonts w:ascii="Times New Roman" w:eastAsia="宋体" w:hAnsi="Times New Roman" w:cs="Times New Roman"/>
        </w:rPr>
        <w:t>系统用例规约</w:t>
      </w:r>
      <w:proofErr w:type="spellEnd"/>
    </w:p>
    <w:p w14:paraId="6BD11FBE" w14:textId="77777777" w:rsidR="006F1692" w:rsidRDefault="00000000">
      <w:pPr>
        <w:pStyle w:val="21"/>
      </w:pPr>
      <w:r>
        <w:rPr>
          <w:rFonts w:ascii="Times New Roman" w:eastAsia="宋体" w:hAnsi="Times New Roman" w:cs="Times New Roman"/>
        </w:rPr>
        <w:t xml:space="preserve">4.1 </w:t>
      </w:r>
      <w:r>
        <w:rPr>
          <w:rFonts w:ascii="Times New Roman" w:eastAsia="宋体" w:hAnsi="Times New Roman" w:cs="Times New Roman"/>
        </w:rPr>
        <w:t>用例目录</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982"/>
        <w:gridCol w:w="2983"/>
        <w:gridCol w:w="2983"/>
      </w:tblGrid>
      <w:tr w:rsidR="006F1692" w14:paraId="0ACBF3C7" w14:textId="77777777">
        <w:trPr>
          <w:cantSplit/>
          <w:tblHeader/>
          <w:jc w:val="center"/>
        </w:trPr>
        <w:tc>
          <w:tcPr>
            <w:tcW w:w="2929" w:type="dxa"/>
            <w:shd w:val="clear" w:color="auto" w:fill="E8EDF5"/>
            <w:vAlign w:val="center"/>
          </w:tcPr>
          <w:p w14:paraId="50BB9CD5" w14:textId="77777777" w:rsidR="006F1692" w:rsidRDefault="00000000">
            <w:pPr>
              <w:spacing w:before="20" w:after="20" w:line="276" w:lineRule="auto"/>
              <w:jc w:val="center"/>
            </w:pPr>
            <w:r>
              <w:rPr>
                <w:b/>
                <w:sz w:val="18"/>
              </w:rPr>
              <w:t>编号</w:t>
            </w:r>
          </w:p>
        </w:tc>
        <w:tc>
          <w:tcPr>
            <w:tcW w:w="2929" w:type="dxa"/>
            <w:shd w:val="clear" w:color="auto" w:fill="E8EDF5"/>
            <w:vAlign w:val="center"/>
          </w:tcPr>
          <w:p w14:paraId="487C64EE" w14:textId="77777777" w:rsidR="006F1692" w:rsidRDefault="00000000">
            <w:pPr>
              <w:spacing w:before="20" w:after="20" w:line="276" w:lineRule="auto"/>
              <w:jc w:val="center"/>
            </w:pPr>
            <w:r>
              <w:rPr>
                <w:b/>
                <w:sz w:val="18"/>
              </w:rPr>
              <w:t>用例</w:t>
            </w:r>
          </w:p>
        </w:tc>
        <w:tc>
          <w:tcPr>
            <w:tcW w:w="2929" w:type="dxa"/>
            <w:shd w:val="clear" w:color="auto" w:fill="E8EDF5"/>
            <w:vAlign w:val="center"/>
          </w:tcPr>
          <w:p w14:paraId="6738D839" w14:textId="77777777" w:rsidR="006F1692" w:rsidRDefault="00000000">
            <w:pPr>
              <w:spacing w:before="20" w:after="20" w:line="276" w:lineRule="auto"/>
              <w:jc w:val="center"/>
            </w:pPr>
            <w:r>
              <w:rPr>
                <w:b/>
                <w:sz w:val="18"/>
              </w:rPr>
              <w:t>主要执行者</w:t>
            </w:r>
          </w:p>
        </w:tc>
      </w:tr>
      <w:tr w:rsidR="006F1692" w14:paraId="74C47D61" w14:textId="77777777">
        <w:trPr>
          <w:cantSplit/>
          <w:jc w:val="center"/>
        </w:trPr>
        <w:tc>
          <w:tcPr>
            <w:tcW w:w="2929" w:type="dxa"/>
            <w:vAlign w:val="center"/>
          </w:tcPr>
          <w:p w14:paraId="4D53D071" w14:textId="77777777" w:rsidR="006F1692" w:rsidRDefault="00000000">
            <w:pPr>
              <w:spacing w:before="20" w:after="20" w:line="276" w:lineRule="auto"/>
            </w:pPr>
            <w:r>
              <w:rPr>
                <w:sz w:val="18"/>
              </w:rPr>
              <w:t>UC-AUTH-001</w:t>
            </w:r>
          </w:p>
        </w:tc>
        <w:tc>
          <w:tcPr>
            <w:tcW w:w="2929" w:type="dxa"/>
            <w:vAlign w:val="center"/>
          </w:tcPr>
          <w:p w14:paraId="23704CE7" w14:textId="77777777" w:rsidR="006F1692" w:rsidRDefault="00000000">
            <w:pPr>
              <w:spacing w:before="20" w:after="20" w:line="276" w:lineRule="auto"/>
            </w:pPr>
            <w:r>
              <w:rPr>
                <w:sz w:val="18"/>
              </w:rPr>
              <w:t>登录系统</w:t>
            </w:r>
          </w:p>
        </w:tc>
        <w:tc>
          <w:tcPr>
            <w:tcW w:w="2929" w:type="dxa"/>
            <w:vAlign w:val="center"/>
          </w:tcPr>
          <w:p w14:paraId="26430932" w14:textId="77777777" w:rsidR="006F1692" w:rsidRDefault="00000000">
            <w:pPr>
              <w:spacing w:before="20" w:after="20" w:line="276" w:lineRule="auto"/>
              <w:rPr>
                <w:lang w:eastAsia="zh-CN"/>
              </w:rPr>
            </w:pPr>
            <w:r>
              <w:rPr>
                <w:sz w:val="18"/>
                <w:lang w:eastAsia="zh-CN"/>
              </w:rPr>
              <w:t>普通成员、部长、管理员；微信授权服务为外部辅助系统</w:t>
            </w:r>
          </w:p>
        </w:tc>
      </w:tr>
      <w:tr w:rsidR="006F1692" w14:paraId="5B80DDCC" w14:textId="77777777">
        <w:trPr>
          <w:cantSplit/>
          <w:jc w:val="center"/>
        </w:trPr>
        <w:tc>
          <w:tcPr>
            <w:tcW w:w="2929" w:type="dxa"/>
            <w:vAlign w:val="center"/>
          </w:tcPr>
          <w:p w14:paraId="310AF79D" w14:textId="77777777" w:rsidR="006F1692" w:rsidRDefault="00000000">
            <w:pPr>
              <w:spacing w:before="20" w:after="20" w:line="276" w:lineRule="auto"/>
            </w:pPr>
            <w:r>
              <w:rPr>
                <w:sz w:val="18"/>
              </w:rPr>
              <w:t>UC-ED-001</w:t>
            </w:r>
          </w:p>
        </w:tc>
        <w:tc>
          <w:tcPr>
            <w:tcW w:w="2929" w:type="dxa"/>
            <w:vAlign w:val="center"/>
          </w:tcPr>
          <w:p w14:paraId="0CCA01CD" w14:textId="77777777" w:rsidR="006F1692" w:rsidRDefault="00000000">
            <w:pPr>
              <w:spacing w:before="20" w:after="20" w:line="276" w:lineRule="auto"/>
            </w:pPr>
            <w:r>
              <w:rPr>
                <w:sz w:val="18"/>
              </w:rPr>
              <w:t>提交采编协同需求</w:t>
            </w:r>
          </w:p>
        </w:tc>
        <w:tc>
          <w:tcPr>
            <w:tcW w:w="2929" w:type="dxa"/>
            <w:vAlign w:val="center"/>
          </w:tcPr>
          <w:p w14:paraId="3CB3DF0E" w14:textId="77777777" w:rsidR="006F1692" w:rsidRDefault="00000000">
            <w:pPr>
              <w:spacing w:before="20" w:after="20" w:line="276" w:lineRule="auto"/>
            </w:pPr>
            <w:r>
              <w:rPr>
                <w:sz w:val="18"/>
              </w:rPr>
              <w:t>普通成员（采编部）</w:t>
            </w:r>
          </w:p>
        </w:tc>
      </w:tr>
      <w:tr w:rsidR="006F1692" w14:paraId="4D636B3D" w14:textId="77777777">
        <w:trPr>
          <w:cantSplit/>
          <w:jc w:val="center"/>
        </w:trPr>
        <w:tc>
          <w:tcPr>
            <w:tcW w:w="2929" w:type="dxa"/>
            <w:vAlign w:val="center"/>
          </w:tcPr>
          <w:p w14:paraId="79C9C069" w14:textId="77777777" w:rsidR="006F1692" w:rsidRDefault="00000000">
            <w:pPr>
              <w:spacing w:before="20" w:after="20" w:line="276" w:lineRule="auto"/>
            </w:pPr>
            <w:r>
              <w:rPr>
                <w:sz w:val="18"/>
              </w:rPr>
              <w:t>UC-ED-002</w:t>
            </w:r>
          </w:p>
        </w:tc>
        <w:tc>
          <w:tcPr>
            <w:tcW w:w="2929" w:type="dxa"/>
            <w:vAlign w:val="center"/>
          </w:tcPr>
          <w:p w14:paraId="4BE76C29" w14:textId="77777777" w:rsidR="006F1692" w:rsidRDefault="00000000">
            <w:pPr>
              <w:spacing w:before="20" w:after="20" w:line="276" w:lineRule="auto"/>
            </w:pPr>
            <w:r>
              <w:rPr>
                <w:sz w:val="18"/>
              </w:rPr>
              <w:t>派发采编同步任务</w:t>
            </w:r>
          </w:p>
        </w:tc>
        <w:tc>
          <w:tcPr>
            <w:tcW w:w="2929" w:type="dxa"/>
            <w:vAlign w:val="center"/>
          </w:tcPr>
          <w:p w14:paraId="082D5004" w14:textId="77777777" w:rsidR="006F1692" w:rsidRDefault="00000000">
            <w:pPr>
              <w:spacing w:before="20" w:after="20" w:line="276" w:lineRule="auto"/>
            </w:pPr>
            <w:r>
              <w:rPr>
                <w:sz w:val="18"/>
              </w:rPr>
              <w:t>部长（办公部）</w:t>
            </w:r>
          </w:p>
        </w:tc>
      </w:tr>
      <w:tr w:rsidR="006F1692" w14:paraId="1F979E7C" w14:textId="77777777">
        <w:trPr>
          <w:cantSplit/>
          <w:jc w:val="center"/>
        </w:trPr>
        <w:tc>
          <w:tcPr>
            <w:tcW w:w="2929" w:type="dxa"/>
            <w:vAlign w:val="center"/>
          </w:tcPr>
          <w:p w14:paraId="7A15EF6E" w14:textId="77777777" w:rsidR="006F1692" w:rsidRDefault="00000000">
            <w:pPr>
              <w:spacing w:before="20" w:after="20" w:line="276" w:lineRule="auto"/>
            </w:pPr>
            <w:r>
              <w:rPr>
                <w:sz w:val="18"/>
              </w:rPr>
              <w:t>UC-ED-003</w:t>
            </w:r>
          </w:p>
        </w:tc>
        <w:tc>
          <w:tcPr>
            <w:tcW w:w="2929" w:type="dxa"/>
            <w:vAlign w:val="center"/>
          </w:tcPr>
          <w:p w14:paraId="368F3ADC" w14:textId="77777777" w:rsidR="006F1692" w:rsidRDefault="00000000">
            <w:pPr>
              <w:spacing w:before="20" w:after="20" w:line="276" w:lineRule="auto"/>
            </w:pPr>
            <w:r>
              <w:rPr>
                <w:sz w:val="18"/>
              </w:rPr>
              <w:t>提交采编同步结果</w:t>
            </w:r>
          </w:p>
        </w:tc>
        <w:tc>
          <w:tcPr>
            <w:tcW w:w="2929" w:type="dxa"/>
            <w:vAlign w:val="center"/>
          </w:tcPr>
          <w:p w14:paraId="2FD1D2FA" w14:textId="77777777" w:rsidR="006F1692" w:rsidRDefault="00000000">
            <w:pPr>
              <w:spacing w:before="20" w:after="20" w:line="276" w:lineRule="auto"/>
            </w:pPr>
            <w:r>
              <w:rPr>
                <w:sz w:val="18"/>
              </w:rPr>
              <w:t>普通成员（办公部）</w:t>
            </w:r>
          </w:p>
        </w:tc>
      </w:tr>
      <w:tr w:rsidR="006F1692" w14:paraId="3DFE797D" w14:textId="77777777">
        <w:trPr>
          <w:cantSplit/>
          <w:jc w:val="center"/>
        </w:trPr>
        <w:tc>
          <w:tcPr>
            <w:tcW w:w="2929" w:type="dxa"/>
            <w:vAlign w:val="center"/>
          </w:tcPr>
          <w:p w14:paraId="16A7B079" w14:textId="77777777" w:rsidR="006F1692" w:rsidRDefault="00000000">
            <w:pPr>
              <w:spacing w:before="20" w:after="20" w:line="276" w:lineRule="auto"/>
            </w:pPr>
            <w:r>
              <w:rPr>
                <w:sz w:val="18"/>
              </w:rPr>
              <w:t>UC-ED-004</w:t>
            </w:r>
          </w:p>
        </w:tc>
        <w:tc>
          <w:tcPr>
            <w:tcW w:w="2929" w:type="dxa"/>
            <w:vAlign w:val="center"/>
          </w:tcPr>
          <w:p w14:paraId="3A29D8FD" w14:textId="77777777" w:rsidR="006F1692" w:rsidRDefault="00000000">
            <w:pPr>
              <w:spacing w:before="20" w:after="20" w:line="276" w:lineRule="auto"/>
            </w:pPr>
            <w:r>
              <w:rPr>
                <w:sz w:val="18"/>
              </w:rPr>
              <w:t>审核并归档采编协同</w:t>
            </w:r>
          </w:p>
        </w:tc>
        <w:tc>
          <w:tcPr>
            <w:tcW w:w="2929" w:type="dxa"/>
            <w:vAlign w:val="center"/>
          </w:tcPr>
          <w:p w14:paraId="7276433D" w14:textId="77777777" w:rsidR="006F1692" w:rsidRDefault="00000000">
            <w:pPr>
              <w:spacing w:before="20" w:after="20" w:line="276" w:lineRule="auto"/>
            </w:pPr>
            <w:r>
              <w:rPr>
                <w:sz w:val="18"/>
              </w:rPr>
              <w:t>管理员（指导老师）</w:t>
            </w:r>
          </w:p>
        </w:tc>
      </w:tr>
      <w:tr w:rsidR="006F1692" w14:paraId="53BD08E1" w14:textId="77777777">
        <w:trPr>
          <w:cantSplit/>
          <w:jc w:val="center"/>
        </w:trPr>
        <w:tc>
          <w:tcPr>
            <w:tcW w:w="2929" w:type="dxa"/>
            <w:vAlign w:val="center"/>
          </w:tcPr>
          <w:p w14:paraId="668793D7" w14:textId="77777777" w:rsidR="006F1692" w:rsidRDefault="00000000">
            <w:pPr>
              <w:spacing w:before="20" w:after="20" w:line="276" w:lineRule="auto"/>
            </w:pPr>
            <w:r>
              <w:rPr>
                <w:sz w:val="18"/>
              </w:rPr>
              <w:t>UC-ER-001</w:t>
            </w:r>
          </w:p>
        </w:tc>
        <w:tc>
          <w:tcPr>
            <w:tcW w:w="2929" w:type="dxa"/>
            <w:vAlign w:val="center"/>
          </w:tcPr>
          <w:p w14:paraId="7A3F7A5D" w14:textId="77777777" w:rsidR="006F1692" w:rsidRDefault="00000000">
            <w:pPr>
              <w:spacing w:before="20" w:after="20" w:line="276" w:lineRule="auto"/>
            </w:pPr>
            <w:r>
              <w:rPr>
                <w:sz w:val="18"/>
              </w:rPr>
              <w:t>发布外部需求</w:t>
            </w:r>
          </w:p>
        </w:tc>
        <w:tc>
          <w:tcPr>
            <w:tcW w:w="2929" w:type="dxa"/>
            <w:vAlign w:val="center"/>
          </w:tcPr>
          <w:p w14:paraId="70464B20" w14:textId="77777777" w:rsidR="006F1692" w:rsidRDefault="00000000">
            <w:pPr>
              <w:spacing w:before="20" w:after="20" w:line="276" w:lineRule="auto"/>
              <w:rPr>
                <w:lang w:eastAsia="zh-CN"/>
              </w:rPr>
            </w:pPr>
            <w:r>
              <w:rPr>
                <w:sz w:val="18"/>
                <w:lang w:eastAsia="zh-CN"/>
              </w:rPr>
              <w:t>普通成员（兄弟部门需求方）</w:t>
            </w:r>
          </w:p>
        </w:tc>
      </w:tr>
      <w:tr w:rsidR="006F1692" w14:paraId="087BE263" w14:textId="77777777">
        <w:trPr>
          <w:cantSplit/>
          <w:jc w:val="center"/>
        </w:trPr>
        <w:tc>
          <w:tcPr>
            <w:tcW w:w="2929" w:type="dxa"/>
            <w:vAlign w:val="center"/>
          </w:tcPr>
          <w:p w14:paraId="160A7C21" w14:textId="77777777" w:rsidR="006F1692" w:rsidRDefault="00000000">
            <w:pPr>
              <w:spacing w:before="20" w:after="20" w:line="276" w:lineRule="auto"/>
            </w:pPr>
            <w:r>
              <w:rPr>
                <w:sz w:val="18"/>
              </w:rPr>
              <w:t>UC-ER-002</w:t>
            </w:r>
          </w:p>
        </w:tc>
        <w:tc>
          <w:tcPr>
            <w:tcW w:w="2929" w:type="dxa"/>
            <w:vAlign w:val="center"/>
          </w:tcPr>
          <w:p w14:paraId="2B48B00B" w14:textId="77777777" w:rsidR="006F1692" w:rsidRDefault="00000000">
            <w:pPr>
              <w:spacing w:before="20" w:after="20" w:line="276" w:lineRule="auto"/>
            </w:pPr>
            <w:r>
              <w:rPr>
                <w:sz w:val="18"/>
              </w:rPr>
              <w:t>接单派发外部需求</w:t>
            </w:r>
          </w:p>
        </w:tc>
        <w:tc>
          <w:tcPr>
            <w:tcW w:w="2929" w:type="dxa"/>
            <w:vAlign w:val="center"/>
          </w:tcPr>
          <w:p w14:paraId="1E96565D" w14:textId="77777777" w:rsidR="006F1692" w:rsidRDefault="00000000">
            <w:pPr>
              <w:spacing w:before="20" w:after="20" w:line="276" w:lineRule="auto"/>
              <w:rPr>
                <w:lang w:eastAsia="zh-CN"/>
              </w:rPr>
            </w:pPr>
            <w:r>
              <w:rPr>
                <w:sz w:val="18"/>
                <w:lang w:eastAsia="zh-CN"/>
              </w:rPr>
              <w:t>部长（目标承接部门）</w:t>
            </w:r>
          </w:p>
        </w:tc>
      </w:tr>
      <w:tr w:rsidR="006F1692" w14:paraId="5A65C9EE" w14:textId="77777777">
        <w:trPr>
          <w:cantSplit/>
          <w:jc w:val="center"/>
        </w:trPr>
        <w:tc>
          <w:tcPr>
            <w:tcW w:w="2929" w:type="dxa"/>
            <w:vAlign w:val="center"/>
          </w:tcPr>
          <w:p w14:paraId="13A8B713" w14:textId="77777777" w:rsidR="006F1692" w:rsidRDefault="00000000">
            <w:pPr>
              <w:spacing w:before="20" w:after="20" w:line="276" w:lineRule="auto"/>
            </w:pPr>
            <w:r>
              <w:rPr>
                <w:sz w:val="18"/>
              </w:rPr>
              <w:t>UC-ER-003</w:t>
            </w:r>
          </w:p>
        </w:tc>
        <w:tc>
          <w:tcPr>
            <w:tcW w:w="2929" w:type="dxa"/>
            <w:vAlign w:val="center"/>
          </w:tcPr>
          <w:p w14:paraId="4A8415D7" w14:textId="77777777" w:rsidR="006F1692" w:rsidRDefault="00000000">
            <w:pPr>
              <w:spacing w:before="20" w:after="20" w:line="276" w:lineRule="auto"/>
            </w:pPr>
            <w:r>
              <w:rPr>
                <w:sz w:val="18"/>
              </w:rPr>
              <w:t>提交外部需求成果</w:t>
            </w:r>
          </w:p>
        </w:tc>
        <w:tc>
          <w:tcPr>
            <w:tcW w:w="2929" w:type="dxa"/>
            <w:vAlign w:val="center"/>
          </w:tcPr>
          <w:p w14:paraId="4846ACF3" w14:textId="77777777" w:rsidR="006F1692" w:rsidRDefault="00000000">
            <w:pPr>
              <w:spacing w:before="20" w:after="20" w:line="276" w:lineRule="auto"/>
              <w:rPr>
                <w:lang w:eastAsia="zh-CN"/>
              </w:rPr>
            </w:pPr>
            <w:r>
              <w:rPr>
                <w:sz w:val="18"/>
                <w:lang w:eastAsia="zh-CN"/>
              </w:rPr>
              <w:t>普通成员（当前承接成员）</w:t>
            </w:r>
          </w:p>
        </w:tc>
      </w:tr>
      <w:tr w:rsidR="006F1692" w14:paraId="24C06E88" w14:textId="77777777">
        <w:trPr>
          <w:cantSplit/>
          <w:jc w:val="center"/>
        </w:trPr>
        <w:tc>
          <w:tcPr>
            <w:tcW w:w="2929" w:type="dxa"/>
            <w:vAlign w:val="center"/>
          </w:tcPr>
          <w:p w14:paraId="0E009FA2" w14:textId="77777777" w:rsidR="006F1692" w:rsidRDefault="00000000">
            <w:pPr>
              <w:spacing w:before="20" w:after="20" w:line="276" w:lineRule="auto"/>
            </w:pPr>
            <w:r>
              <w:rPr>
                <w:sz w:val="18"/>
              </w:rPr>
              <w:t>UC-ER-004</w:t>
            </w:r>
          </w:p>
        </w:tc>
        <w:tc>
          <w:tcPr>
            <w:tcW w:w="2929" w:type="dxa"/>
            <w:vAlign w:val="center"/>
          </w:tcPr>
          <w:p w14:paraId="48F8BA1B" w14:textId="77777777" w:rsidR="006F1692" w:rsidRDefault="00000000">
            <w:pPr>
              <w:spacing w:before="20" w:after="20" w:line="276" w:lineRule="auto"/>
            </w:pPr>
            <w:r>
              <w:rPr>
                <w:sz w:val="18"/>
              </w:rPr>
              <w:t>审核归档外部需求</w:t>
            </w:r>
          </w:p>
        </w:tc>
        <w:tc>
          <w:tcPr>
            <w:tcW w:w="2929" w:type="dxa"/>
            <w:vAlign w:val="center"/>
          </w:tcPr>
          <w:p w14:paraId="090876C1" w14:textId="77777777" w:rsidR="006F1692" w:rsidRDefault="00000000">
            <w:pPr>
              <w:spacing w:before="20" w:after="20" w:line="276" w:lineRule="auto"/>
              <w:rPr>
                <w:lang w:eastAsia="zh-CN"/>
              </w:rPr>
            </w:pPr>
            <w:r>
              <w:rPr>
                <w:sz w:val="18"/>
                <w:lang w:eastAsia="zh-CN"/>
              </w:rPr>
              <w:t>部长（目标承接部门）或管理员</w:t>
            </w:r>
          </w:p>
        </w:tc>
      </w:tr>
      <w:tr w:rsidR="006F1692" w14:paraId="06197ED0" w14:textId="77777777">
        <w:trPr>
          <w:cantSplit/>
          <w:jc w:val="center"/>
        </w:trPr>
        <w:tc>
          <w:tcPr>
            <w:tcW w:w="2929" w:type="dxa"/>
            <w:vAlign w:val="center"/>
          </w:tcPr>
          <w:p w14:paraId="055D1587" w14:textId="77777777" w:rsidR="006F1692" w:rsidRDefault="00000000">
            <w:pPr>
              <w:spacing w:before="20" w:after="20" w:line="276" w:lineRule="auto"/>
            </w:pPr>
            <w:r>
              <w:rPr>
                <w:sz w:val="18"/>
              </w:rPr>
              <w:t>UC-OL-001</w:t>
            </w:r>
          </w:p>
        </w:tc>
        <w:tc>
          <w:tcPr>
            <w:tcW w:w="2929" w:type="dxa"/>
            <w:vAlign w:val="center"/>
          </w:tcPr>
          <w:p w14:paraId="5F0F7F68" w14:textId="77777777" w:rsidR="006F1692" w:rsidRDefault="00000000">
            <w:pPr>
              <w:spacing w:before="20" w:after="20" w:line="276" w:lineRule="auto"/>
            </w:pPr>
            <w:r>
              <w:rPr>
                <w:sz w:val="18"/>
              </w:rPr>
              <w:t>发布公众号排版需求</w:t>
            </w:r>
          </w:p>
        </w:tc>
        <w:tc>
          <w:tcPr>
            <w:tcW w:w="2929" w:type="dxa"/>
            <w:vAlign w:val="center"/>
          </w:tcPr>
          <w:p w14:paraId="7097AECA" w14:textId="77777777" w:rsidR="006F1692" w:rsidRDefault="00000000">
            <w:pPr>
              <w:spacing w:before="20" w:after="20" w:line="276" w:lineRule="auto"/>
              <w:rPr>
                <w:lang w:eastAsia="zh-CN"/>
              </w:rPr>
            </w:pPr>
            <w:r>
              <w:rPr>
                <w:sz w:val="18"/>
                <w:lang w:eastAsia="zh-CN"/>
              </w:rPr>
              <w:t>普通成员（兄弟部门）或部长（运营部）</w:t>
            </w:r>
          </w:p>
        </w:tc>
      </w:tr>
      <w:tr w:rsidR="006F1692" w14:paraId="4D385B6E" w14:textId="77777777">
        <w:trPr>
          <w:cantSplit/>
          <w:jc w:val="center"/>
        </w:trPr>
        <w:tc>
          <w:tcPr>
            <w:tcW w:w="2929" w:type="dxa"/>
            <w:vAlign w:val="center"/>
          </w:tcPr>
          <w:p w14:paraId="1B2295C1" w14:textId="77777777" w:rsidR="006F1692" w:rsidRDefault="00000000">
            <w:pPr>
              <w:spacing w:before="20" w:after="20" w:line="276" w:lineRule="auto"/>
            </w:pPr>
            <w:r>
              <w:rPr>
                <w:sz w:val="18"/>
              </w:rPr>
              <w:t>UC-OL-002</w:t>
            </w:r>
          </w:p>
        </w:tc>
        <w:tc>
          <w:tcPr>
            <w:tcW w:w="2929" w:type="dxa"/>
            <w:vAlign w:val="center"/>
          </w:tcPr>
          <w:p w14:paraId="18D7DCB1" w14:textId="77777777" w:rsidR="006F1692" w:rsidRDefault="00000000">
            <w:pPr>
              <w:spacing w:before="20" w:after="20" w:line="276" w:lineRule="auto"/>
            </w:pPr>
            <w:r>
              <w:rPr>
                <w:sz w:val="18"/>
              </w:rPr>
              <w:t>接单派发公众号排版</w:t>
            </w:r>
          </w:p>
        </w:tc>
        <w:tc>
          <w:tcPr>
            <w:tcW w:w="2929" w:type="dxa"/>
            <w:vAlign w:val="center"/>
          </w:tcPr>
          <w:p w14:paraId="2C3A2208" w14:textId="77777777" w:rsidR="006F1692" w:rsidRDefault="00000000">
            <w:pPr>
              <w:spacing w:before="20" w:after="20" w:line="276" w:lineRule="auto"/>
            </w:pPr>
            <w:r>
              <w:rPr>
                <w:sz w:val="18"/>
              </w:rPr>
              <w:t>部长（运营部）</w:t>
            </w:r>
          </w:p>
        </w:tc>
      </w:tr>
      <w:tr w:rsidR="006F1692" w14:paraId="133800FE" w14:textId="77777777">
        <w:trPr>
          <w:cantSplit/>
          <w:jc w:val="center"/>
        </w:trPr>
        <w:tc>
          <w:tcPr>
            <w:tcW w:w="2929" w:type="dxa"/>
            <w:vAlign w:val="center"/>
          </w:tcPr>
          <w:p w14:paraId="06187297" w14:textId="77777777" w:rsidR="006F1692" w:rsidRDefault="00000000">
            <w:pPr>
              <w:spacing w:before="20" w:after="20" w:line="276" w:lineRule="auto"/>
            </w:pPr>
            <w:r>
              <w:rPr>
                <w:sz w:val="18"/>
              </w:rPr>
              <w:t>UC-OL-003</w:t>
            </w:r>
          </w:p>
        </w:tc>
        <w:tc>
          <w:tcPr>
            <w:tcW w:w="2929" w:type="dxa"/>
            <w:vAlign w:val="center"/>
          </w:tcPr>
          <w:p w14:paraId="72F0C659" w14:textId="77777777" w:rsidR="006F1692" w:rsidRDefault="00000000">
            <w:pPr>
              <w:spacing w:before="20" w:after="20" w:line="276" w:lineRule="auto"/>
            </w:pPr>
            <w:r>
              <w:rPr>
                <w:sz w:val="18"/>
              </w:rPr>
              <w:t>提交公众号排版成果</w:t>
            </w:r>
          </w:p>
        </w:tc>
        <w:tc>
          <w:tcPr>
            <w:tcW w:w="2929" w:type="dxa"/>
            <w:vAlign w:val="center"/>
          </w:tcPr>
          <w:p w14:paraId="19F626B7" w14:textId="77777777" w:rsidR="006F1692" w:rsidRDefault="00000000">
            <w:pPr>
              <w:spacing w:before="20" w:after="20" w:line="276" w:lineRule="auto"/>
              <w:rPr>
                <w:lang w:eastAsia="zh-CN"/>
              </w:rPr>
            </w:pPr>
            <w:r>
              <w:rPr>
                <w:sz w:val="18"/>
                <w:lang w:eastAsia="zh-CN"/>
              </w:rPr>
              <w:t>普通成员（指定排版干事）</w:t>
            </w:r>
          </w:p>
        </w:tc>
      </w:tr>
      <w:tr w:rsidR="006F1692" w14:paraId="1670D698" w14:textId="77777777">
        <w:trPr>
          <w:cantSplit/>
          <w:jc w:val="center"/>
        </w:trPr>
        <w:tc>
          <w:tcPr>
            <w:tcW w:w="2929" w:type="dxa"/>
            <w:vAlign w:val="center"/>
          </w:tcPr>
          <w:p w14:paraId="668AC0D3" w14:textId="77777777" w:rsidR="006F1692" w:rsidRDefault="00000000">
            <w:pPr>
              <w:spacing w:before="20" w:after="20" w:line="276" w:lineRule="auto"/>
            </w:pPr>
            <w:r>
              <w:rPr>
                <w:sz w:val="18"/>
              </w:rPr>
              <w:t>UC-OL-004</w:t>
            </w:r>
          </w:p>
        </w:tc>
        <w:tc>
          <w:tcPr>
            <w:tcW w:w="2929" w:type="dxa"/>
            <w:vAlign w:val="center"/>
          </w:tcPr>
          <w:p w14:paraId="74145376" w14:textId="77777777" w:rsidR="006F1692" w:rsidRDefault="00000000">
            <w:pPr>
              <w:spacing w:before="20" w:after="20" w:line="276" w:lineRule="auto"/>
              <w:rPr>
                <w:lang w:eastAsia="zh-CN"/>
              </w:rPr>
            </w:pPr>
            <w:r>
              <w:rPr>
                <w:sz w:val="18"/>
                <w:lang w:eastAsia="zh-CN"/>
              </w:rPr>
              <w:t>审核公众号排版并归档</w:t>
            </w:r>
          </w:p>
        </w:tc>
        <w:tc>
          <w:tcPr>
            <w:tcW w:w="2929" w:type="dxa"/>
            <w:vAlign w:val="center"/>
          </w:tcPr>
          <w:p w14:paraId="4AD2DCE3" w14:textId="77777777" w:rsidR="006F1692" w:rsidRDefault="00000000">
            <w:pPr>
              <w:spacing w:before="20" w:after="20" w:line="276" w:lineRule="auto"/>
              <w:rPr>
                <w:lang w:eastAsia="zh-CN"/>
              </w:rPr>
            </w:pPr>
            <w:r>
              <w:rPr>
                <w:sz w:val="18"/>
                <w:lang w:eastAsia="zh-CN"/>
              </w:rPr>
              <w:t>当前指定审核人（运营部部长）或管理员</w:t>
            </w:r>
          </w:p>
        </w:tc>
      </w:tr>
      <w:tr w:rsidR="006F1692" w14:paraId="5398E9E5" w14:textId="77777777">
        <w:trPr>
          <w:cantSplit/>
          <w:jc w:val="center"/>
        </w:trPr>
        <w:tc>
          <w:tcPr>
            <w:tcW w:w="2929" w:type="dxa"/>
            <w:vAlign w:val="center"/>
          </w:tcPr>
          <w:p w14:paraId="01E54ECD" w14:textId="77777777" w:rsidR="006F1692" w:rsidRDefault="00000000">
            <w:pPr>
              <w:spacing w:before="20" w:after="20" w:line="276" w:lineRule="auto"/>
            </w:pPr>
            <w:r>
              <w:rPr>
                <w:sz w:val="18"/>
              </w:rPr>
              <w:t>UC-PR-001</w:t>
            </w:r>
          </w:p>
        </w:tc>
        <w:tc>
          <w:tcPr>
            <w:tcW w:w="2929" w:type="dxa"/>
            <w:vAlign w:val="center"/>
          </w:tcPr>
          <w:p w14:paraId="550CD02F" w14:textId="77777777" w:rsidR="006F1692" w:rsidRDefault="00000000">
            <w:pPr>
              <w:spacing w:before="20" w:after="20" w:line="276" w:lineRule="auto"/>
            </w:pPr>
            <w:r>
              <w:rPr>
                <w:sz w:val="18"/>
              </w:rPr>
              <w:t>发起摄制预约</w:t>
            </w:r>
          </w:p>
        </w:tc>
        <w:tc>
          <w:tcPr>
            <w:tcW w:w="2929" w:type="dxa"/>
            <w:vAlign w:val="center"/>
          </w:tcPr>
          <w:p w14:paraId="679B8061" w14:textId="77777777" w:rsidR="006F1692" w:rsidRDefault="00000000">
            <w:pPr>
              <w:spacing w:before="20" w:after="20" w:line="276" w:lineRule="auto"/>
              <w:rPr>
                <w:lang w:eastAsia="zh-CN"/>
              </w:rPr>
            </w:pPr>
            <w:r>
              <w:rPr>
                <w:sz w:val="18"/>
                <w:lang w:eastAsia="zh-CN"/>
              </w:rPr>
              <w:t>中心预约成员（以普通成员为主要执行者，部长、管理员亦可作为预约人）</w:t>
            </w:r>
          </w:p>
        </w:tc>
      </w:tr>
      <w:tr w:rsidR="006F1692" w14:paraId="0B2F4C9C" w14:textId="77777777">
        <w:trPr>
          <w:cantSplit/>
          <w:jc w:val="center"/>
        </w:trPr>
        <w:tc>
          <w:tcPr>
            <w:tcW w:w="2929" w:type="dxa"/>
            <w:vAlign w:val="center"/>
          </w:tcPr>
          <w:p w14:paraId="2C51DC2C" w14:textId="77777777" w:rsidR="006F1692" w:rsidRDefault="00000000">
            <w:pPr>
              <w:spacing w:before="20" w:after="20" w:line="276" w:lineRule="auto"/>
            </w:pPr>
            <w:r>
              <w:rPr>
                <w:sz w:val="18"/>
              </w:rPr>
              <w:t>UC-PR-002</w:t>
            </w:r>
          </w:p>
        </w:tc>
        <w:tc>
          <w:tcPr>
            <w:tcW w:w="2929" w:type="dxa"/>
            <w:vAlign w:val="center"/>
          </w:tcPr>
          <w:p w14:paraId="5B783FA0" w14:textId="77777777" w:rsidR="006F1692" w:rsidRDefault="00000000">
            <w:pPr>
              <w:spacing w:before="20" w:after="20" w:line="276" w:lineRule="auto"/>
            </w:pPr>
            <w:r>
              <w:rPr>
                <w:sz w:val="18"/>
              </w:rPr>
              <w:t>派发摄制任务</w:t>
            </w:r>
          </w:p>
        </w:tc>
        <w:tc>
          <w:tcPr>
            <w:tcW w:w="2929" w:type="dxa"/>
            <w:vAlign w:val="center"/>
          </w:tcPr>
          <w:p w14:paraId="2F2DCD72" w14:textId="77777777" w:rsidR="006F1692" w:rsidRDefault="00000000">
            <w:pPr>
              <w:spacing w:before="20" w:after="20" w:line="276" w:lineRule="auto"/>
            </w:pPr>
            <w:r>
              <w:rPr>
                <w:sz w:val="18"/>
              </w:rPr>
              <w:t>部长（摄制部）</w:t>
            </w:r>
          </w:p>
        </w:tc>
      </w:tr>
      <w:tr w:rsidR="006F1692" w14:paraId="07C4239C" w14:textId="77777777">
        <w:trPr>
          <w:cantSplit/>
          <w:jc w:val="center"/>
        </w:trPr>
        <w:tc>
          <w:tcPr>
            <w:tcW w:w="2929" w:type="dxa"/>
            <w:vAlign w:val="center"/>
          </w:tcPr>
          <w:p w14:paraId="309AA702" w14:textId="77777777" w:rsidR="006F1692" w:rsidRDefault="00000000">
            <w:pPr>
              <w:spacing w:before="20" w:after="20" w:line="276" w:lineRule="auto"/>
            </w:pPr>
            <w:r>
              <w:rPr>
                <w:sz w:val="18"/>
              </w:rPr>
              <w:t>UC-PR-003</w:t>
            </w:r>
          </w:p>
        </w:tc>
        <w:tc>
          <w:tcPr>
            <w:tcW w:w="2929" w:type="dxa"/>
            <w:vAlign w:val="center"/>
          </w:tcPr>
          <w:p w14:paraId="3805C341" w14:textId="77777777" w:rsidR="006F1692" w:rsidRDefault="00000000">
            <w:pPr>
              <w:spacing w:before="20" w:after="20" w:line="276" w:lineRule="auto"/>
            </w:pPr>
            <w:r>
              <w:rPr>
                <w:sz w:val="18"/>
              </w:rPr>
              <w:t>提交摄制成果</w:t>
            </w:r>
          </w:p>
        </w:tc>
        <w:tc>
          <w:tcPr>
            <w:tcW w:w="2929" w:type="dxa"/>
            <w:vAlign w:val="center"/>
          </w:tcPr>
          <w:p w14:paraId="5020720C" w14:textId="77777777" w:rsidR="006F1692" w:rsidRDefault="00000000">
            <w:pPr>
              <w:spacing w:before="20" w:after="20" w:line="276" w:lineRule="auto"/>
            </w:pPr>
            <w:r>
              <w:rPr>
                <w:sz w:val="18"/>
              </w:rPr>
              <w:t>普通成员（摄制部）</w:t>
            </w:r>
          </w:p>
        </w:tc>
      </w:tr>
      <w:tr w:rsidR="006F1692" w14:paraId="7683F1E7" w14:textId="77777777">
        <w:trPr>
          <w:cantSplit/>
          <w:jc w:val="center"/>
        </w:trPr>
        <w:tc>
          <w:tcPr>
            <w:tcW w:w="2929" w:type="dxa"/>
            <w:vAlign w:val="center"/>
          </w:tcPr>
          <w:p w14:paraId="0A96C4B5" w14:textId="77777777" w:rsidR="006F1692" w:rsidRDefault="00000000">
            <w:pPr>
              <w:spacing w:before="20" w:after="20" w:line="276" w:lineRule="auto"/>
            </w:pPr>
            <w:r>
              <w:rPr>
                <w:sz w:val="18"/>
              </w:rPr>
              <w:t>UC-PR-004</w:t>
            </w:r>
          </w:p>
        </w:tc>
        <w:tc>
          <w:tcPr>
            <w:tcW w:w="2929" w:type="dxa"/>
            <w:vAlign w:val="center"/>
          </w:tcPr>
          <w:p w14:paraId="55050D99" w14:textId="77777777" w:rsidR="006F1692" w:rsidRDefault="00000000">
            <w:pPr>
              <w:spacing w:before="20" w:after="20" w:line="276" w:lineRule="auto"/>
            </w:pPr>
            <w:r>
              <w:rPr>
                <w:sz w:val="18"/>
              </w:rPr>
              <w:t>归档摄制成果</w:t>
            </w:r>
          </w:p>
        </w:tc>
        <w:tc>
          <w:tcPr>
            <w:tcW w:w="2929" w:type="dxa"/>
            <w:vAlign w:val="center"/>
          </w:tcPr>
          <w:p w14:paraId="3DE7891D" w14:textId="77777777" w:rsidR="006F1692" w:rsidRDefault="00000000">
            <w:pPr>
              <w:spacing w:before="20" w:after="20" w:line="276" w:lineRule="auto"/>
              <w:rPr>
                <w:lang w:eastAsia="zh-CN"/>
              </w:rPr>
            </w:pPr>
            <w:r>
              <w:rPr>
                <w:sz w:val="18"/>
                <w:lang w:eastAsia="zh-CN"/>
              </w:rPr>
              <w:t>普通成员（办公部归档成员）</w:t>
            </w:r>
          </w:p>
        </w:tc>
      </w:tr>
      <w:tr w:rsidR="006F1692" w14:paraId="2101E407" w14:textId="77777777">
        <w:trPr>
          <w:cantSplit/>
          <w:jc w:val="center"/>
        </w:trPr>
        <w:tc>
          <w:tcPr>
            <w:tcW w:w="2929" w:type="dxa"/>
            <w:vAlign w:val="center"/>
          </w:tcPr>
          <w:p w14:paraId="3EE418FD" w14:textId="77777777" w:rsidR="006F1692" w:rsidRDefault="00000000">
            <w:pPr>
              <w:spacing w:before="20" w:after="20" w:line="276" w:lineRule="auto"/>
            </w:pPr>
            <w:r>
              <w:rPr>
                <w:sz w:val="18"/>
              </w:rPr>
              <w:t>UC-PR-005</w:t>
            </w:r>
          </w:p>
        </w:tc>
        <w:tc>
          <w:tcPr>
            <w:tcW w:w="2929" w:type="dxa"/>
            <w:vAlign w:val="center"/>
          </w:tcPr>
          <w:p w14:paraId="4F9F754E" w14:textId="77777777" w:rsidR="006F1692" w:rsidRDefault="00000000">
            <w:pPr>
              <w:spacing w:before="20" w:after="20" w:line="276" w:lineRule="auto"/>
            </w:pPr>
            <w:r>
              <w:rPr>
                <w:sz w:val="18"/>
              </w:rPr>
              <w:t>抢接摄制任务</w:t>
            </w:r>
          </w:p>
        </w:tc>
        <w:tc>
          <w:tcPr>
            <w:tcW w:w="2929" w:type="dxa"/>
            <w:vAlign w:val="center"/>
          </w:tcPr>
          <w:p w14:paraId="3364118C" w14:textId="77777777" w:rsidR="006F1692" w:rsidRDefault="00000000">
            <w:pPr>
              <w:spacing w:before="20" w:after="20" w:line="276" w:lineRule="auto"/>
            </w:pPr>
            <w:r>
              <w:rPr>
                <w:sz w:val="18"/>
              </w:rPr>
              <w:t>普通成员（摄制部）</w:t>
            </w:r>
          </w:p>
        </w:tc>
      </w:tr>
      <w:tr w:rsidR="006F1692" w14:paraId="78B990B6" w14:textId="77777777">
        <w:trPr>
          <w:cantSplit/>
          <w:jc w:val="center"/>
        </w:trPr>
        <w:tc>
          <w:tcPr>
            <w:tcW w:w="2929" w:type="dxa"/>
            <w:vAlign w:val="center"/>
          </w:tcPr>
          <w:p w14:paraId="6095B4E9" w14:textId="77777777" w:rsidR="006F1692" w:rsidRDefault="00000000">
            <w:pPr>
              <w:spacing w:before="20" w:after="20" w:line="276" w:lineRule="auto"/>
            </w:pPr>
            <w:r>
              <w:rPr>
                <w:sz w:val="18"/>
              </w:rPr>
              <w:t>UC-FL-001</w:t>
            </w:r>
          </w:p>
        </w:tc>
        <w:tc>
          <w:tcPr>
            <w:tcW w:w="2929" w:type="dxa"/>
            <w:vAlign w:val="center"/>
          </w:tcPr>
          <w:p w14:paraId="6A4A3CB6" w14:textId="77777777" w:rsidR="006F1692" w:rsidRDefault="00000000">
            <w:pPr>
              <w:spacing w:before="20" w:after="20" w:line="276" w:lineRule="auto"/>
              <w:rPr>
                <w:lang w:eastAsia="zh-CN"/>
              </w:rPr>
            </w:pPr>
            <w:r>
              <w:rPr>
                <w:sz w:val="18"/>
                <w:lang w:eastAsia="zh-CN"/>
              </w:rPr>
              <w:t>登记部门与跨部门任务</w:t>
            </w:r>
          </w:p>
        </w:tc>
        <w:tc>
          <w:tcPr>
            <w:tcW w:w="2929" w:type="dxa"/>
            <w:vAlign w:val="center"/>
          </w:tcPr>
          <w:p w14:paraId="3D080BCD" w14:textId="77777777" w:rsidR="006F1692" w:rsidRDefault="00000000">
            <w:pPr>
              <w:spacing w:before="20" w:after="20" w:line="276" w:lineRule="auto"/>
              <w:rPr>
                <w:lang w:eastAsia="zh-CN"/>
              </w:rPr>
            </w:pPr>
            <w:r>
              <w:rPr>
                <w:sz w:val="18"/>
                <w:lang w:eastAsia="zh-CN"/>
              </w:rPr>
              <w:t>普通成员（任务发起成员）</w:t>
            </w:r>
          </w:p>
        </w:tc>
      </w:tr>
      <w:tr w:rsidR="006F1692" w14:paraId="52D150D8" w14:textId="77777777">
        <w:trPr>
          <w:cantSplit/>
          <w:jc w:val="center"/>
        </w:trPr>
        <w:tc>
          <w:tcPr>
            <w:tcW w:w="2929" w:type="dxa"/>
            <w:vAlign w:val="center"/>
          </w:tcPr>
          <w:p w14:paraId="01F17CC6" w14:textId="77777777" w:rsidR="006F1692" w:rsidRDefault="00000000">
            <w:pPr>
              <w:spacing w:before="20" w:after="20" w:line="276" w:lineRule="auto"/>
            </w:pPr>
            <w:r>
              <w:rPr>
                <w:sz w:val="18"/>
              </w:rPr>
              <w:t>UC-FL-002</w:t>
            </w:r>
          </w:p>
        </w:tc>
        <w:tc>
          <w:tcPr>
            <w:tcW w:w="2929" w:type="dxa"/>
            <w:vAlign w:val="center"/>
          </w:tcPr>
          <w:p w14:paraId="284C65B6" w14:textId="77777777" w:rsidR="006F1692" w:rsidRDefault="00000000">
            <w:pPr>
              <w:spacing w:before="20" w:after="20" w:line="276" w:lineRule="auto"/>
            </w:pPr>
            <w:r>
              <w:rPr>
                <w:sz w:val="18"/>
              </w:rPr>
              <w:t>派发部门阶段任务</w:t>
            </w:r>
          </w:p>
        </w:tc>
        <w:tc>
          <w:tcPr>
            <w:tcW w:w="2929" w:type="dxa"/>
            <w:vAlign w:val="center"/>
          </w:tcPr>
          <w:p w14:paraId="15E6D049" w14:textId="77777777" w:rsidR="006F1692" w:rsidRDefault="00000000">
            <w:pPr>
              <w:spacing w:before="20" w:after="20" w:line="276" w:lineRule="auto"/>
              <w:rPr>
                <w:lang w:eastAsia="zh-CN"/>
              </w:rPr>
            </w:pPr>
            <w:r>
              <w:rPr>
                <w:sz w:val="18"/>
                <w:lang w:eastAsia="zh-CN"/>
              </w:rPr>
              <w:t>部长（当前阶段所属部门）</w:t>
            </w:r>
          </w:p>
        </w:tc>
      </w:tr>
      <w:tr w:rsidR="006F1692" w14:paraId="484F4005" w14:textId="77777777">
        <w:trPr>
          <w:cantSplit/>
          <w:jc w:val="center"/>
        </w:trPr>
        <w:tc>
          <w:tcPr>
            <w:tcW w:w="2929" w:type="dxa"/>
            <w:vAlign w:val="center"/>
          </w:tcPr>
          <w:p w14:paraId="43173D85" w14:textId="77777777" w:rsidR="006F1692" w:rsidRDefault="00000000">
            <w:pPr>
              <w:spacing w:before="20" w:after="20" w:line="276" w:lineRule="auto"/>
            </w:pPr>
            <w:r>
              <w:rPr>
                <w:sz w:val="18"/>
              </w:rPr>
              <w:t>UC-FL-003</w:t>
            </w:r>
          </w:p>
        </w:tc>
        <w:tc>
          <w:tcPr>
            <w:tcW w:w="2929" w:type="dxa"/>
            <w:vAlign w:val="center"/>
          </w:tcPr>
          <w:p w14:paraId="6D9FE2FE" w14:textId="77777777" w:rsidR="006F1692" w:rsidRDefault="00000000">
            <w:pPr>
              <w:spacing w:before="20" w:after="20" w:line="276" w:lineRule="auto"/>
            </w:pPr>
            <w:r>
              <w:rPr>
                <w:sz w:val="18"/>
              </w:rPr>
              <w:t>提交部门阶段成果</w:t>
            </w:r>
          </w:p>
        </w:tc>
        <w:tc>
          <w:tcPr>
            <w:tcW w:w="2929" w:type="dxa"/>
            <w:vAlign w:val="center"/>
          </w:tcPr>
          <w:p w14:paraId="29D415A6" w14:textId="77777777" w:rsidR="006F1692" w:rsidRDefault="00000000">
            <w:pPr>
              <w:spacing w:before="20" w:after="20" w:line="276" w:lineRule="auto"/>
              <w:rPr>
                <w:lang w:eastAsia="zh-CN"/>
              </w:rPr>
            </w:pPr>
            <w:r>
              <w:rPr>
                <w:sz w:val="18"/>
                <w:lang w:eastAsia="zh-CN"/>
              </w:rPr>
              <w:t>普通成员（当前阶段承接成员）</w:t>
            </w:r>
          </w:p>
        </w:tc>
      </w:tr>
      <w:tr w:rsidR="006F1692" w14:paraId="26790F7B" w14:textId="77777777">
        <w:trPr>
          <w:cantSplit/>
          <w:jc w:val="center"/>
        </w:trPr>
        <w:tc>
          <w:tcPr>
            <w:tcW w:w="2929" w:type="dxa"/>
            <w:vAlign w:val="center"/>
          </w:tcPr>
          <w:p w14:paraId="2357DAEE" w14:textId="77777777" w:rsidR="006F1692" w:rsidRDefault="00000000">
            <w:pPr>
              <w:spacing w:before="20" w:after="20" w:line="276" w:lineRule="auto"/>
            </w:pPr>
            <w:r>
              <w:rPr>
                <w:sz w:val="18"/>
              </w:rPr>
              <w:t>UC-FL-004</w:t>
            </w:r>
          </w:p>
        </w:tc>
        <w:tc>
          <w:tcPr>
            <w:tcW w:w="2929" w:type="dxa"/>
            <w:vAlign w:val="center"/>
          </w:tcPr>
          <w:p w14:paraId="7C76B180" w14:textId="77777777" w:rsidR="006F1692" w:rsidRDefault="00000000">
            <w:pPr>
              <w:spacing w:before="20" w:after="20" w:line="276" w:lineRule="auto"/>
            </w:pPr>
            <w:r>
              <w:rPr>
                <w:sz w:val="18"/>
              </w:rPr>
              <w:t>确认部门阶段完成</w:t>
            </w:r>
          </w:p>
        </w:tc>
        <w:tc>
          <w:tcPr>
            <w:tcW w:w="2929" w:type="dxa"/>
            <w:vAlign w:val="center"/>
          </w:tcPr>
          <w:p w14:paraId="708481EB" w14:textId="77777777" w:rsidR="006F1692" w:rsidRDefault="00000000">
            <w:pPr>
              <w:spacing w:before="20" w:after="20" w:line="276" w:lineRule="auto"/>
              <w:rPr>
                <w:lang w:eastAsia="zh-CN"/>
              </w:rPr>
            </w:pPr>
            <w:r>
              <w:rPr>
                <w:sz w:val="18"/>
                <w:lang w:eastAsia="zh-CN"/>
              </w:rPr>
              <w:t>部长（当前阶段所属部门）</w:t>
            </w:r>
          </w:p>
        </w:tc>
      </w:tr>
      <w:tr w:rsidR="006F1692" w14:paraId="24E85AD3" w14:textId="77777777">
        <w:trPr>
          <w:cantSplit/>
          <w:jc w:val="center"/>
        </w:trPr>
        <w:tc>
          <w:tcPr>
            <w:tcW w:w="2929" w:type="dxa"/>
            <w:vAlign w:val="center"/>
          </w:tcPr>
          <w:p w14:paraId="0D53A5F2" w14:textId="77777777" w:rsidR="006F1692" w:rsidRDefault="00000000">
            <w:pPr>
              <w:spacing w:before="20" w:after="20" w:line="276" w:lineRule="auto"/>
            </w:pPr>
            <w:r>
              <w:rPr>
                <w:sz w:val="18"/>
              </w:rPr>
              <w:t>UC-RV-001</w:t>
            </w:r>
          </w:p>
        </w:tc>
        <w:tc>
          <w:tcPr>
            <w:tcW w:w="2929" w:type="dxa"/>
            <w:vAlign w:val="center"/>
          </w:tcPr>
          <w:p w14:paraId="5D11FA99" w14:textId="77777777" w:rsidR="006F1692" w:rsidRDefault="00000000">
            <w:pPr>
              <w:spacing w:before="20" w:after="20" w:line="276" w:lineRule="auto"/>
            </w:pPr>
            <w:r>
              <w:rPr>
                <w:sz w:val="18"/>
              </w:rPr>
              <w:t>一审运营部推文</w:t>
            </w:r>
          </w:p>
        </w:tc>
        <w:tc>
          <w:tcPr>
            <w:tcW w:w="2929" w:type="dxa"/>
            <w:vAlign w:val="center"/>
          </w:tcPr>
          <w:p w14:paraId="15C79694" w14:textId="77777777" w:rsidR="006F1692" w:rsidRDefault="00000000">
            <w:pPr>
              <w:spacing w:before="20" w:after="20" w:line="276" w:lineRule="auto"/>
            </w:pPr>
            <w:r>
              <w:rPr>
                <w:sz w:val="18"/>
              </w:rPr>
              <w:t>部长（运营部）</w:t>
            </w:r>
          </w:p>
        </w:tc>
      </w:tr>
      <w:tr w:rsidR="006F1692" w14:paraId="100A6B03" w14:textId="77777777">
        <w:trPr>
          <w:cantSplit/>
          <w:jc w:val="center"/>
        </w:trPr>
        <w:tc>
          <w:tcPr>
            <w:tcW w:w="2929" w:type="dxa"/>
            <w:vAlign w:val="center"/>
          </w:tcPr>
          <w:p w14:paraId="00F106D4" w14:textId="77777777" w:rsidR="006F1692" w:rsidRDefault="00000000">
            <w:pPr>
              <w:spacing w:before="20" w:after="20" w:line="276" w:lineRule="auto"/>
            </w:pPr>
            <w:r>
              <w:rPr>
                <w:sz w:val="18"/>
              </w:rPr>
              <w:t>UC-RV-002</w:t>
            </w:r>
          </w:p>
        </w:tc>
        <w:tc>
          <w:tcPr>
            <w:tcW w:w="2929" w:type="dxa"/>
            <w:vAlign w:val="center"/>
          </w:tcPr>
          <w:p w14:paraId="399FB301" w14:textId="77777777" w:rsidR="006F1692" w:rsidRDefault="00000000">
            <w:pPr>
              <w:spacing w:before="20" w:after="20" w:line="276" w:lineRule="auto"/>
            </w:pPr>
            <w:r>
              <w:rPr>
                <w:sz w:val="18"/>
              </w:rPr>
              <w:t>二审稿件</w:t>
            </w:r>
          </w:p>
        </w:tc>
        <w:tc>
          <w:tcPr>
            <w:tcW w:w="2929" w:type="dxa"/>
            <w:vAlign w:val="center"/>
          </w:tcPr>
          <w:p w14:paraId="3EA30BD9" w14:textId="77777777" w:rsidR="006F1692" w:rsidRDefault="00000000">
            <w:pPr>
              <w:spacing w:before="20" w:after="20" w:line="276" w:lineRule="auto"/>
              <w:rPr>
                <w:lang w:eastAsia="zh-CN"/>
              </w:rPr>
            </w:pPr>
            <w:r>
              <w:rPr>
                <w:sz w:val="18"/>
                <w:lang w:eastAsia="zh-CN"/>
              </w:rPr>
              <w:t>管理员（承担审核职责的指导老师）</w:t>
            </w:r>
          </w:p>
        </w:tc>
      </w:tr>
      <w:tr w:rsidR="006F1692" w14:paraId="2BD39BAD" w14:textId="77777777">
        <w:trPr>
          <w:cantSplit/>
          <w:jc w:val="center"/>
        </w:trPr>
        <w:tc>
          <w:tcPr>
            <w:tcW w:w="2929" w:type="dxa"/>
            <w:vAlign w:val="center"/>
          </w:tcPr>
          <w:p w14:paraId="7AB80A22" w14:textId="77777777" w:rsidR="006F1692" w:rsidRDefault="00000000">
            <w:pPr>
              <w:spacing w:before="20" w:after="20" w:line="276" w:lineRule="auto"/>
            </w:pPr>
            <w:r>
              <w:rPr>
                <w:sz w:val="18"/>
              </w:rPr>
              <w:t>UC-REC-001</w:t>
            </w:r>
          </w:p>
        </w:tc>
        <w:tc>
          <w:tcPr>
            <w:tcW w:w="2929" w:type="dxa"/>
            <w:vAlign w:val="center"/>
          </w:tcPr>
          <w:p w14:paraId="0169B577" w14:textId="77777777" w:rsidR="006F1692" w:rsidRDefault="00000000">
            <w:pPr>
              <w:spacing w:before="20" w:after="20" w:line="276" w:lineRule="auto"/>
              <w:rPr>
                <w:lang w:eastAsia="zh-CN"/>
              </w:rPr>
            </w:pPr>
            <w:r>
              <w:rPr>
                <w:sz w:val="18"/>
                <w:lang w:eastAsia="zh-CN"/>
              </w:rPr>
              <w:t>核对部门任务明细与周汇总</w:t>
            </w:r>
          </w:p>
        </w:tc>
        <w:tc>
          <w:tcPr>
            <w:tcW w:w="2929" w:type="dxa"/>
            <w:vAlign w:val="center"/>
          </w:tcPr>
          <w:p w14:paraId="4F633420" w14:textId="77777777" w:rsidR="006F1692" w:rsidRDefault="00000000">
            <w:pPr>
              <w:spacing w:before="20" w:after="20" w:line="276" w:lineRule="auto"/>
            </w:pPr>
            <w:proofErr w:type="spellStart"/>
            <w:r>
              <w:rPr>
                <w:sz w:val="18"/>
              </w:rPr>
              <w:t>部长</w:t>
            </w:r>
            <w:proofErr w:type="spellEnd"/>
          </w:p>
        </w:tc>
      </w:tr>
      <w:tr w:rsidR="006F1692" w14:paraId="5A01A77C" w14:textId="77777777">
        <w:trPr>
          <w:cantSplit/>
          <w:jc w:val="center"/>
        </w:trPr>
        <w:tc>
          <w:tcPr>
            <w:tcW w:w="2929" w:type="dxa"/>
            <w:vAlign w:val="center"/>
          </w:tcPr>
          <w:p w14:paraId="7007F7F0" w14:textId="77777777" w:rsidR="006F1692" w:rsidRDefault="00000000">
            <w:pPr>
              <w:spacing w:before="20" w:after="20" w:line="276" w:lineRule="auto"/>
            </w:pPr>
            <w:r>
              <w:rPr>
                <w:sz w:val="18"/>
              </w:rPr>
              <w:lastRenderedPageBreak/>
              <w:t>UC-STAT-001</w:t>
            </w:r>
          </w:p>
        </w:tc>
        <w:tc>
          <w:tcPr>
            <w:tcW w:w="2929" w:type="dxa"/>
            <w:vAlign w:val="center"/>
          </w:tcPr>
          <w:p w14:paraId="7CBFA5F3" w14:textId="77777777" w:rsidR="006F1692" w:rsidRDefault="00000000">
            <w:pPr>
              <w:spacing w:before="20" w:after="20" w:line="276" w:lineRule="auto"/>
            </w:pPr>
            <w:r>
              <w:rPr>
                <w:sz w:val="18"/>
              </w:rPr>
              <w:t>生成并导出中心周报</w:t>
            </w:r>
          </w:p>
        </w:tc>
        <w:tc>
          <w:tcPr>
            <w:tcW w:w="2929" w:type="dxa"/>
            <w:vAlign w:val="center"/>
          </w:tcPr>
          <w:p w14:paraId="5F4E4D8B" w14:textId="77777777" w:rsidR="006F1692" w:rsidRDefault="00000000">
            <w:pPr>
              <w:spacing w:before="20" w:after="20" w:line="276" w:lineRule="auto"/>
            </w:pPr>
            <w:r>
              <w:rPr>
                <w:sz w:val="18"/>
              </w:rPr>
              <w:t>部长（办公部）</w:t>
            </w:r>
          </w:p>
        </w:tc>
      </w:tr>
      <w:tr w:rsidR="006F1692" w14:paraId="790334A5" w14:textId="77777777">
        <w:trPr>
          <w:cantSplit/>
          <w:jc w:val="center"/>
        </w:trPr>
        <w:tc>
          <w:tcPr>
            <w:tcW w:w="2929" w:type="dxa"/>
            <w:vAlign w:val="center"/>
          </w:tcPr>
          <w:p w14:paraId="0C831FA9" w14:textId="77777777" w:rsidR="006F1692" w:rsidRDefault="00000000">
            <w:pPr>
              <w:spacing w:before="20" w:after="20" w:line="276" w:lineRule="auto"/>
            </w:pPr>
            <w:r>
              <w:rPr>
                <w:sz w:val="18"/>
              </w:rPr>
              <w:t>UC-ORG-001</w:t>
            </w:r>
          </w:p>
        </w:tc>
        <w:tc>
          <w:tcPr>
            <w:tcW w:w="2929" w:type="dxa"/>
            <w:vAlign w:val="center"/>
          </w:tcPr>
          <w:p w14:paraId="1D62412E" w14:textId="77777777" w:rsidR="006F1692" w:rsidRDefault="00000000">
            <w:pPr>
              <w:spacing w:before="20" w:after="20" w:line="276" w:lineRule="auto"/>
            </w:pPr>
            <w:r>
              <w:rPr>
                <w:sz w:val="18"/>
              </w:rPr>
              <w:t>管理组织与人员</w:t>
            </w:r>
          </w:p>
        </w:tc>
        <w:tc>
          <w:tcPr>
            <w:tcW w:w="2929" w:type="dxa"/>
            <w:vAlign w:val="center"/>
          </w:tcPr>
          <w:p w14:paraId="5D6B50AF" w14:textId="77777777" w:rsidR="006F1692" w:rsidRDefault="00000000">
            <w:pPr>
              <w:spacing w:before="20" w:after="20" w:line="276" w:lineRule="auto"/>
            </w:pPr>
            <w:r>
              <w:rPr>
                <w:sz w:val="18"/>
              </w:rPr>
              <w:t>管理员</w:t>
            </w:r>
          </w:p>
        </w:tc>
      </w:tr>
      <w:tr w:rsidR="006F1692" w14:paraId="35E55D1B" w14:textId="77777777">
        <w:trPr>
          <w:cantSplit/>
          <w:jc w:val="center"/>
        </w:trPr>
        <w:tc>
          <w:tcPr>
            <w:tcW w:w="2929" w:type="dxa"/>
            <w:vAlign w:val="center"/>
          </w:tcPr>
          <w:p w14:paraId="0B078D70" w14:textId="77777777" w:rsidR="006F1692" w:rsidRDefault="00000000">
            <w:pPr>
              <w:spacing w:before="20" w:after="20" w:line="276" w:lineRule="auto"/>
            </w:pPr>
            <w:r>
              <w:rPr>
                <w:sz w:val="18"/>
              </w:rPr>
              <w:t>UC-VIEW-001</w:t>
            </w:r>
          </w:p>
        </w:tc>
        <w:tc>
          <w:tcPr>
            <w:tcW w:w="2929" w:type="dxa"/>
            <w:vAlign w:val="center"/>
          </w:tcPr>
          <w:p w14:paraId="3BC9BFF4" w14:textId="77777777" w:rsidR="006F1692" w:rsidRDefault="00000000">
            <w:pPr>
              <w:spacing w:before="20" w:after="20" w:line="276" w:lineRule="auto"/>
            </w:pPr>
            <w:r>
              <w:rPr>
                <w:sz w:val="18"/>
              </w:rPr>
              <w:t>查看个人工作记录</w:t>
            </w:r>
          </w:p>
        </w:tc>
        <w:tc>
          <w:tcPr>
            <w:tcW w:w="2929" w:type="dxa"/>
            <w:vAlign w:val="center"/>
          </w:tcPr>
          <w:p w14:paraId="45D5CB4F" w14:textId="77777777" w:rsidR="006F1692" w:rsidRDefault="00000000">
            <w:pPr>
              <w:spacing w:before="20" w:after="20" w:line="276" w:lineRule="auto"/>
            </w:pPr>
            <w:r>
              <w:rPr>
                <w:sz w:val="18"/>
              </w:rPr>
              <w:t>普通成员</w:t>
            </w:r>
          </w:p>
        </w:tc>
      </w:tr>
    </w:tbl>
    <w:p w14:paraId="3B31B29F" w14:textId="77777777" w:rsidR="006F1692" w:rsidRDefault="006F1692">
      <w:pPr>
        <w:spacing w:line="144" w:lineRule="auto"/>
      </w:pPr>
    </w:p>
    <w:p w14:paraId="7C9E411E" w14:textId="77777777" w:rsidR="006F1692" w:rsidRDefault="00000000">
      <w:pPr>
        <w:pStyle w:val="21"/>
      </w:pPr>
      <w:r>
        <w:rPr>
          <w:rFonts w:ascii="Times New Roman" w:eastAsia="宋体" w:hAnsi="Times New Roman" w:cs="Times New Roman"/>
        </w:rPr>
        <w:t>UC-AUTH-001</w:t>
      </w:r>
      <w:r>
        <w:rPr>
          <w:rFonts w:ascii="Times New Roman" w:eastAsia="宋体" w:hAnsi="Times New Roman" w:cs="Times New Roman"/>
        </w:rPr>
        <w:t>：登录系统</w:t>
      </w:r>
    </w:p>
    <w:p w14:paraId="5E35276A"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B293A81" w14:textId="77777777">
        <w:trPr>
          <w:cantSplit/>
          <w:tblHeader/>
          <w:jc w:val="center"/>
        </w:trPr>
        <w:tc>
          <w:tcPr>
            <w:tcW w:w="4394" w:type="dxa"/>
            <w:shd w:val="clear" w:color="auto" w:fill="E8EDF5"/>
            <w:vAlign w:val="center"/>
          </w:tcPr>
          <w:p w14:paraId="3835EFBD"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083B0486" w14:textId="77777777" w:rsidR="006F1692" w:rsidRDefault="00000000">
            <w:pPr>
              <w:spacing w:before="20" w:after="20" w:line="276" w:lineRule="auto"/>
              <w:jc w:val="center"/>
            </w:pPr>
            <w:r>
              <w:rPr>
                <w:b/>
                <w:sz w:val="18"/>
              </w:rPr>
              <w:t>内容</w:t>
            </w:r>
          </w:p>
        </w:tc>
      </w:tr>
      <w:tr w:rsidR="006F1692" w14:paraId="0163C3ED" w14:textId="77777777">
        <w:trPr>
          <w:cantSplit/>
          <w:jc w:val="center"/>
        </w:trPr>
        <w:tc>
          <w:tcPr>
            <w:tcW w:w="4394" w:type="dxa"/>
            <w:vAlign w:val="center"/>
          </w:tcPr>
          <w:p w14:paraId="57B65F0C" w14:textId="77777777" w:rsidR="006F1692" w:rsidRDefault="00000000">
            <w:pPr>
              <w:spacing w:before="20" w:after="20" w:line="276" w:lineRule="auto"/>
            </w:pPr>
            <w:r>
              <w:rPr>
                <w:sz w:val="18"/>
              </w:rPr>
              <w:t>执行者</w:t>
            </w:r>
          </w:p>
        </w:tc>
        <w:tc>
          <w:tcPr>
            <w:tcW w:w="4394" w:type="dxa"/>
            <w:vAlign w:val="center"/>
          </w:tcPr>
          <w:p w14:paraId="0A6936B0" w14:textId="77777777" w:rsidR="006F1692" w:rsidRDefault="00000000">
            <w:pPr>
              <w:spacing w:before="20" w:after="20" w:line="276" w:lineRule="auto"/>
              <w:rPr>
                <w:lang w:eastAsia="zh-CN"/>
              </w:rPr>
            </w:pPr>
            <w:r>
              <w:rPr>
                <w:sz w:val="18"/>
                <w:lang w:eastAsia="zh-CN"/>
              </w:rPr>
              <w:t>普通成员、部长、管理员；微信授权服务为外部辅助系统</w:t>
            </w:r>
          </w:p>
        </w:tc>
      </w:tr>
      <w:tr w:rsidR="006F1692" w14:paraId="20B9F04C" w14:textId="77777777">
        <w:trPr>
          <w:cantSplit/>
          <w:jc w:val="center"/>
        </w:trPr>
        <w:tc>
          <w:tcPr>
            <w:tcW w:w="4394" w:type="dxa"/>
            <w:vAlign w:val="center"/>
          </w:tcPr>
          <w:p w14:paraId="6B60013C"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5D1C4618" w14:textId="77777777" w:rsidR="006F1692" w:rsidRDefault="00000000">
            <w:pPr>
              <w:spacing w:before="20" w:after="20" w:line="276" w:lineRule="auto"/>
              <w:rPr>
                <w:lang w:eastAsia="zh-CN"/>
              </w:rPr>
            </w:pPr>
            <w:r>
              <w:rPr>
                <w:sz w:val="18"/>
                <w:lang w:eastAsia="zh-CN"/>
              </w:rPr>
              <w:t>用户需要访问系统业务</w:t>
            </w:r>
          </w:p>
        </w:tc>
      </w:tr>
      <w:tr w:rsidR="006F1692" w14:paraId="2FB520FA" w14:textId="77777777">
        <w:trPr>
          <w:cantSplit/>
          <w:jc w:val="center"/>
        </w:trPr>
        <w:tc>
          <w:tcPr>
            <w:tcW w:w="4394" w:type="dxa"/>
            <w:vAlign w:val="center"/>
          </w:tcPr>
          <w:p w14:paraId="18444477"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0E034D32" w14:textId="77777777" w:rsidR="006F1692" w:rsidRDefault="00000000">
            <w:pPr>
              <w:spacing w:before="20" w:after="20" w:line="276" w:lineRule="auto"/>
              <w:rPr>
                <w:lang w:eastAsia="zh-CN"/>
              </w:rPr>
            </w:pPr>
            <w:r>
              <w:rPr>
                <w:sz w:val="18"/>
                <w:lang w:eastAsia="zh-CN"/>
              </w:rPr>
              <w:t>账号已注册且处于有效状态</w:t>
            </w:r>
          </w:p>
        </w:tc>
      </w:tr>
      <w:tr w:rsidR="006F1692" w14:paraId="79BEC6A5" w14:textId="77777777">
        <w:trPr>
          <w:cantSplit/>
          <w:jc w:val="center"/>
        </w:trPr>
        <w:tc>
          <w:tcPr>
            <w:tcW w:w="4394" w:type="dxa"/>
            <w:vAlign w:val="center"/>
          </w:tcPr>
          <w:p w14:paraId="52BED7EF"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7E6EBFBE" w14:textId="77777777" w:rsidR="006F1692" w:rsidRDefault="00000000">
            <w:pPr>
              <w:spacing w:before="20" w:after="20" w:line="276" w:lineRule="auto"/>
              <w:rPr>
                <w:lang w:eastAsia="zh-CN"/>
              </w:rPr>
            </w:pPr>
            <w:r>
              <w:rPr>
                <w:sz w:val="18"/>
                <w:lang w:eastAsia="zh-CN"/>
              </w:rPr>
              <w:t>系统建立有效会话并返回执行者角色和部门范围；失败时不建立会话</w:t>
            </w:r>
          </w:p>
        </w:tc>
      </w:tr>
      <w:tr w:rsidR="006F1692" w14:paraId="4731E819" w14:textId="77777777">
        <w:trPr>
          <w:cantSplit/>
          <w:jc w:val="center"/>
        </w:trPr>
        <w:tc>
          <w:tcPr>
            <w:tcW w:w="4394" w:type="dxa"/>
            <w:vAlign w:val="center"/>
          </w:tcPr>
          <w:p w14:paraId="26D79411"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375807D9" w14:textId="77777777" w:rsidR="006F1692" w:rsidRDefault="00000000">
            <w:pPr>
              <w:spacing w:before="20" w:after="20" w:line="276" w:lineRule="auto"/>
              <w:rPr>
                <w:lang w:eastAsia="zh-CN"/>
              </w:rPr>
            </w:pPr>
            <w:r>
              <w:rPr>
                <w:sz w:val="18"/>
                <w:lang w:eastAsia="zh-CN"/>
              </w:rPr>
              <w:t>成员获得与职责相符的工作范围；管理员保证身份和权限不被冒用</w:t>
            </w:r>
          </w:p>
        </w:tc>
      </w:tr>
    </w:tbl>
    <w:p w14:paraId="60A1DFDF" w14:textId="77777777" w:rsidR="006F1692" w:rsidRDefault="006F1692">
      <w:pPr>
        <w:spacing w:line="144" w:lineRule="auto"/>
        <w:rPr>
          <w:lang w:eastAsia="zh-CN"/>
        </w:rPr>
      </w:pPr>
    </w:p>
    <w:p w14:paraId="3D165138" w14:textId="77777777" w:rsidR="006F1692" w:rsidRDefault="00000000">
      <w:pPr>
        <w:pStyle w:val="31"/>
        <w:rPr>
          <w:lang w:eastAsia="zh-CN"/>
        </w:rPr>
      </w:pPr>
      <w:r>
        <w:rPr>
          <w:rFonts w:ascii="Times New Roman" w:eastAsia="宋体" w:hAnsi="Times New Roman" w:cs="Times New Roman"/>
          <w:lang w:eastAsia="zh-CN"/>
        </w:rPr>
        <w:t>基本路径</w:t>
      </w:r>
    </w:p>
    <w:p w14:paraId="1C3697B4"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执行者</w:t>
      </w:r>
      <w:proofErr w:type="gramEnd"/>
      <w:r>
        <w:rPr>
          <w:lang w:eastAsia="zh-CN"/>
        </w:rPr>
        <w:t>提交登录凭据或微信授权凭据。</w:t>
      </w:r>
    </w:p>
    <w:p w14:paraId="75669D5E"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验证凭据、账号状态、角色和部门关系。</w:t>
      </w:r>
    </w:p>
    <w:p w14:paraId="7CB01C33"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建立有效会话并反馈登录结果。</w:t>
      </w:r>
    </w:p>
    <w:p w14:paraId="0B36D6E1" w14:textId="77777777" w:rsidR="006F1692" w:rsidRDefault="00000000">
      <w:pPr>
        <w:pStyle w:val="31"/>
        <w:rPr>
          <w:lang w:eastAsia="zh-CN"/>
        </w:rPr>
      </w:pPr>
      <w:r>
        <w:rPr>
          <w:rFonts w:ascii="Times New Roman" w:eastAsia="宋体" w:hAnsi="Times New Roman" w:cs="Times New Roman"/>
          <w:lang w:eastAsia="zh-CN"/>
        </w:rPr>
        <w:t>扩展路径</w:t>
      </w:r>
    </w:p>
    <w:p w14:paraId="51DE1D13" w14:textId="77777777" w:rsidR="006F1692" w:rsidRDefault="00000000">
      <w:pPr>
        <w:spacing w:after="40"/>
        <w:ind w:left="420" w:hanging="238"/>
        <w:rPr>
          <w:lang w:eastAsia="zh-CN"/>
        </w:rPr>
      </w:pPr>
      <w:r>
        <w:rPr>
          <w:lang w:eastAsia="zh-CN"/>
        </w:rPr>
        <w:t xml:space="preserve">• 1a. </w:t>
      </w:r>
      <w:r>
        <w:rPr>
          <w:lang w:eastAsia="zh-CN"/>
        </w:rPr>
        <w:t>微信账号未绑定：系统反馈绑定或注册所需条件。</w:t>
      </w:r>
    </w:p>
    <w:p w14:paraId="510E499A" w14:textId="77777777" w:rsidR="006F1692" w:rsidRDefault="00000000">
      <w:pPr>
        <w:spacing w:after="40"/>
        <w:ind w:left="420" w:hanging="238"/>
        <w:rPr>
          <w:lang w:eastAsia="zh-CN"/>
        </w:rPr>
      </w:pPr>
      <w:r>
        <w:rPr>
          <w:lang w:eastAsia="zh-CN"/>
        </w:rPr>
        <w:t xml:space="preserve">• 2a. </w:t>
      </w:r>
      <w:r>
        <w:rPr>
          <w:lang w:eastAsia="zh-CN"/>
        </w:rPr>
        <w:t>凭据不正确、账号不存在或账号停用：系统拒绝登录并说明原因。</w:t>
      </w:r>
    </w:p>
    <w:p w14:paraId="2C2A81C6" w14:textId="77777777" w:rsidR="006F1692" w:rsidRDefault="00000000">
      <w:pPr>
        <w:spacing w:after="40"/>
        <w:ind w:left="420" w:hanging="238"/>
        <w:rPr>
          <w:lang w:eastAsia="zh-CN"/>
        </w:rPr>
      </w:pPr>
      <w:r>
        <w:rPr>
          <w:lang w:eastAsia="zh-CN"/>
        </w:rPr>
        <w:t xml:space="preserve">• 2b. </w:t>
      </w:r>
      <w:r>
        <w:rPr>
          <w:lang w:eastAsia="zh-CN"/>
        </w:rPr>
        <w:t>角色和部门关系不合法：系统拒绝建立会话。</w:t>
      </w:r>
    </w:p>
    <w:p w14:paraId="75C140D3" w14:textId="77777777" w:rsidR="006F1692" w:rsidRDefault="00000000">
      <w:pPr>
        <w:pStyle w:val="31"/>
        <w:rPr>
          <w:lang w:eastAsia="zh-CN"/>
        </w:rPr>
      </w:pPr>
      <w:r>
        <w:rPr>
          <w:rFonts w:ascii="Times New Roman" w:eastAsia="宋体" w:hAnsi="Times New Roman" w:cs="Times New Roman"/>
          <w:lang w:eastAsia="zh-CN"/>
        </w:rPr>
        <w:t>字段列表</w:t>
      </w:r>
    </w:p>
    <w:p w14:paraId="11E0CBD3" w14:textId="77777777" w:rsidR="006F1692" w:rsidRDefault="00000000">
      <w:pPr>
        <w:spacing w:after="40"/>
        <w:ind w:firstLineChars="200" w:firstLine="480"/>
        <w:rPr>
          <w:lang w:eastAsia="zh-CN"/>
        </w:rPr>
      </w:pPr>
      <w:r>
        <w:rPr>
          <w:lang w:eastAsia="zh-CN"/>
        </w:rPr>
        <w:t>登录凭据、微信授权凭据、角色、部门、账号状态、会话有效期。</w:t>
      </w:r>
    </w:p>
    <w:p w14:paraId="77F82A27" w14:textId="77777777" w:rsidR="006F1692" w:rsidRDefault="00000000">
      <w:pPr>
        <w:pStyle w:val="31"/>
        <w:rPr>
          <w:lang w:eastAsia="zh-CN"/>
        </w:rPr>
      </w:pPr>
      <w:r>
        <w:rPr>
          <w:rFonts w:ascii="Times New Roman" w:eastAsia="宋体" w:hAnsi="Times New Roman" w:cs="Times New Roman"/>
          <w:lang w:eastAsia="zh-CN"/>
        </w:rPr>
        <w:t>业务规则</w:t>
      </w:r>
    </w:p>
    <w:p w14:paraId="06760578" w14:textId="77777777" w:rsidR="006F1692" w:rsidRDefault="00000000">
      <w:pPr>
        <w:spacing w:after="40"/>
        <w:ind w:left="420" w:hanging="238"/>
        <w:rPr>
          <w:lang w:eastAsia="zh-CN"/>
        </w:rPr>
      </w:pPr>
      <w:proofErr w:type="gramStart"/>
      <w:r>
        <w:rPr>
          <w:lang w:eastAsia="zh-CN"/>
        </w:rPr>
        <w:t xml:space="preserve">• </w:t>
      </w:r>
      <w:r>
        <w:rPr>
          <w:lang w:eastAsia="zh-CN"/>
        </w:rPr>
        <w:t>有效</w:t>
      </w:r>
      <w:proofErr w:type="gramEnd"/>
      <w:r>
        <w:rPr>
          <w:lang w:eastAsia="zh-CN"/>
        </w:rPr>
        <w:t>账号的姓名按当前账号规则识别，重名处理以组织的账号规则为准。</w:t>
      </w:r>
    </w:p>
    <w:p w14:paraId="78BC8443" w14:textId="77777777" w:rsidR="006F1692" w:rsidRDefault="00000000">
      <w:pPr>
        <w:spacing w:after="40"/>
        <w:ind w:left="420" w:hanging="238"/>
        <w:rPr>
          <w:lang w:eastAsia="zh-CN"/>
        </w:rPr>
      </w:pPr>
      <w:proofErr w:type="gramStart"/>
      <w:r>
        <w:rPr>
          <w:lang w:eastAsia="zh-CN"/>
        </w:rPr>
        <w:t xml:space="preserve">• </w:t>
      </w:r>
      <w:r>
        <w:rPr>
          <w:lang w:eastAsia="zh-CN"/>
        </w:rPr>
        <w:t>普通</w:t>
      </w:r>
      <w:proofErr w:type="gramEnd"/>
      <w:r>
        <w:rPr>
          <w:lang w:eastAsia="zh-CN"/>
        </w:rPr>
        <w:t>成员和部长必须关联有效部门；管理员可以不关联部门。</w:t>
      </w:r>
    </w:p>
    <w:p w14:paraId="732AFCF7" w14:textId="77777777" w:rsidR="006F1692" w:rsidRDefault="00000000">
      <w:pPr>
        <w:spacing w:after="40"/>
        <w:ind w:left="420" w:hanging="238"/>
        <w:rPr>
          <w:lang w:eastAsia="zh-CN"/>
        </w:rPr>
      </w:pPr>
      <w:proofErr w:type="gramStart"/>
      <w:r>
        <w:rPr>
          <w:lang w:eastAsia="zh-CN"/>
        </w:rPr>
        <w:t xml:space="preserve">• </w:t>
      </w:r>
      <w:r>
        <w:rPr>
          <w:lang w:eastAsia="zh-CN"/>
        </w:rPr>
        <w:t>会话</w:t>
      </w:r>
      <w:proofErr w:type="gramEnd"/>
      <w:r>
        <w:rPr>
          <w:lang w:eastAsia="zh-CN"/>
        </w:rPr>
        <w:t>失效后，执行者不能继续访问受保护业务。</w:t>
      </w:r>
    </w:p>
    <w:p w14:paraId="53378F08" w14:textId="77777777" w:rsidR="006F1692" w:rsidRDefault="00000000">
      <w:pPr>
        <w:pStyle w:val="31"/>
        <w:rPr>
          <w:lang w:eastAsia="zh-CN"/>
        </w:rPr>
      </w:pPr>
      <w:r>
        <w:rPr>
          <w:rFonts w:ascii="Times New Roman" w:eastAsia="宋体" w:hAnsi="Times New Roman" w:cs="Times New Roman"/>
          <w:lang w:eastAsia="zh-CN"/>
        </w:rPr>
        <w:lastRenderedPageBreak/>
        <w:t>质量需求</w:t>
      </w:r>
    </w:p>
    <w:p w14:paraId="15771720" w14:textId="77777777" w:rsidR="006F1692" w:rsidRDefault="00000000">
      <w:pPr>
        <w:spacing w:after="40"/>
        <w:ind w:left="420" w:hanging="238"/>
        <w:rPr>
          <w:lang w:eastAsia="zh-CN"/>
        </w:rPr>
      </w:pPr>
      <w:proofErr w:type="gramStart"/>
      <w:r>
        <w:rPr>
          <w:lang w:eastAsia="zh-CN"/>
        </w:rPr>
        <w:t xml:space="preserve">• </w:t>
      </w:r>
      <w:r>
        <w:rPr>
          <w:lang w:eastAsia="zh-CN"/>
        </w:rPr>
        <w:t>登录</w:t>
      </w:r>
      <w:proofErr w:type="gramEnd"/>
      <w:r>
        <w:rPr>
          <w:lang w:eastAsia="zh-CN"/>
        </w:rPr>
        <w:t>失败时不建立有效会话；无效凭据不能获得受保护业务的访问权限。</w:t>
      </w:r>
    </w:p>
    <w:p w14:paraId="14BEEBB6" w14:textId="77777777" w:rsidR="006F1692" w:rsidRDefault="00000000">
      <w:pPr>
        <w:spacing w:after="40"/>
        <w:ind w:left="420" w:hanging="238"/>
        <w:rPr>
          <w:lang w:eastAsia="zh-CN"/>
        </w:rPr>
      </w:pPr>
      <w:proofErr w:type="gramStart"/>
      <w:r>
        <w:rPr>
          <w:lang w:eastAsia="zh-CN"/>
        </w:rPr>
        <w:t xml:space="preserve">• </w:t>
      </w:r>
      <w:r>
        <w:rPr>
          <w:lang w:eastAsia="zh-CN"/>
        </w:rPr>
        <w:t>系统</w:t>
      </w:r>
      <w:proofErr w:type="gramEnd"/>
      <w:r>
        <w:rPr>
          <w:lang w:eastAsia="zh-CN"/>
        </w:rPr>
        <w:t>不得明文保存或反馈密码。</w:t>
      </w:r>
    </w:p>
    <w:p w14:paraId="7B656AB9" w14:textId="77777777" w:rsidR="006F1692" w:rsidRDefault="00000000">
      <w:pPr>
        <w:pStyle w:val="21"/>
      </w:pPr>
      <w:r>
        <w:rPr>
          <w:rFonts w:ascii="Times New Roman" w:eastAsia="宋体" w:hAnsi="Times New Roman" w:cs="Times New Roman"/>
        </w:rPr>
        <w:t>UC-ED-001</w:t>
      </w:r>
      <w:r>
        <w:rPr>
          <w:rFonts w:ascii="Times New Roman" w:eastAsia="宋体" w:hAnsi="Times New Roman" w:cs="Times New Roman"/>
        </w:rPr>
        <w:t>：提交采编协同需求</w:t>
      </w:r>
    </w:p>
    <w:p w14:paraId="7CBC3197"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07C541F7" w14:textId="77777777">
        <w:trPr>
          <w:cantSplit/>
          <w:tblHeader/>
          <w:jc w:val="center"/>
        </w:trPr>
        <w:tc>
          <w:tcPr>
            <w:tcW w:w="4394" w:type="dxa"/>
            <w:shd w:val="clear" w:color="auto" w:fill="E8EDF5"/>
            <w:vAlign w:val="center"/>
          </w:tcPr>
          <w:p w14:paraId="5AC76DC2"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FCA87B7" w14:textId="77777777" w:rsidR="006F1692" w:rsidRDefault="00000000">
            <w:pPr>
              <w:spacing w:before="20" w:after="20" w:line="276" w:lineRule="auto"/>
              <w:jc w:val="center"/>
            </w:pPr>
            <w:r>
              <w:rPr>
                <w:b/>
                <w:sz w:val="18"/>
              </w:rPr>
              <w:t>内容</w:t>
            </w:r>
          </w:p>
        </w:tc>
      </w:tr>
      <w:tr w:rsidR="006F1692" w14:paraId="5F09A8A2" w14:textId="77777777">
        <w:trPr>
          <w:cantSplit/>
          <w:jc w:val="center"/>
        </w:trPr>
        <w:tc>
          <w:tcPr>
            <w:tcW w:w="4394" w:type="dxa"/>
            <w:vAlign w:val="center"/>
          </w:tcPr>
          <w:p w14:paraId="358042F9" w14:textId="77777777" w:rsidR="006F1692" w:rsidRDefault="00000000">
            <w:pPr>
              <w:spacing w:before="20" w:after="20" w:line="276" w:lineRule="auto"/>
            </w:pPr>
            <w:r>
              <w:rPr>
                <w:sz w:val="18"/>
              </w:rPr>
              <w:t>执行者</w:t>
            </w:r>
          </w:p>
        </w:tc>
        <w:tc>
          <w:tcPr>
            <w:tcW w:w="4394" w:type="dxa"/>
            <w:vAlign w:val="center"/>
          </w:tcPr>
          <w:p w14:paraId="149624AC" w14:textId="77777777" w:rsidR="006F1692" w:rsidRDefault="00000000">
            <w:pPr>
              <w:spacing w:before="20" w:after="20" w:line="276" w:lineRule="auto"/>
            </w:pPr>
            <w:r>
              <w:rPr>
                <w:sz w:val="18"/>
              </w:rPr>
              <w:t>普通成员（采编部）</w:t>
            </w:r>
          </w:p>
        </w:tc>
      </w:tr>
      <w:tr w:rsidR="006F1692" w14:paraId="4826B997" w14:textId="77777777">
        <w:trPr>
          <w:cantSplit/>
          <w:jc w:val="center"/>
        </w:trPr>
        <w:tc>
          <w:tcPr>
            <w:tcW w:w="4394" w:type="dxa"/>
            <w:vAlign w:val="center"/>
          </w:tcPr>
          <w:p w14:paraId="10973A01" w14:textId="77777777" w:rsidR="006F1692" w:rsidRDefault="00000000">
            <w:pPr>
              <w:spacing w:before="20" w:after="20" w:line="276" w:lineRule="auto"/>
            </w:pPr>
            <w:r>
              <w:rPr>
                <w:sz w:val="18"/>
              </w:rPr>
              <w:t>触发事件</w:t>
            </w:r>
          </w:p>
        </w:tc>
        <w:tc>
          <w:tcPr>
            <w:tcW w:w="4394" w:type="dxa"/>
            <w:vAlign w:val="center"/>
          </w:tcPr>
          <w:p w14:paraId="1498E21A" w14:textId="77777777" w:rsidR="006F1692" w:rsidRDefault="00000000">
            <w:pPr>
              <w:spacing w:before="20" w:after="20" w:line="276" w:lineRule="auto"/>
              <w:rPr>
                <w:lang w:eastAsia="zh-CN"/>
              </w:rPr>
            </w:pPr>
            <w:r>
              <w:rPr>
                <w:sz w:val="18"/>
                <w:lang w:eastAsia="zh-CN"/>
              </w:rPr>
              <w:t>采编部完成稿件并提出同步需求</w:t>
            </w:r>
          </w:p>
        </w:tc>
      </w:tr>
      <w:tr w:rsidR="006F1692" w14:paraId="28C2FC42" w14:textId="77777777">
        <w:trPr>
          <w:cantSplit/>
          <w:jc w:val="center"/>
        </w:trPr>
        <w:tc>
          <w:tcPr>
            <w:tcW w:w="4394" w:type="dxa"/>
            <w:vAlign w:val="center"/>
          </w:tcPr>
          <w:p w14:paraId="10AAADE6"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7EDE1470" w14:textId="77777777" w:rsidR="006F1692" w:rsidRDefault="00000000">
            <w:pPr>
              <w:spacing w:before="20" w:after="20" w:line="276" w:lineRule="auto"/>
              <w:rPr>
                <w:lang w:eastAsia="zh-CN"/>
              </w:rPr>
            </w:pPr>
            <w:r>
              <w:rPr>
                <w:sz w:val="18"/>
                <w:lang w:eastAsia="zh-CN"/>
              </w:rPr>
              <w:t>执行者已登录且属于采编部；采编办公协同职责已启用</w:t>
            </w:r>
          </w:p>
        </w:tc>
      </w:tr>
      <w:tr w:rsidR="006F1692" w14:paraId="661378EE" w14:textId="77777777">
        <w:trPr>
          <w:cantSplit/>
          <w:jc w:val="center"/>
        </w:trPr>
        <w:tc>
          <w:tcPr>
            <w:tcW w:w="4394" w:type="dxa"/>
            <w:vAlign w:val="center"/>
          </w:tcPr>
          <w:p w14:paraId="5B543549"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488D0C08" w14:textId="77777777" w:rsidR="006F1692" w:rsidRDefault="00000000">
            <w:pPr>
              <w:spacing w:before="20" w:after="20" w:line="276" w:lineRule="auto"/>
              <w:rPr>
                <w:lang w:eastAsia="zh-CN"/>
              </w:rPr>
            </w:pPr>
            <w:r>
              <w:rPr>
                <w:sz w:val="18"/>
                <w:lang w:eastAsia="zh-CN"/>
              </w:rPr>
              <w:t>系统建立一条待办公部派发的采编协同，保存发起人和需求信息</w:t>
            </w:r>
          </w:p>
        </w:tc>
      </w:tr>
      <w:tr w:rsidR="006F1692" w14:paraId="10342B22" w14:textId="77777777">
        <w:trPr>
          <w:cantSplit/>
          <w:jc w:val="center"/>
        </w:trPr>
        <w:tc>
          <w:tcPr>
            <w:tcW w:w="4394" w:type="dxa"/>
            <w:vAlign w:val="center"/>
          </w:tcPr>
          <w:p w14:paraId="14131D21"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3C512639" w14:textId="77777777" w:rsidR="006F1692" w:rsidRDefault="00000000">
            <w:pPr>
              <w:spacing w:before="20" w:after="20" w:line="276" w:lineRule="auto"/>
              <w:rPr>
                <w:lang w:eastAsia="zh-CN"/>
              </w:rPr>
            </w:pPr>
            <w:r>
              <w:rPr>
                <w:sz w:val="18"/>
                <w:lang w:eastAsia="zh-CN"/>
              </w:rPr>
              <w:t>采编成员希望需求被完整接收；办公部部长希望获得可派发的任务；管理员希望后续统计有明确来源</w:t>
            </w:r>
          </w:p>
        </w:tc>
      </w:tr>
    </w:tbl>
    <w:p w14:paraId="3C676356" w14:textId="77777777" w:rsidR="006F1692" w:rsidRDefault="006F1692">
      <w:pPr>
        <w:spacing w:line="144" w:lineRule="auto"/>
        <w:rPr>
          <w:lang w:eastAsia="zh-CN"/>
        </w:rPr>
      </w:pPr>
    </w:p>
    <w:p w14:paraId="655AA59E" w14:textId="77777777" w:rsidR="006F1692" w:rsidRDefault="00000000">
      <w:pPr>
        <w:pStyle w:val="31"/>
        <w:rPr>
          <w:lang w:eastAsia="zh-CN"/>
        </w:rPr>
      </w:pPr>
      <w:r>
        <w:rPr>
          <w:rFonts w:ascii="Times New Roman" w:eastAsia="宋体" w:hAnsi="Times New Roman" w:cs="Times New Roman"/>
          <w:lang w:eastAsia="zh-CN"/>
        </w:rPr>
        <w:t>基本路径</w:t>
      </w:r>
    </w:p>
    <w:p w14:paraId="61909442"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采编</w:t>
      </w:r>
      <w:proofErr w:type="gramEnd"/>
      <w:r>
        <w:rPr>
          <w:lang w:eastAsia="zh-CN"/>
        </w:rPr>
        <w:t>部普通成员提交协同标题、作品名称、稿件材料、原创或转载类型、投稿平台及可选截止日期。</w:t>
      </w:r>
    </w:p>
    <w:p w14:paraId="02949D7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验证需求信息完整性、发起权限及已提供截止日期的有效性。</w:t>
      </w:r>
    </w:p>
    <w:p w14:paraId="1A69B0E1"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登记采编协同，将其置为待办公部派发，并反馈受理结果。</w:t>
      </w:r>
    </w:p>
    <w:p w14:paraId="63B368A0" w14:textId="77777777" w:rsidR="006F1692" w:rsidRDefault="00000000">
      <w:pPr>
        <w:pStyle w:val="31"/>
        <w:rPr>
          <w:lang w:eastAsia="zh-CN"/>
        </w:rPr>
      </w:pPr>
      <w:r>
        <w:rPr>
          <w:rFonts w:ascii="Times New Roman" w:eastAsia="宋体" w:hAnsi="Times New Roman" w:cs="Times New Roman"/>
          <w:lang w:eastAsia="zh-CN"/>
        </w:rPr>
        <w:t>扩展路径</w:t>
      </w:r>
    </w:p>
    <w:p w14:paraId="74C1BE81" w14:textId="77777777" w:rsidR="006F1692" w:rsidRDefault="00000000">
      <w:pPr>
        <w:spacing w:after="40"/>
        <w:ind w:left="420" w:hanging="238"/>
        <w:rPr>
          <w:lang w:eastAsia="zh-CN"/>
        </w:rPr>
      </w:pPr>
      <w:r>
        <w:rPr>
          <w:lang w:eastAsia="zh-CN"/>
        </w:rPr>
        <w:t xml:space="preserve">• 1a. </w:t>
      </w:r>
      <w:r>
        <w:rPr>
          <w:lang w:eastAsia="zh-CN"/>
        </w:rPr>
        <w:t>需求信息缺失：系统拒绝登记并反馈缺失内容。</w:t>
      </w:r>
    </w:p>
    <w:p w14:paraId="47B648C8" w14:textId="77777777" w:rsidR="006F1692" w:rsidRDefault="00000000">
      <w:pPr>
        <w:spacing w:after="40"/>
        <w:ind w:left="420" w:hanging="238"/>
        <w:rPr>
          <w:lang w:eastAsia="zh-CN"/>
        </w:rPr>
      </w:pPr>
      <w:r>
        <w:rPr>
          <w:lang w:eastAsia="zh-CN"/>
        </w:rPr>
        <w:t xml:space="preserve">• 2a. </w:t>
      </w:r>
      <w:r>
        <w:rPr>
          <w:lang w:eastAsia="zh-CN"/>
        </w:rPr>
        <w:t>执行者不属于采编部或已提供的截止日期不合法：系统拒绝登记并反馈原因。</w:t>
      </w:r>
    </w:p>
    <w:p w14:paraId="37130C7B" w14:textId="77777777" w:rsidR="006F1692" w:rsidRDefault="00000000">
      <w:pPr>
        <w:pStyle w:val="31"/>
        <w:rPr>
          <w:lang w:eastAsia="zh-CN"/>
        </w:rPr>
      </w:pPr>
      <w:r>
        <w:rPr>
          <w:rFonts w:ascii="Times New Roman" w:eastAsia="宋体" w:hAnsi="Times New Roman" w:cs="Times New Roman"/>
          <w:lang w:eastAsia="zh-CN"/>
        </w:rPr>
        <w:t>字段列表</w:t>
      </w:r>
    </w:p>
    <w:p w14:paraId="70D28CC5" w14:textId="77777777" w:rsidR="006F1692" w:rsidRDefault="00000000">
      <w:pPr>
        <w:spacing w:after="40"/>
        <w:ind w:firstLineChars="200" w:firstLine="480"/>
        <w:rPr>
          <w:lang w:eastAsia="zh-CN"/>
        </w:rPr>
      </w:pPr>
      <w:r>
        <w:rPr>
          <w:lang w:eastAsia="zh-CN"/>
        </w:rPr>
        <w:t>发起人、标题、作品名称、稿件材料、原创或转载类型、投稿平台、截止日期、状态、时间线。</w:t>
      </w:r>
    </w:p>
    <w:p w14:paraId="586F4359" w14:textId="77777777" w:rsidR="006F1692" w:rsidRDefault="00000000">
      <w:pPr>
        <w:pStyle w:val="31"/>
        <w:rPr>
          <w:lang w:eastAsia="zh-CN"/>
        </w:rPr>
      </w:pPr>
      <w:r>
        <w:rPr>
          <w:rFonts w:ascii="Times New Roman" w:eastAsia="宋体" w:hAnsi="Times New Roman" w:cs="Times New Roman"/>
          <w:lang w:eastAsia="zh-CN"/>
        </w:rPr>
        <w:t>业务规则</w:t>
      </w:r>
    </w:p>
    <w:p w14:paraId="3F7788D2" w14:textId="77777777" w:rsidR="006F1692" w:rsidRDefault="00000000">
      <w:pPr>
        <w:spacing w:after="40"/>
        <w:ind w:left="420" w:hanging="238"/>
        <w:rPr>
          <w:lang w:eastAsia="zh-CN"/>
        </w:rPr>
      </w:pPr>
      <w:proofErr w:type="gramStart"/>
      <w:r>
        <w:rPr>
          <w:lang w:eastAsia="zh-CN"/>
        </w:rPr>
        <w:t xml:space="preserve">• </w:t>
      </w:r>
      <w:r>
        <w:rPr>
          <w:lang w:eastAsia="zh-CN"/>
        </w:rPr>
        <w:t>采编</w:t>
      </w:r>
      <w:proofErr w:type="gramEnd"/>
      <w:r>
        <w:rPr>
          <w:lang w:eastAsia="zh-CN"/>
        </w:rPr>
        <w:t>协同必须有可识别的来源成员；截止日期为可选信息，未设置不阻止受理。</w:t>
      </w:r>
    </w:p>
    <w:p w14:paraId="67C8B1CF" w14:textId="77777777" w:rsidR="006F1692" w:rsidRDefault="00000000">
      <w:pPr>
        <w:spacing w:after="40"/>
        <w:ind w:left="420" w:hanging="238"/>
        <w:rPr>
          <w:lang w:eastAsia="zh-CN"/>
        </w:rPr>
      </w:pPr>
      <w:proofErr w:type="gramStart"/>
      <w:r>
        <w:rPr>
          <w:lang w:eastAsia="zh-CN"/>
        </w:rPr>
        <w:t xml:space="preserve">• </w:t>
      </w:r>
      <w:r>
        <w:rPr>
          <w:lang w:eastAsia="zh-CN"/>
        </w:rPr>
        <w:t>作品</w:t>
      </w:r>
      <w:proofErr w:type="gramEnd"/>
      <w:r>
        <w:rPr>
          <w:lang w:eastAsia="zh-CN"/>
        </w:rPr>
        <w:t>名称、投稿平台、原创或转载类型和成果链接属于归档所需业务信息。</w:t>
      </w:r>
    </w:p>
    <w:p w14:paraId="195A4405" w14:textId="77777777" w:rsidR="006F1692" w:rsidRDefault="00000000">
      <w:pPr>
        <w:pStyle w:val="21"/>
        <w:rPr>
          <w:lang w:eastAsia="zh-CN"/>
        </w:rPr>
      </w:pPr>
      <w:r>
        <w:rPr>
          <w:rFonts w:ascii="Times New Roman" w:eastAsia="宋体" w:hAnsi="Times New Roman" w:cs="Times New Roman"/>
          <w:lang w:eastAsia="zh-CN"/>
        </w:rPr>
        <w:lastRenderedPageBreak/>
        <w:t>UC-ED-002</w:t>
      </w:r>
      <w:r>
        <w:rPr>
          <w:rFonts w:ascii="Times New Roman" w:eastAsia="宋体" w:hAnsi="Times New Roman" w:cs="Times New Roman"/>
          <w:lang w:eastAsia="zh-CN"/>
        </w:rPr>
        <w:t>：派发采编同步任务</w:t>
      </w:r>
    </w:p>
    <w:p w14:paraId="36F023EC"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9F77EF0" w14:textId="77777777">
        <w:trPr>
          <w:cantSplit/>
          <w:tblHeader/>
          <w:jc w:val="center"/>
        </w:trPr>
        <w:tc>
          <w:tcPr>
            <w:tcW w:w="4394" w:type="dxa"/>
            <w:shd w:val="clear" w:color="auto" w:fill="E8EDF5"/>
            <w:vAlign w:val="center"/>
          </w:tcPr>
          <w:p w14:paraId="359EDFBD"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AFA28AF" w14:textId="77777777" w:rsidR="006F1692" w:rsidRDefault="00000000">
            <w:pPr>
              <w:spacing w:before="20" w:after="20" w:line="276" w:lineRule="auto"/>
              <w:jc w:val="center"/>
            </w:pPr>
            <w:r>
              <w:rPr>
                <w:b/>
                <w:sz w:val="18"/>
              </w:rPr>
              <w:t>内容</w:t>
            </w:r>
          </w:p>
        </w:tc>
      </w:tr>
      <w:tr w:rsidR="006F1692" w14:paraId="3485079F" w14:textId="77777777">
        <w:trPr>
          <w:cantSplit/>
          <w:jc w:val="center"/>
        </w:trPr>
        <w:tc>
          <w:tcPr>
            <w:tcW w:w="4394" w:type="dxa"/>
            <w:vAlign w:val="center"/>
          </w:tcPr>
          <w:p w14:paraId="06CDB454" w14:textId="77777777" w:rsidR="006F1692" w:rsidRDefault="00000000">
            <w:pPr>
              <w:spacing w:before="20" w:after="20" w:line="276" w:lineRule="auto"/>
            </w:pPr>
            <w:r>
              <w:rPr>
                <w:sz w:val="18"/>
              </w:rPr>
              <w:t>执行者</w:t>
            </w:r>
          </w:p>
        </w:tc>
        <w:tc>
          <w:tcPr>
            <w:tcW w:w="4394" w:type="dxa"/>
            <w:vAlign w:val="center"/>
          </w:tcPr>
          <w:p w14:paraId="1C8BA6A7" w14:textId="77777777" w:rsidR="006F1692" w:rsidRDefault="00000000">
            <w:pPr>
              <w:spacing w:before="20" w:after="20" w:line="276" w:lineRule="auto"/>
            </w:pPr>
            <w:r>
              <w:rPr>
                <w:sz w:val="18"/>
              </w:rPr>
              <w:t>部长（办公部）</w:t>
            </w:r>
          </w:p>
        </w:tc>
      </w:tr>
      <w:tr w:rsidR="006F1692" w14:paraId="268C1B0E" w14:textId="77777777">
        <w:trPr>
          <w:cantSplit/>
          <w:jc w:val="center"/>
        </w:trPr>
        <w:tc>
          <w:tcPr>
            <w:tcW w:w="4394" w:type="dxa"/>
            <w:vAlign w:val="center"/>
          </w:tcPr>
          <w:p w14:paraId="6E822604" w14:textId="77777777" w:rsidR="006F1692" w:rsidRDefault="00000000">
            <w:pPr>
              <w:spacing w:before="20" w:after="20" w:line="276" w:lineRule="auto"/>
            </w:pPr>
            <w:r>
              <w:rPr>
                <w:sz w:val="18"/>
              </w:rPr>
              <w:t>触发事件</w:t>
            </w:r>
          </w:p>
        </w:tc>
        <w:tc>
          <w:tcPr>
            <w:tcW w:w="4394" w:type="dxa"/>
            <w:vAlign w:val="center"/>
          </w:tcPr>
          <w:p w14:paraId="11F95DB1" w14:textId="77777777" w:rsidR="006F1692" w:rsidRDefault="00000000">
            <w:pPr>
              <w:spacing w:before="20" w:after="20" w:line="276" w:lineRule="auto"/>
              <w:rPr>
                <w:lang w:eastAsia="zh-CN"/>
              </w:rPr>
            </w:pPr>
            <w:r>
              <w:rPr>
                <w:sz w:val="18"/>
                <w:lang w:eastAsia="zh-CN"/>
              </w:rPr>
              <w:t>办公部收到待派发稿件需求</w:t>
            </w:r>
          </w:p>
        </w:tc>
      </w:tr>
      <w:tr w:rsidR="006F1692" w14:paraId="43AF432F" w14:textId="77777777">
        <w:trPr>
          <w:cantSplit/>
          <w:jc w:val="center"/>
        </w:trPr>
        <w:tc>
          <w:tcPr>
            <w:tcW w:w="4394" w:type="dxa"/>
            <w:vAlign w:val="center"/>
          </w:tcPr>
          <w:p w14:paraId="67F6B410"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7E66AAB1" w14:textId="77777777" w:rsidR="006F1692" w:rsidRDefault="00000000">
            <w:pPr>
              <w:spacing w:before="20" w:after="20" w:line="276" w:lineRule="auto"/>
              <w:rPr>
                <w:lang w:eastAsia="zh-CN"/>
              </w:rPr>
            </w:pPr>
            <w:r>
              <w:rPr>
                <w:sz w:val="18"/>
                <w:lang w:eastAsia="zh-CN"/>
              </w:rPr>
              <w:t>执行者是办公部部长；存在待派发采编协同；办公部成员可承担任务</w:t>
            </w:r>
          </w:p>
        </w:tc>
      </w:tr>
      <w:tr w:rsidR="006F1692" w14:paraId="7D672FB8" w14:textId="77777777">
        <w:trPr>
          <w:cantSplit/>
          <w:jc w:val="center"/>
        </w:trPr>
        <w:tc>
          <w:tcPr>
            <w:tcW w:w="4394" w:type="dxa"/>
            <w:vAlign w:val="center"/>
          </w:tcPr>
          <w:p w14:paraId="35B137B8"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6AB358EB" w14:textId="77777777" w:rsidR="006F1692" w:rsidRDefault="00000000">
            <w:pPr>
              <w:spacing w:before="20" w:after="20" w:line="276" w:lineRule="auto"/>
              <w:rPr>
                <w:lang w:eastAsia="zh-CN"/>
              </w:rPr>
            </w:pPr>
            <w:r>
              <w:rPr>
                <w:sz w:val="18"/>
                <w:lang w:eastAsia="zh-CN"/>
              </w:rPr>
              <w:t>系统登记一名办公部承接成员、已约定的截止时间和派发结果，协同进入待同步状态</w:t>
            </w:r>
          </w:p>
        </w:tc>
      </w:tr>
      <w:tr w:rsidR="006F1692" w14:paraId="071DA1F5" w14:textId="77777777">
        <w:trPr>
          <w:cantSplit/>
          <w:jc w:val="center"/>
        </w:trPr>
        <w:tc>
          <w:tcPr>
            <w:tcW w:w="4394" w:type="dxa"/>
            <w:vAlign w:val="center"/>
          </w:tcPr>
          <w:p w14:paraId="7A9EABD0"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34324213" w14:textId="77777777" w:rsidR="006F1692" w:rsidRDefault="00000000">
            <w:pPr>
              <w:spacing w:before="20" w:after="20" w:line="276" w:lineRule="auto"/>
              <w:rPr>
                <w:lang w:eastAsia="zh-CN"/>
              </w:rPr>
            </w:pPr>
            <w:r>
              <w:rPr>
                <w:sz w:val="18"/>
                <w:lang w:eastAsia="zh-CN"/>
              </w:rPr>
              <w:t>部长希望责任明确；办公部成员希望知道承担的任务；采编成员希望需求被及时接收</w:t>
            </w:r>
          </w:p>
        </w:tc>
      </w:tr>
    </w:tbl>
    <w:p w14:paraId="16DAD952" w14:textId="77777777" w:rsidR="006F1692" w:rsidRDefault="006F1692">
      <w:pPr>
        <w:spacing w:line="144" w:lineRule="auto"/>
        <w:rPr>
          <w:lang w:eastAsia="zh-CN"/>
        </w:rPr>
      </w:pPr>
    </w:p>
    <w:p w14:paraId="64CFE3CC" w14:textId="77777777" w:rsidR="006F1692" w:rsidRDefault="00000000">
      <w:pPr>
        <w:pStyle w:val="31"/>
        <w:rPr>
          <w:lang w:eastAsia="zh-CN"/>
        </w:rPr>
      </w:pPr>
      <w:r>
        <w:rPr>
          <w:rFonts w:ascii="Times New Roman" w:eastAsia="宋体" w:hAnsi="Times New Roman" w:cs="Times New Roman"/>
          <w:lang w:eastAsia="zh-CN"/>
        </w:rPr>
        <w:t>基本路径</w:t>
      </w:r>
    </w:p>
    <w:p w14:paraId="1662EE1E"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办公</w:t>
      </w:r>
      <w:proofErr w:type="gramEnd"/>
      <w:r>
        <w:rPr>
          <w:lang w:eastAsia="zh-CN"/>
        </w:rPr>
        <w:t>部部长提交采编协同的承接成员及可选截止时间。</w:t>
      </w:r>
    </w:p>
    <w:p w14:paraId="6C55A2AD"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验证部长权限、承接成员归属及已提供截止时间的有效性。</w:t>
      </w:r>
    </w:p>
    <w:p w14:paraId="2C4EC661"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登记派发结果并将协同置为待同步，向承接成员交付任务要求并反馈派发结果。</w:t>
      </w:r>
    </w:p>
    <w:p w14:paraId="651D30B5" w14:textId="77777777" w:rsidR="006F1692" w:rsidRDefault="00000000">
      <w:pPr>
        <w:pStyle w:val="31"/>
        <w:rPr>
          <w:lang w:eastAsia="zh-CN"/>
        </w:rPr>
      </w:pPr>
      <w:r>
        <w:rPr>
          <w:rFonts w:ascii="Times New Roman" w:eastAsia="宋体" w:hAnsi="Times New Roman" w:cs="Times New Roman"/>
          <w:lang w:eastAsia="zh-CN"/>
        </w:rPr>
        <w:t>扩展路径</w:t>
      </w:r>
    </w:p>
    <w:p w14:paraId="2BE275CF" w14:textId="77777777" w:rsidR="006F1692" w:rsidRDefault="00000000">
      <w:pPr>
        <w:spacing w:after="40"/>
        <w:ind w:left="420" w:hanging="238"/>
        <w:rPr>
          <w:lang w:eastAsia="zh-CN"/>
        </w:rPr>
      </w:pPr>
      <w:r>
        <w:rPr>
          <w:lang w:eastAsia="zh-CN"/>
        </w:rPr>
        <w:t xml:space="preserve">• 1a. </w:t>
      </w:r>
      <w:r>
        <w:rPr>
          <w:lang w:eastAsia="zh-CN"/>
        </w:rPr>
        <w:t>没有合适承接成员或已提供的截止时间不合法：系统拒绝派发并反馈原因。</w:t>
      </w:r>
    </w:p>
    <w:p w14:paraId="29CE48D0" w14:textId="77777777" w:rsidR="006F1692" w:rsidRDefault="00000000">
      <w:pPr>
        <w:spacing w:after="40"/>
        <w:ind w:left="420" w:hanging="238"/>
        <w:rPr>
          <w:lang w:eastAsia="zh-CN"/>
        </w:rPr>
      </w:pPr>
      <w:r>
        <w:rPr>
          <w:lang w:eastAsia="zh-CN"/>
        </w:rPr>
        <w:t xml:space="preserve">• 2a. </w:t>
      </w:r>
      <w:r>
        <w:rPr>
          <w:lang w:eastAsia="zh-CN"/>
        </w:rPr>
        <w:t>协同已经被处理或不属于办公部职责：系统拒绝派发。</w:t>
      </w:r>
    </w:p>
    <w:p w14:paraId="69CC1965" w14:textId="77777777" w:rsidR="006F1692" w:rsidRDefault="00000000">
      <w:pPr>
        <w:pStyle w:val="31"/>
        <w:rPr>
          <w:lang w:eastAsia="zh-CN"/>
        </w:rPr>
      </w:pPr>
      <w:r>
        <w:rPr>
          <w:rFonts w:ascii="Times New Roman" w:eastAsia="宋体" w:hAnsi="Times New Roman" w:cs="Times New Roman"/>
          <w:lang w:eastAsia="zh-CN"/>
        </w:rPr>
        <w:t>字段列表</w:t>
      </w:r>
    </w:p>
    <w:p w14:paraId="55F71C9E" w14:textId="77777777" w:rsidR="006F1692" w:rsidRDefault="00000000">
      <w:pPr>
        <w:spacing w:after="40"/>
        <w:ind w:firstLineChars="200" w:firstLine="480"/>
        <w:rPr>
          <w:lang w:eastAsia="zh-CN"/>
        </w:rPr>
      </w:pPr>
      <w:r>
        <w:rPr>
          <w:lang w:eastAsia="zh-CN"/>
        </w:rPr>
        <w:t>协同标识、承接成员、截止时间、派发说明、派发时间、状态。</w:t>
      </w:r>
    </w:p>
    <w:p w14:paraId="0411CCF1" w14:textId="77777777" w:rsidR="006F1692" w:rsidRDefault="00000000">
      <w:pPr>
        <w:pStyle w:val="31"/>
        <w:rPr>
          <w:lang w:eastAsia="zh-CN"/>
        </w:rPr>
      </w:pPr>
      <w:r>
        <w:rPr>
          <w:rFonts w:ascii="Times New Roman" w:eastAsia="宋体" w:hAnsi="Times New Roman" w:cs="Times New Roman"/>
          <w:lang w:eastAsia="zh-CN"/>
        </w:rPr>
        <w:t>业务规则</w:t>
      </w:r>
    </w:p>
    <w:p w14:paraId="39EFF079"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待派发协同只能有一个当前承接成员。</w:t>
      </w:r>
    </w:p>
    <w:p w14:paraId="44E93144" w14:textId="77777777" w:rsidR="006F1692" w:rsidRDefault="00000000">
      <w:pPr>
        <w:spacing w:after="40"/>
        <w:ind w:left="420" w:hanging="238"/>
        <w:rPr>
          <w:lang w:eastAsia="zh-CN"/>
        </w:rPr>
      </w:pPr>
      <w:proofErr w:type="gramStart"/>
      <w:r>
        <w:rPr>
          <w:lang w:eastAsia="zh-CN"/>
        </w:rPr>
        <w:t xml:space="preserve">• </w:t>
      </w:r>
      <w:r>
        <w:rPr>
          <w:lang w:eastAsia="zh-CN"/>
        </w:rPr>
        <w:t>只有</w:t>
      </w:r>
      <w:proofErr w:type="gramEnd"/>
      <w:r>
        <w:rPr>
          <w:lang w:eastAsia="zh-CN"/>
        </w:rPr>
        <w:t>办公部部长可以派发办公部同步任务。</w:t>
      </w:r>
    </w:p>
    <w:p w14:paraId="4113D957" w14:textId="77777777" w:rsidR="006F1692" w:rsidRDefault="00000000">
      <w:pPr>
        <w:pStyle w:val="21"/>
      </w:pPr>
      <w:r>
        <w:rPr>
          <w:rFonts w:ascii="Times New Roman" w:eastAsia="宋体" w:hAnsi="Times New Roman" w:cs="Times New Roman"/>
        </w:rPr>
        <w:t>UC-ED-003</w:t>
      </w:r>
      <w:r>
        <w:rPr>
          <w:rFonts w:ascii="Times New Roman" w:eastAsia="宋体" w:hAnsi="Times New Roman" w:cs="Times New Roman"/>
        </w:rPr>
        <w:t>：提交采编同步结果</w:t>
      </w:r>
    </w:p>
    <w:p w14:paraId="3185BE11"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1B346509" w14:textId="77777777">
        <w:trPr>
          <w:cantSplit/>
          <w:tblHeader/>
          <w:jc w:val="center"/>
        </w:trPr>
        <w:tc>
          <w:tcPr>
            <w:tcW w:w="4394" w:type="dxa"/>
            <w:shd w:val="clear" w:color="auto" w:fill="E8EDF5"/>
            <w:vAlign w:val="center"/>
          </w:tcPr>
          <w:p w14:paraId="72D95562"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6AD8E2F" w14:textId="77777777" w:rsidR="006F1692" w:rsidRDefault="00000000">
            <w:pPr>
              <w:spacing w:before="20" w:after="20" w:line="276" w:lineRule="auto"/>
              <w:jc w:val="center"/>
            </w:pPr>
            <w:r>
              <w:rPr>
                <w:b/>
                <w:sz w:val="18"/>
              </w:rPr>
              <w:t>内容</w:t>
            </w:r>
          </w:p>
        </w:tc>
      </w:tr>
      <w:tr w:rsidR="006F1692" w14:paraId="620CF6F6" w14:textId="77777777">
        <w:trPr>
          <w:cantSplit/>
          <w:jc w:val="center"/>
        </w:trPr>
        <w:tc>
          <w:tcPr>
            <w:tcW w:w="4394" w:type="dxa"/>
            <w:vAlign w:val="center"/>
          </w:tcPr>
          <w:p w14:paraId="4414DA71" w14:textId="77777777" w:rsidR="006F1692" w:rsidRDefault="00000000">
            <w:pPr>
              <w:spacing w:before="20" w:after="20" w:line="276" w:lineRule="auto"/>
            </w:pPr>
            <w:r>
              <w:rPr>
                <w:sz w:val="18"/>
              </w:rPr>
              <w:t>执行者</w:t>
            </w:r>
          </w:p>
        </w:tc>
        <w:tc>
          <w:tcPr>
            <w:tcW w:w="4394" w:type="dxa"/>
            <w:vAlign w:val="center"/>
          </w:tcPr>
          <w:p w14:paraId="6F0D0886" w14:textId="77777777" w:rsidR="006F1692" w:rsidRDefault="00000000">
            <w:pPr>
              <w:spacing w:before="20" w:after="20" w:line="276" w:lineRule="auto"/>
            </w:pPr>
            <w:r>
              <w:rPr>
                <w:sz w:val="18"/>
              </w:rPr>
              <w:t>普通成员（办公部）</w:t>
            </w:r>
          </w:p>
        </w:tc>
      </w:tr>
      <w:tr w:rsidR="006F1692" w14:paraId="67B7FBFE" w14:textId="77777777">
        <w:trPr>
          <w:cantSplit/>
          <w:jc w:val="center"/>
        </w:trPr>
        <w:tc>
          <w:tcPr>
            <w:tcW w:w="4394" w:type="dxa"/>
            <w:vAlign w:val="center"/>
          </w:tcPr>
          <w:p w14:paraId="266B25FE" w14:textId="77777777" w:rsidR="006F1692" w:rsidRDefault="00000000">
            <w:pPr>
              <w:spacing w:before="20" w:after="20" w:line="276" w:lineRule="auto"/>
            </w:pPr>
            <w:r>
              <w:rPr>
                <w:sz w:val="18"/>
              </w:rPr>
              <w:lastRenderedPageBreak/>
              <w:t>触发事件</w:t>
            </w:r>
          </w:p>
        </w:tc>
        <w:tc>
          <w:tcPr>
            <w:tcW w:w="4394" w:type="dxa"/>
            <w:vAlign w:val="center"/>
          </w:tcPr>
          <w:p w14:paraId="779D46F4" w14:textId="77777777" w:rsidR="006F1692" w:rsidRDefault="00000000">
            <w:pPr>
              <w:spacing w:before="20" w:after="20" w:line="276" w:lineRule="auto"/>
              <w:rPr>
                <w:lang w:eastAsia="zh-CN"/>
              </w:rPr>
            </w:pPr>
            <w:r>
              <w:rPr>
                <w:sz w:val="18"/>
                <w:lang w:eastAsia="zh-CN"/>
              </w:rPr>
              <w:t>办公承接成员完成同步或完成退回修改</w:t>
            </w:r>
          </w:p>
        </w:tc>
      </w:tr>
      <w:tr w:rsidR="006F1692" w14:paraId="38D87801" w14:textId="77777777">
        <w:trPr>
          <w:cantSplit/>
          <w:jc w:val="center"/>
        </w:trPr>
        <w:tc>
          <w:tcPr>
            <w:tcW w:w="4394" w:type="dxa"/>
            <w:vAlign w:val="center"/>
          </w:tcPr>
          <w:p w14:paraId="184B3B22"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1928447F" w14:textId="77777777" w:rsidR="006F1692" w:rsidRDefault="00000000">
            <w:pPr>
              <w:spacing w:before="20" w:after="20" w:line="276" w:lineRule="auto"/>
              <w:rPr>
                <w:lang w:eastAsia="zh-CN"/>
              </w:rPr>
            </w:pPr>
            <w:r>
              <w:rPr>
                <w:sz w:val="18"/>
                <w:lang w:eastAsia="zh-CN"/>
              </w:rPr>
              <w:t>执行者是当前承接成员；协同处于待同步或退回修改状态</w:t>
            </w:r>
          </w:p>
        </w:tc>
      </w:tr>
      <w:tr w:rsidR="006F1692" w14:paraId="55642860" w14:textId="77777777">
        <w:trPr>
          <w:cantSplit/>
          <w:jc w:val="center"/>
        </w:trPr>
        <w:tc>
          <w:tcPr>
            <w:tcW w:w="4394" w:type="dxa"/>
            <w:vAlign w:val="center"/>
          </w:tcPr>
          <w:p w14:paraId="63809D38"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581C6BE6" w14:textId="77777777" w:rsidR="006F1692" w:rsidRDefault="00000000">
            <w:pPr>
              <w:spacing w:before="20" w:after="20" w:line="276" w:lineRule="auto"/>
              <w:rPr>
                <w:lang w:eastAsia="zh-CN"/>
              </w:rPr>
            </w:pPr>
            <w:r>
              <w:rPr>
                <w:sz w:val="18"/>
                <w:lang w:eastAsia="zh-CN"/>
              </w:rPr>
              <w:t>系统保存同步结果并将协同置为待管理员审核</w:t>
            </w:r>
          </w:p>
        </w:tc>
      </w:tr>
      <w:tr w:rsidR="006F1692" w14:paraId="054A9008" w14:textId="77777777">
        <w:trPr>
          <w:cantSplit/>
          <w:jc w:val="center"/>
        </w:trPr>
        <w:tc>
          <w:tcPr>
            <w:tcW w:w="4394" w:type="dxa"/>
            <w:vAlign w:val="center"/>
          </w:tcPr>
          <w:p w14:paraId="7E6DD233"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5625DADF" w14:textId="77777777" w:rsidR="006F1692" w:rsidRDefault="00000000">
            <w:pPr>
              <w:spacing w:before="20" w:after="20" w:line="276" w:lineRule="auto"/>
              <w:rPr>
                <w:lang w:eastAsia="zh-CN"/>
              </w:rPr>
            </w:pPr>
            <w:r>
              <w:rPr>
                <w:sz w:val="18"/>
                <w:lang w:eastAsia="zh-CN"/>
              </w:rPr>
              <w:t>承接成员希望完成情况可追踪；管理员希望审核依据完整；采编成员希望得到成果链接</w:t>
            </w:r>
          </w:p>
        </w:tc>
      </w:tr>
    </w:tbl>
    <w:p w14:paraId="18842F6B" w14:textId="77777777" w:rsidR="006F1692" w:rsidRDefault="006F1692">
      <w:pPr>
        <w:spacing w:line="144" w:lineRule="auto"/>
        <w:rPr>
          <w:lang w:eastAsia="zh-CN"/>
        </w:rPr>
      </w:pPr>
    </w:p>
    <w:p w14:paraId="221BCB4E" w14:textId="77777777" w:rsidR="006F1692" w:rsidRDefault="00000000">
      <w:pPr>
        <w:pStyle w:val="31"/>
        <w:rPr>
          <w:lang w:eastAsia="zh-CN"/>
        </w:rPr>
      </w:pPr>
      <w:r>
        <w:rPr>
          <w:rFonts w:ascii="Times New Roman" w:eastAsia="宋体" w:hAnsi="Times New Roman" w:cs="Times New Roman"/>
          <w:lang w:eastAsia="zh-CN"/>
        </w:rPr>
        <w:t>基本路径</w:t>
      </w:r>
    </w:p>
    <w:p w14:paraId="1F5321FD"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办公</w:t>
      </w:r>
      <w:proofErr w:type="gramEnd"/>
      <w:r>
        <w:rPr>
          <w:lang w:eastAsia="zh-CN"/>
        </w:rPr>
        <w:t>部普通成员提交同步平台、成果链接和完成说明。</w:t>
      </w:r>
    </w:p>
    <w:p w14:paraId="534BB8A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验证执行者责任、结果完整性和协同状态。</w:t>
      </w:r>
    </w:p>
    <w:p w14:paraId="1AF7E564"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登记同步结果，将协同置为待管理员审核，并反馈提交结果。</w:t>
      </w:r>
    </w:p>
    <w:p w14:paraId="3327F76F" w14:textId="77777777" w:rsidR="006F1692" w:rsidRDefault="00000000">
      <w:pPr>
        <w:pStyle w:val="31"/>
        <w:rPr>
          <w:lang w:eastAsia="zh-CN"/>
        </w:rPr>
      </w:pPr>
      <w:r>
        <w:rPr>
          <w:rFonts w:ascii="Times New Roman" w:eastAsia="宋体" w:hAnsi="Times New Roman" w:cs="Times New Roman"/>
          <w:lang w:eastAsia="zh-CN"/>
        </w:rPr>
        <w:t>扩展路径</w:t>
      </w:r>
    </w:p>
    <w:p w14:paraId="1F4C2974" w14:textId="77777777" w:rsidR="006F1692" w:rsidRDefault="00000000">
      <w:pPr>
        <w:spacing w:after="40"/>
        <w:ind w:left="420" w:hanging="238"/>
        <w:rPr>
          <w:lang w:eastAsia="zh-CN"/>
        </w:rPr>
      </w:pPr>
      <w:r>
        <w:rPr>
          <w:lang w:eastAsia="zh-CN"/>
        </w:rPr>
        <w:t xml:space="preserve">• 1a. </w:t>
      </w:r>
      <w:r>
        <w:rPr>
          <w:lang w:eastAsia="zh-CN"/>
        </w:rPr>
        <w:t>成果说明或成果链接缺失：系统拒绝提交并反馈缺失内容。</w:t>
      </w:r>
    </w:p>
    <w:p w14:paraId="47DF0F99" w14:textId="77777777" w:rsidR="006F1692" w:rsidRDefault="00000000">
      <w:pPr>
        <w:spacing w:after="40"/>
        <w:ind w:left="420" w:hanging="238"/>
        <w:rPr>
          <w:lang w:eastAsia="zh-CN"/>
        </w:rPr>
      </w:pPr>
      <w:r>
        <w:rPr>
          <w:lang w:eastAsia="zh-CN"/>
        </w:rPr>
        <w:t xml:space="preserve">• 2a. </w:t>
      </w:r>
      <w:r>
        <w:rPr>
          <w:lang w:eastAsia="zh-CN"/>
        </w:rPr>
        <w:t>执行者不是当前承接成员或协同状态不允许提交：系统拒绝提交。</w:t>
      </w:r>
    </w:p>
    <w:p w14:paraId="53662CDC" w14:textId="77777777" w:rsidR="006F1692" w:rsidRDefault="00000000">
      <w:pPr>
        <w:pStyle w:val="31"/>
        <w:rPr>
          <w:lang w:eastAsia="zh-CN"/>
        </w:rPr>
      </w:pPr>
      <w:r>
        <w:rPr>
          <w:rFonts w:ascii="Times New Roman" w:eastAsia="宋体" w:hAnsi="Times New Roman" w:cs="Times New Roman"/>
          <w:lang w:eastAsia="zh-CN"/>
        </w:rPr>
        <w:t>字段列表</w:t>
      </w:r>
    </w:p>
    <w:p w14:paraId="11D3CA51" w14:textId="77777777" w:rsidR="006F1692" w:rsidRDefault="00000000">
      <w:pPr>
        <w:spacing w:after="40"/>
        <w:ind w:firstLineChars="200" w:firstLine="480"/>
        <w:rPr>
          <w:lang w:eastAsia="zh-CN"/>
        </w:rPr>
      </w:pPr>
      <w:r>
        <w:rPr>
          <w:lang w:eastAsia="zh-CN"/>
        </w:rPr>
        <w:t>承接成员、同步平台、成果链接、完成说明、完成时间、状态。</w:t>
      </w:r>
    </w:p>
    <w:p w14:paraId="05054977" w14:textId="77777777" w:rsidR="006F1692" w:rsidRDefault="00000000">
      <w:pPr>
        <w:pStyle w:val="31"/>
        <w:rPr>
          <w:lang w:eastAsia="zh-CN"/>
        </w:rPr>
      </w:pPr>
      <w:r>
        <w:rPr>
          <w:rFonts w:ascii="Times New Roman" w:eastAsia="宋体" w:hAnsi="Times New Roman" w:cs="Times New Roman"/>
          <w:lang w:eastAsia="zh-CN"/>
        </w:rPr>
        <w:t>业务规则</w:t>
      </w:r>
    </w:p>
    <w:p w14:paraId="36E00B02" w14:textId="77777777" w:rsidR="006F1692" w:rsidRDefault="00000000">
      <w:pPr>
        <w:spacing w:after="40"/>
        <w:ind w:left="420" w:hanging="238"/>
        <w:rPr>
          <w:lang w:eastAsia="zh-CN"/>
        </w:rPr>
      </w:pPr>
      <w:proofErr w:type="gramStart"/>
      <w:r>
        <w:rPr>
          <w:lang w:eastAsia="zh-CN"/>
        </w:rPr>
        <w:t xml:space="preserve">• </w:t>
      </w:r>
      <w:r>
        <w:rPr>
          <w:lang w:eastAsia="zh-CN"/>
        </w:rPr>
        <w:t>同步</w:t>
      </w:r>
      <w:proofErr w:type="gramEnd"/>
      <w:r>
        <w:rPr>
          <w:lang w:eastAsia="zh-CN"/>
        </w:rPr>
        <w:t>结果必须与一条有效采编协同关联。</w:t>
      </w:r>
    </w:p>
    <w:p w14:paraId="4C132F15" w14:textId="77777777" w:rsidR="006F1692" w:rsidRDefault="00000000">
      <w:pPr>
        <w:spacing w:after="40"/>
        <w:ind w:left="420" w:hanging="238"/>
        <w:rPr>
          <w:lang w:eastAsia="zh-CN"/>
        </w:rPr>
      </w:pPr>
      <w:proofErr w:type="gramStart"/>
      <w:r>
        <w:rPr>
          <w:lang w:eastAsia="zh-CN"/>
        </w:rPr>
        <w:t xml:space="preserve">• </w:t>
      </w:r>
      <w:r>
        <w:rPr>
          <w:lang w:eastAsia="zh-CN"/>
        </w:rPr>
        <w:t>退回</w:t>
      </w:r>
      <w:proofErr w:type="gramEnd"/>
      <w:r>
        <w:rPr>
          <w:lang w:eastAsia="zh-CN"/>
        </w:rPr>
        <w:t>修改后重新提交必须保留原协同和责任时间线。</w:t>
      </w:r>
    </w:p>
    <w:p w14:paraId="17020CED" w14:textId="77777777" w:rsidR="006F1692" w:rsidRDefault="00000000">
      <w:pPr>
        <w:pStyle w:val="21"/>
        <w:rPr>
          <w:lang w:eastAsia="zh-CN"/>
        </w:rPr>
      </w:pPr>
      <w:r>
        <w:rPr>
          <w:rFonts w:ascii="Times New Roman" w:eastAsia="宋体" w:hAnsi="Times New Roman" w:cs="Times New Roman"/>
          <w:lang w:eastAsia="zh-CN"/>
        </w:rPr>
        <w:t>UC-ED-004</w:t>
      </w:r>
      <w:r>
        <w:rPr>
          <w:rFonts w:ascii="Times New Roman" w:eastAsia="宋体" w:hAnsi="Times New Roman" w:cs="Times New Roman"/>
          <w:lang w:eastAsia="zh-CN"/>
        </w:rPr>
        <w:t>：审核并归档采编协同</w:t>
      </w:r>
    </w:p>
    <w:p w14:paraId="44B6A0D6"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1EF5695D" w14:textId="77777777">
        <w:trPr>
          <w:cantSplit/>
          <w:tblHeader/>
          <w:jc w:val="center"/>
        </w:trPr>
        <w:tc>
          <w:tcPr>
            <w:tcW w:w="4394" w:type="dxa"/>
            <w:shd w:val="clear" w:color="auto" w:fill="E8EDF5"/>
            <w:vAlign w:val="center"/>
          </w:tcPr>
          <w:p w14:paraId="2D45092F"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4C7E28F0" w14:textId="77777777" w:rsidR="006F1692" w:rsidRDefault="00000000">
            <w:pPr>
              <w:spacing w:before="20" w:after="20" w:line="276" w:lineRule="auto"/>
              <w:jc w:val="center"/>
            </w:pPr>
            <w:r>
              <w:rPr>
                <w:b/>
                <w:sz w:val="18"/>
              </w:rPr>
              <w:t>内容</w:t>
            </w:r>
          </w:p>
        </w:tc>
      </w:tr>
      <w:tr w:rsidR="006F1692" w14:paraId="2246BCF1" w14:textId="77777777">
        <w:trPr>
          <w:cantSplit/>
          <w:jc w:val="center"/>
        </w:trPr>
        <w:tc>
          <w:tcPr>
            <w:tcW w:w="4394" w:type="dxa"/>
            <w:vAlign w:val="center"/>
          </w:tcPr>
          <w:p w14:paraId="47D7D706" w14:textId="77777777" w:rsidR="006F1692" w:rsidRDefault="00000000">
            <w:pPr>
              <w:spacing w:before="20" w:after="20" w:line="276" w:lineRule="auto"/>
            </w:pPr>
            <w:r>
              <w:rPr>
                <w:sz w:val="18"/>
              </w:rPr>
              <w:t>执行者</w:t>
            </w:r>
          </w:p>
        </w:tc>
        <w:tc>
          <w:tcPr>
            <w:tcW w:w="4394" w:type="dxa"/>
            <w:vAlign w:val="center"/>
          </w:tcPr>
          <w:p w14:paraId="3E60CA89" w14:textId="77777777" w:rsidR="006F1692" w:rsidRDefault="00000000">
            <w:pPr>
              <w:spacing w:before="20" w:after="20" w:line="276" w:lineRule="auto"/>
            </w:pPr>
            <w:r>
              <w:rPr>
                <w:sz w:val="18"/>
              </w:rPr>
              <w:t>管理员（指导老师）</w:t>
            </w:r>
          </w:p>
        </w:tc>
      </w:tr>
      <w:tr w:rsidR="006F1692" w14:paraId="2E6D0B9A" w14:textId="77777777">
        <w:trPr>
          <w:cantSplit/>
          <w:jc w:val="center"/>
        </w:trPr>
        <w:tc>
          <w:tcPr>
            <w:tcW w:w="4394" w:type="dxa"/>
            <w:vAlign w:val="center"/>
          </w:tcPr>
          <w:p w14:paraId="0ECB34DB" w14:textId="77777777" w:rsidR="006F1692" w:rsidRDefault="00000000">
            <w:pPr>
              <w:spacing w:before="20" w:after="20" w:line="276" w:lineRule="auto"/>
            </w:pPr>
            <w:r>
              <w:rPr>
                <w:sz w:val="18"/>
              </w:rPr>
              <w:t>触发事件</w:t>
            </w:r>
          </w:p>
        </w:tc>
        <w:tc>
          <w:tcPr>
            <w:tcW w:w="4394" w:type="dxa"/>
            <w:vAlign w:val="center"/>
          </w:tcPr>
          <w:p w14:paraId="24B77E17" w14:textId="77777777" w:rsidR="006F1692" w:rsidRDefault="00000000">
            <w:pPr>
              <w:spacing w:before="20" w:after="20" w:line="276" w:lineRule="auto"/>
              <w:rPr>
                <w:lang w:eastAsia="zh-CN"/>
              </w:rPr>
            </w:pPr>
            <w:r>
              <w:rPr>
                <w:sz w:val="18"/>
                <w:lang w:eastAsia="zh-CN"/>
              </w:rPr>
              <w:t>同步成果进入待审核状态</w:t>
            </w:r>
          </w:p>
        </w:tc>
      </w:tr>
      <w:tr w:rsidR="006F1692" w14:paraId="298014BC" w14:textId="77777777">
        <w:trPr>
          <w:cantSplit/>
          <w:jc w:val="center"/>
        </w:trPr>
        <w:tc>
          <w:tcPr>
            <w:tcW w:w="4394" w:type="dxa"/>
            <w:vAlign w:val="center"/>
          </w:tcPr>
          <w:p w14:paraId="2862E538"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750059C0" w14:textId="77777777" w:rsidR="006F1692" w:rsidRDefault="00000000">
            <w:pPr>
              <w:spacing w:before="20" w:after="20" w:line="276" w:lineRule="auto"/>
              <w:rPr>
                <w:lang w:eastAsia="zh-CN"/>
              </w:rPr>
            </w:pPr>
            <w:r>
              <w:rPr>
                <w:sz w:val="18"/>
                <w:lang w:eastAsia="zh-CN"/>
              </w:rPr>
              <w:t>指导老师以管理员账号登录；协同处于待管理员审核状态</w:t>
            </w:r>
          </w:p>
        </w:tc>
      </w:tr>
      <w:tr w:rsidR="006F1692" w14:paraId="501A6189" w14:textId="77777777">
        <w:trPr>
          <w:cantSplit/>
          <w:jc w:val="center"/>
        </w:trPr>
        <w:tc>
          <w:tcPr>
            <w:tcW w:w="4394" w:type="dxa"/>
            <w:vAlign w:val="center"/>
          </w:tcPr>
          <w:p w14:paraId="31A83F0C"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E878587" w14:textId="77777777" w:rsidR="006F1692" w:rsidRDefault="00000000">
            <w:pPr>
              <w:spacing w:before="20" w:after="20" w:line="276" w:lineRule="auto"/>
              <w:rPr>
                <w:lang w:eastAsia="zh-CN"/>
              </w:rPr>
            </w:pPr>
            <w:r>
              <w:rPr>
                <w:sz w:val="18"/>
                <w:lang w:eastAsia="zh-CN"/>
              </w:rPr>
              <w:t>通过时协同归档并按规则形成任务明细和成员周汇总；退回时保留上下文并进入退回修改</w:t>
            </w:r>
          </w:p>
        </w:tc>
      </w:tr>
      <w:tr w:rsidR="006F1692" w14:paraId="58459D41" w14:textId="77777777">
        <w:trPr>
          <w:cantSplit/>
          <w:jc w:val="center"/>
        </w:trPr>
        <w:tc>
          <w:tcPr>
            <w:tcW w:w="4394" w:type="dxa"/>
            <w:vAlign w:val="center"/>
          </w:tcPr>
          <w:p w14:paraId="1F1CA847"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297067AA" w14:textId="77777777" w:rsidR="006F1692" w:rsidRDefault="00000000">
            <w:pPr>
              <w:spacing w:before="20" w:after="20" w:line="276" w:lineRule="auto"/>
              <w:rPr>
                <w:lang w:eastAsia="zh-CN"/>
              </w:rPr>
            </w:pPr>
            <w:r>
              <w:rPr>
                <w:sz w:val="18"/>
                <w:lang w:eastAsia="zh-CN"/>
              </w:rPr>
              <w:t>指导老师希望审核有完整依据；成员希望工作被准确计入；管理员希望统计不重复、不漏记</w:t>
            </w:r>
          </w:p>
        </w:tc>
      </w:tr>
    </w:tbl>
    <w:p w14:paraId="01AE9ECF" w14:textId="77777777" w:rsidR="006F1692" w:rsidRDefault="006F1692">
      <w:pPr>
        <w:spacing w:line="144" w:lineRule="auto"/>
        <w:rPr>
          <w:lang w:eastAsia="zh-CN"/>
        </w:rPr>
      </w:pPr>
    </w:p>
    <w:p w14:paraId="230F16A9" w14:textId="77777777" w:rsidR="006F1692" w:rsidRDefault="00000000">
      <w:pPr>
        <w:pStyle w:val="31"/>
        <w:rPr>
          <w:lang w:eastAsia="zh-CN"/>
        </w:rPr>
      </w:pPr>
      <w:r>
        <w:rPr>
          <w:rFonts w:ascii="Times New Roman" w:eastAsia="宋体" w:hAnsi="Times New Roman" w:cs="Times New Roman"/>
          <w:lang w:eastAsia="zh-CN"/>
        </w:rPr>
        <w:lastRenderedPageBreak/>
        <w:t>基本路径</w:t>
      </w:r>
    </w:p>
    <w:p w14:paraId="14E5125D"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指导</w:t>
      </w:r>
      <w:proofErr w:type="gramEnd"/>
      <w:r>
        <w:rPr>
          <w:lang w:eastAsia="zh-CN"/>
        </w:rPr>
        <w:t>老师提交审核通过请求。</w:t>
      </w:r>
    </w:p>
    <w:p w14:paraId="32FE3069"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验证指导老师审核职责及账号权限、审核材料完整性和当前状态。</w:t>
      </w:r>
    </w:p>
    <w:p w14:paraId="5C93EF94"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记录实际审核人、审核时间、通过结论和默认意见，并归档协同。</w:t>
      </w:r>
    </w:p>
    <w:p w14:paraId="325AECE3" w14:textId="77777777" w:rsidR="006F1692" w:rsidRDefault="00000000">
      <w:pPr>
        <w:spacing w:after="40"/>
        <w:ind w:left="533" w:hanging="351"/>
        <w:rPr>
          <w:lang w:eastAsia="zh-CN"/>
        </w:rPr>
      </w:pPr>
      <w:r>
        <w:rPr>
          <w:lang w:eastAsia="zh-CN"/>
        </w:rPr>
        <w:t>4</w:t>
      </w:r>
      <w:proofErr w:type="gramStart"/>
      <w:r>
        <w:rPr>
          <w:lang w:eastAsia="zh-CN"/>
        </w:rPr>
        <w:t xml:space="preserve">. </w:t>
      </w:r>
      <w:r>
        <w:rPr>
          <w:lang w:eastAsia="zh-CN"/>
        </w:rPr>
        <w:t>系统</w:t>
      </w:r>
      <w:proofErr w:type="gramEnd"/>
      <w:r>
        <w:rPr>
          <w:lang w:eastAsia="zh-CN"/>
        </w:rPr>
        <w:t>按生效规则形成应计任务明细，更新相关成员周汇总并反馈归档结果。</w:t>
      </w:r>
    </w:p>
    <w:p w14:paraId="653E9E6C" w14:textId="77777777" w:rsidR="006F1692" w:rsidRDefault="00000000">
      <w:pPr>
        <w:pStyle w:val="31"/>
        <w:rPr>
          <w:lang w:eastAsia="zh-CN"/>
        </w:rPr>
      </w:pPr>
      <w:r>
        <w:rPr>
          <w:rFonts w:ascii="Times New Roman" w:eastAsia="宋体" w:hAnsi="Times New Roman" w:cs="Times New Roman"/>
          <w:lang w:eastAsia="zh-CN"/>
        </w:rPr>
        <w:t>扩展路径</w:t>
      </w:r>
    </w:p>
    <w:p w14:paraId="2E508CE5" w14:textId="77777777" w:rsidR="006F1692" w:rsidRDefault="00000000">
      <w:pPr>
        <w:spacing w:after="40"/>
        <w:ind w:left="420" w:hanging="238"/>
        <w:rPr>
          <w:lang w:eastAsia="zh-CN"/>
        </w:rPr>
      </w:pPr>
      <w:r>
        <w:rPr>
          <w:lang w:eastAsia="zh-CN"/>
        </w:rPr>
        <w:t xml:space="preserve">• 1a. </w:t>
      </w:r>
      <w:r>
        <w:rPr>
          <w:lang w:eastAsia="zh-CN"/>
        </w:rPr>
        <w:t>退回结论缺少修改意见：系统拒绝保存该结论。</w:t>
      </w:r>
    </w:p>
    <w:p w14:paraId="633A0A1A" w14:textId="77777777" w:rsidR="006F1692" w:rsidRDefault="00000000">
      <w:pPr>
        <w:spacing w:after="40"/>
        <w:ind w:left="420" w:hanging="238"/>
        <w:rPr>
          <w:lang w:eastAsia="zh-CN"/>
        </w:rPr>
      </w:pPr>
      <w:r>
        <w:rPr>
          <w:lang w:eastAsia="zh-CN"/>
        </w:rPr>
        <w:t xml:space="preserve">• 2a. </w:t>
      </w:r>
      <w:r>
        <w:rPr>
          <w:lang w:eastAsia="zh-CN"/>
        </w:rPr>
        <w:t>同步结果不完整：系统拒绝归档并反馈缺失内容。</w:t>
      </w:r>
    </w:p>
    <w:p w14:paraId="44A26A47" w14:textId="77777777" w:rsidR="006F1692" w:rsidRDefault="00000000">
      <w:pPr>
        <w:spacing w:after="40"/>
        <w:ind w:left="420" w:hanging="238"/>
        <w:rPr>
          <w:lang w:eastAsia="zh-CN"/>
        </w:rPr>
      </w:pPr>
      <w:r>
        <w:rPr>
          <w:lang w:eastAsia="zh-CN"/>
        </w:rPr>
        <w:t xml:space="preserve">• 1b. </w:t>
      </w:r>
      <w:r>
        <w:rPr>
          <w:lang w:eastAsia="zh-CN"/>
        </w:rPr>
        <w:t>指导老师提交退回结论和修改意见：系统记录退回原因并通知承接成员修改；该成员通过</w:t>
      </w:r>
      <w:r>
        <w:rPr>
          <w:lang w:eastAsia="zh-CN"/>
        </w:rPr>
        <w:t xml:space="preserve"> UC-ED-003 </w:t>
      </w:r>
      <w:r>
        <w:rPr>
          <w:lang w:eastAsia="zh-CN"/>
        </w:rPr>
        <w:t>重新提交后再进入本用例，不产生归档明细。</w:t>
      </w:r>
    </w:p>
    <w:p w14:paraId="25D3EFAD" w14:textId="77777777" w:rsidR="006F1692" w:rsidRDefault="00000000">
      <w:pPr>
        <w:spacing w:after="40"/>
        <w:ind w:left="420" w:hanging="238"/>
        <w:rPr>
          <w:lang w:eastAsia="zh-CN"/>
        </w:rPr>
      </w:pPr>
      <w:r>
        <w:rPr>
          <w:lang w:eastAsia="zh-CN"/>
        </w:rPr>
        <w:t xml:space="preserve">• 4a. </w:t>
      </w:r>
      <w:r>
        <w:rPr>
          <w:lang w:eastAsia="zh-CN"/>
        </w:rPr>
        <w:t>重复归档请求：系统保持原明细和周汇总，不重复计入。</w:t>
      </w:r>
    </w:p>
    <w:p w14:paraId="4E9E7712" w14:textId="77777777" w:rsidR="006F1692" w:rsidRDefault="00000000">
      <w:pPr>
        <w:pStyle w:val="31"/>
        <w:rPr>
          <w:lang w:eastAsia="zh-CN"/>
        </w:rPr>
      </w:pPr>
      <w:r>
        <w:rPr>
          <w:rFonts w:ascii="Times New Roman" w:eastAsia="宋体" w:hAnsi="Times New Roman" w:cs="Times New Roman"/>
          <w:lang w:eastAsia="zh-CN"/>
        </w:rPr>
        <w:t>字段列表</w:t>
      </w:r>
    </w:p>
    <w:p w14:paraId="304AC25C" w14:textId="77777777" w:rsidR="006F1692" w:rsidRDefault="00000000">
      <w:pPr>
        <w:spacing w:after="40"/>
        <w:ind w:firstLineChars="200" w:firstLine="480"/>
        <w:rPr>
          <w:lang w:eastAsia="zh-CN"/>
        </w:rPr>
      </w:pPr>
      <w:r>
        <w:rPr>
          <w:lang w:eastAsia="zh-CN"/>
        </w:rPr>
        <w:t>审核结论、审核意见、审核人、审核时间、归档时间、规则版本、任务明细、周汇总。</w:t>
      </w:r>
    </w:p>
    <w:p w14:paraId="3F0F0E93" w14:textId="77777777" w:rsidR="006F1692" w:rsidRDefault="00000000">
      <w:pPr>
        <w:pStyle w:val="31"/>
        <w:rPr>
          <w:lang w:eastAsia="zh-CN"/>
        </w:rPr>
      </w:pPr>
      <w:r>
        <w:rPr>
          <w:rFonts w:ascii="Times New Roman" w:eastAsia="宋体" w:hAnsi="Times New Roman" w:cs="Times New Roman"/>
          <w:lang w:eastAsia="zh-CN"/>
        </w:rPr>
        <w:t>业务规则</w:t>
      </w:r>
    </w:p>
    <w:p w14:paraId="3FAEFE5C" w14:textId="77777777" w:rsidR="006F1692" w:rsidRDefault="00000000">
      <w:pPr>
        <w:spacing w:after="40"/>
        <w:ind w:left="420" w:hanging="238"/>
        <w:rPr>
          <w:lang w:eastAsia="zh-CN"/>
        </w:rPr>
      </w:pPr>
      <w:proofErr w:type="gramStart"/>
      <w:r>
        <w:rPr>
          <w:lang w:eastAsia="zh-CN"/>
        </w:rPr>
        <w:t xml:space="preserve">• </w:t>
      </w:r>
      <w:r>
        <w:rPr>
          <w:lang w:eastAsia="zh-CN"/>
        </w:rPr>
        <w:t>按</w:t>
      </w:r>
      <w:proofErr w:type="gramEnd"/>
      <w:r>
        <w:rPr>
          <w:lang w:eastAsia="zh-CN"/>
        </w:rPr>
        <w:t>截图流程，在同步成果提交后由指导老师审核；不据此推定其他部门稿件也采用同步后审核。</w:t>
      </w:r>
    </w:p>
    <w:p w14:paraId="3760EAE9" w14:textId="77777777" w:rsidR="006F1692" w:rsidRDefault="00000000">
      <w:pPr>
        <w:spacing w:after="40"/>
        <w:ind w:left="420" w:hanging="238"/>
        <w:rPr>
          <w:lang w:eastAsia="zh-CN"/>
        </w:rPr>
      </w:pPr>
      <w:proofErr w:type="gramStart"/>
      <w:r>
        <w:rPr>
          <w:lang w:eastAsia="zh-CN"/>
        </w:rPr>
        <w:t xml:space="preserve">• </w:t>
      </w:r>
      <w:r>
        <w:rPr>
          <w:lang w:eastAsia="zh-CN"/>
        </w:rPr>
        <w:t>原创</w:t>
      </w:r>
      <w:proofErr w:type="gramEnd"/>
      <w:r>
        <w:rPr>
          <w:lang w:eastAsia="zh-CN"/>
        </w:rPr>
        <w:t>采编稿件贡献与办公同步贡献分别核算；转载稿件不能自动产生原创采编贡献。</w:t>
      </w:r>
    </w:p>
    <w:p w14:paraId="1C20BE2B" w14:textId="77777777" w:rsidR="006F1692" w:rsidRDefault="00000000">
      <w:pPr>
        <w:spacing w:after="40"/>
        <w:ind w:left="420" w:hanging="238"/>
        <w:rPr>
          <w:lang w:eastAsia="zh-CN"/>
        </w:rPr>
      </w:pPr>
      <w:proofErr w:type="gramStart"/>
      <w:r>
        <w:rPr>
          <w:lang w:eastAsia="zh-CN"/>
        </w:rPr>
        <w:t xml:space="preserve">• </w:t>
      </w:r>
      <w:r>
        <w:rPr>
          <w:lang w:eastAsia="zh-CN"/>
        </w:rPr>
        <w:t>本</w:t>
      </w:r>
      <w:proofErr w:type="gramEnd"/>
      <w:r>
        <w:rPr>
          <w:lang w:eastAsia="zh-CN"/>
        </w:rPr>
        <w:t>用例由承担稿件审核职责的指导老师执行；技术维护管理员不因账号角色名称自动承担此职责。</w:t>
      </w:r>
    </w:p>
    <w:p w14:paraId="2F2C4313" w14:textId="77777777" w:rsidR="006F1692" w:rsidRDefault="00000000">
      <w:pPr>
        <w:spacing w:after="40"/>
        <w:ind w:left="420" w:hanging="238"/>
        <w:rPr>
          <w:lang w:eastAsia="zh-CN"/>
        </w:rPr>
      </w:pPr>
      <w:proofErr w:type="gramStart"/>
      <w:r>
        <w:rPr>
          <w:lang w:eastAsia="zh-CN"/>
        </w:rPr>
        <w:t xml:space="preserve">• </w:t>
      </w:r>
      <w:r>
        <w:rPr>
          <w:lang w:eastAsia="zh-CN"/>
        </w:rPr>
        <w:t>同</w:t>
      </w:r>
      <w:proofErr w:type="gramEnd"/>
      <w:r>
        <w:rPr>
          <w:lang w:eastAsia="zh-CN"/>
        </w:rPr>
        <w:t>一来源任务、应计贡献类型和成员组合只能形成一条有效任务明细。</w:t>
      </w:r>
    </w:p>
    <w:p w14:paraId="5016065E" w14:textId="77777777" w:rsidR="006F1692" w:rsidRDefault="00000000">
      <w:pPr>
        <w:spacing w:after="40"/>
        <w:ind w:left="420" w:hanging="238"/>
        <w:rPr>
          <w:lang w:eastAsia="zh-CN"/>
        </w:rPr>
      </w:pPr>
      <w:proofErr w:type="gramStart"/>
      <w:r>
        <w:rPr>
          <w:lang w:eastAsia="zh-CN"/>
        </w:rPr>
        <w:t xml:space="preserve">• </w:t>
      </w:r>
      <w:r>
        <w:rPr>
          <w:lang w:eastAsia="zh-CN"/>
        </w:rPr>
        <w:t>已</w:t>
      </w:r>
      <w:proofErr w:type="gramEnd"/>
      <w:r>
        <w:rPr>
          <w:lang w:eastAsia="zh-CN"/>
        </w:rPr>
        <w:t>归档协同不能再次生成同一组合的任务明细。</w:t>
      </w:r>
    </w:p>
    <w:p w14:paraId="77FF3583" w14:textId="77777777" w:rsidR="006F1692" w:rsidRDefault="00000000">
      <w:pPr>
        <w:pStyle w:val="21"/>
      </w:pPr>
      <w:r>
        <w:rPr>
          <w:rFonts w:ascii="Times New Roman" w:eastAsia="宋体" w:hAnsi="Times New Roman" w:cs="Times New Roman"/>
        </w:rPr>
        <w:t>UC-ER-001</w:t>
      </w:r>
      <w:r>
        <w:rPr>
          <w:rFonts w:ascii="Times New Roman" w:eastAsia="宋体" w:hAnsi="Times New Roman" w:cs="Times New Roman"/>
        </w:rPr>
        <w:t>：发布外部需求</w:t>
      </w:r>
    </w:p>
    <w:p w14:paraId="14B4DBFA"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414BF43" w14:textId="77777777">
        <w:trPr>
          <w:cantSplit/>
          <w:tblHeader/>
          <w:jc w:val="center"/>
        </w:trPr>
        <w:tc>
          <w:tcPr>
            <w:tcW w:w="4394" w:type="dxa"/>
            <w:shd w:val="clear" w:color="auto" w:fill="E8EDF5"/>
            <w:vAlign w:val="center"/>
          </w:tcPr>
          <w:p w14:paraId="7967C32F"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CB7D936" w14:textId="77777777" w:rsidR="006F1692" w:rsidRDefault="00000000">
            <w:pPr>
              <w:spacing w:before="20" w:after="20" w:line="276" w:lineRule="auto"/>
              <w:jc w:val="center"/>
            </w:pPr>
            <w:r>
              <w:rPr>
                <w:b/>
                <w:sz w:val="18"/>
              </w:rPr>
              <w:t>内容</w:t>
            </w:r>
          </w:p>
        </w:tc>
      </w:tr>
      <w:tr w:rsidR="006F1692" w14:paraId="0771706C" w14:textId="77777777">
        <w:trPr>
          <w:cantSplit/>
          <w:jc w:val="center"/>
        </w:trPr>
        <w:tc>
          <w:tcPr>
            <w:tcW w:w="4394" w:type="dxa"/>
            <w:vAlign w:val="center"/>
          </w:tcPr>
          <w:p w14:paraId="3AFA5497" w14:textId="77777777" w:rsidR="006F1692" w:rsidRDefault="00000000">
            <w:pPr>
              <w:spacing w:before="20" w:after="20" w:line="276" w:lineRule="auto"/>
            </w:pPr>
            <w:r>
              <w:rPr>
                <w:sz w:val="18"/>
              </w:rPr>
              <w:t>执行者</w:t>
            </w:r>
          </w:p>
        </w:tc>
        <w:tc>
          <w:tcPr>
            <w:tcW w:w="4394" w:type="dxa"/>
            <w:vAlign w:val="center"/>
          </w:tcPr>
          <w:p w14:paraId="308C0A3C" w14:textId="77777777" w:rsidR="006F1692" w:rsidRDefault="00000000">
            <w:pPr>
              <w:spacing w:before="20" w:after="20" w:line="276" w:lineRule="auto"/>
              <w:rPr>
                <w:lang w:eastAsia="zh-CN"/>
              </w:rPr>
            </w:pPr>
            <w:r>
              <w:rPr>
                <w:sz w:val="18"/>
                <w:lang w:eastAsia="zh-CN"/>
              </w:rPr>
              <w:t>普通成员（兄弟部门需求方）</w:t>
            </w:r>
          </w:p>
        </w:tc>
      </w:tr>
      <w:tr w:rsidR="006F1692" w14:paraId="721A6AD7" w14:textId="77777777">
        <w:trPr>
          <w:cantSplit/>
          <w:jc w:val="center"/>
        </w:trPr>
        <w:tc>
          <w:tcPr>
            <w:tcW w:w="4394" w:type="dxa"/>
            <w:vAlign w:val="center"/>
          </w:tcPr>
          <w:p w14:paraId="25F2A3CC" w14:textId="77777777" w:rsidR="006F1692" w:rsidRDefault="00000000">
            <w:pPr>
              <w:spacing w:before="20" w:after="20" w:line="276" w:lineRule="auto"/>
            </w:pPr>
            <w:proofErr w:type="spellStart"/>
            <w:r>
              <w:rPr>
                <w:sz w:val="18"/>
              </w:rPr>
              <w:lastRenderedPageBreak/>
              <w:t>触发事件</w:t>
            </w:r>
            <w:proofErr w:type="spellEnd"/>
          </w:p>
        </w:tc>
        <w:tc>
          <w:tcPr>
            <w:tcW w:w="4394" w:type="dxa"/>
            <w:vAlign w:val="center"/>
          </w:tcPr>
          <w:p w14:paraId="6882844D" w14:textId="77777777" w:rsidR="006F1692" w:rsidRDefault="00000000">
            <w:pPr>
              <w:spacing w:before="20" w:after="20" w:line="276" w:lineRule="auto"/>
              <w:rPr>
                <w:lang w:eastAsia="zh-CN"/>
              </w:rPr>
            </w:pPr>
            <w:r>
              <w:rPr>
                <w:sz w:val="18"/>
                <w:lang w:eastAsia="zh-CN"/>
              </w:rPr>
              <w:t>兄弟部门需要其他部门承接一项工作</w:t>
            </w:r>
          </w:p>
        </w:tc>
      </w:tr>
      <w:tr w:rsidR="006F1692" w14:paraId="0B73063E" w14:textId="77777777">
        <w:trPr>
          <w:cantSplit/>
          <w:jc w:val="center"/>
        </w:trPr>
        <w:tc>
          <w:tcPr>
            <w:tcW w:w="4394" w:type="dxa"/>
            <w:vAlign w:val="center"/>
          </w:tcPr>
          <w:p w14:paraId="7A81B762"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5D651F6A" w14:textId="77777777" w:rsidR="006F1692" w:rsidRDefault="00000000">
            <w:pPr>
              <w:spacing w:before="20" w:after="20" w:line="276" w:lineRule="auto"/>
              <w:rPr>
                <w:lang w:eastAsia="zh-CN"/>
              </w:rPr>
            </w:pPr>
            <w:r>
              <w:rPr>
                <w:sz w:val="18"/>
                <w:lang w:eastAsia="zh-CN"/>
              </w:rPr>
              <w:t>成员已登录；目标承接部门属于六个可选承接部门</w:t>
            </w:r>
          </w:p>
        </w:tc>
      </w:tr>
      <w:tr w:rsidR="006F1692" w14:paraId="38B192FE" w14:textId="77777777">
        <w:trPr>
          <w:cantSplit/>
          <w:jc w:val="center"/>
        </w:trPr>
        <w:tc>
          <w:tcPr>
            <w:tcW w:w="4394" w:type="dxa"/>
            <w:vAlign w:val="center"/>
          </w:tcPr>
          <w:p w14:paraId="56C33F1B"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B58CCB2" w14:textId="77777777" w:rsidR="006F1692" w:rsidRDefault="00000000">
            <w:pPr>
              <w:spacing w:before="20" w:after="20" w:line="276" w:lineRule="auto"/>
              <w:rPr>
                <w:lang w:eastAsia="zh-CN"/>
              </w:rPr>
            </w:pPr>
            <w:r>
              <w:rPr>
                <w:sz w:val="18"/>
                <w:lang w:eastAsia="zh-CN"/>
              </w:rPr>
              <w:t>保存带来源、目标部门、截止日期和附件的待接单需求</w:t>
            </w:r>
          </w:p>
        </w:tc>
      </w:tr>
      <w:tr w:rsidR="006F1692" w14:paraId="0A385627" w14:textId="77777777">
        <w:trPr>
          <w:cantSplit/>
          <w:jc w:val="center"/>
        </w:trPr>
        <w:tc>
          <w:tcPr>
            <w:tcW w:w="4394" w:type="dxa"/>
            <w:vAlign w:val="center"/>
          </w:tcPr>
          <w:p w14:paraId="0F60FB4F"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1695C1CB" w14:textId="77777777" w:rsidR="006F1692" w:rsidRDefault="00000000">
            <w:pPr>
              <w:spacing w:before="20" w:after="20" w:line="276" w:lineRule="auto"/>
              <w:rPr>
                <w:lang w:eastAsia="zh-CN"/>
              </w:rPr>
            </w:pPr>
            <w:r>
              <w:rPr>
                <w:sz w:val="18"/>
                <w:lang w:eastAsia="zh-CN"/>
              </w:rPr>
              <w:t>需求方希望责任部门明确；承接部门希望取得完整要求</w:t>
            </w:r>
          </w:p>
        </w:tc>
      </w:tr>
    </w:tbl>
    <w:p w14:paraId="2E4DBBA2" w14:textId="77777777" w:rsidR="006F1692" w:rsidRDefault="006F1692">
      <w:pPr>
        <w:spacing w:line="144" w:lineRule="auto"/>
        <w:rPr>
          <w:lang w:eastAsia="zh-CN"/>
        </w:rPr>
      </w:pPr>
    </w:p>
    <w:p w14:paraId="772408CB" w14:textId="77777777" w:rsidR="006F1692" w:rsidRDefault="00000000">
      <w:pPr>
        <w:pStyle w:val="31"/>
        <w:rPr>
          <w:lang w:eastAsia="zh-CN"/>
        </w:rPr>
      </w:pPr>
      <w:r>
        <w:rPr>
          <w:rFonts w:ascii="Times New Roman" w:eastAsia="宋体" w:hAnsi="Times New Roman" w:cs="Times New Roman"/>
          <w:lang w:eastAsia="zh-CN"/>
        </w:rPr>
        <w:t>基本路径</w:t>
      </w:r>
    </w:p>
    <w:p w14:paraId="3C7256DF"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需求</w:t>
      </w:r>
      <w:proofErr w:type="gramEnd"/>
      <w:r>
        <w:rPr>
          <w:lang w:eastAsia="zh-CN"/>
        </w:rPr>
        <w:t>方提交标题、说明、承接部门、截止日期和附件。</w:t>
      </w:r>
    </w:p>
    <w:p w14:paraId="097B7E0F"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验证需求信息、承接部门及附件引用。</w:t>
      </w:r>
    </w:p>
    <w:p w14:paraId="619FBF24"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保存需求并通知目标部门部长接单，反馈受理结果。</w:t>
      </w:r>
    </w:p>
    <w:p w14:paraId="4874C309" w14:textId="77777777" w:rsidR="006F1692" w:rsidRDefault="00000000">
      <w:pPr>
        <w:pStyle w:val="31"/>
        <w:rPr>
          <w:lang w:eastAsia="zh-CN"/>
        </w:rPr>
      </w:pPr>
      <w:r>
        <w:rPr>
          <w:rFonts w:ascii="Times New Roman" w:eastAsia="宋体" w:hAnsi="Times New Roman" w:cs="Times New Roman"/>
          <w:lang w:eastAsia="zh-CN"/>
        </w:rPr>
        <w:t>扩展路径</w:t>
      </w:r>
    </w:p>
    <w:p w14:paraId="426B0CE2" w14:textId="77777777" w:rsidR="006F1692" w:rsidRDefault="00000000">
      <w:pPr>
        <w:spacing w:after="40"/>
        <w:ind w:left="420" w:hanging="238"/>
        <w:rPr>
          <w:lang w:eastAsia="zh-CN"/>
        </w:rPr>
      </w:pPr>
      <w:r>
        <w:rPr>
          <w:lang w:eastAsia="zh-CN"/>
        </w:rPr>
        <w:t xml:space="preserve">• 2a. </w:t>
      </w:r>
      <w:r>
        <w:rPr>
          <w:lang w:eastAsia="zh-CN"/>
        </w:rPr>
        <w:t>标题、说明、部门或附件引用无效：系统拒绝保存并说明原因。</w:t>
      </w:r>
    </w:p>
    <w:p w14:paraId="1FDA0110" w14:textId="77777777" w:rsidR="006F1692" w:rsidRDefault="00000000">
      <w:pPr>
        <w:pStyle w:val="31"/>
        <w:rPr>
          <w:lang w:eastAsia="zh-CN"/>
        </w:rPr>
      </w:pPr>
      <w:r>
        <w:rPr>
          <w:rFonts w:ascii="Times New Roman" w:eastAsia="宋体" w:hAnsi="Times New Roman" w:cs="Times New Roman"/>
          <w:lang w:eastAsia="zh-CN"/>
        </w:rPr>
        <w:t>字段列表</w:t>
      </w:r>
    </w:p>
    <w:p w14:paraId="096776D1" w14:textId="77777777" w:rsidR="006F1692" w:rsidRDefault="00000000">
      <w:pPr>
        <w:spacing w:after="40"/>
        <w:ind w:firstLineChars="200" w:firstLine="480"/>
        <w:rPr>
          <w:lang w:eastAsia="zh-CN"/>
        </w:rPr>
      </w:pPr>
      <w:r>
        <w:rPr>
          <w:lang w:eastAsia="zh-CN"/>
        </w:rPr>
        <w:t>需求标题、需求说明、来源部门、目标部门、截止日期、附件、提交人、提交时间。</w:t>
      </w:r>
    </w:p>
    <w:p w14:paraId="6145E5A6" w14:textId="77777777" w:rsidR="006F1692" w:rsidRDefault="00000000">
      <w:pPr>
        <w:pStyle w:val="31"/>
        <w:rPr>
          <w:lang w:eastAsia="zh-CN"/>
        </w:rPr>
      </w:pPr>
      <w:r>
        <w:rPr>
          <w:rFonts w:ascii="Times New Roman" w:eastAsia="宋体" w:hAnsi="Times New Roman" w:cs="Times New Roman"/>
          <w:lang w:eastAsia="zh-CN"/>
        </w:rPr>
        <w:t>业务规则</w:t>
      </w:r>
    </w:p>
    <w:p w14:paraId="5187F436" w14:textId="77777777" w:rsidR="006F1692" w:rsidRDefault="00000000">
      <w:pPr>
        <w:spacing w:after="40"/>
        <w:ind w:left="420" w:hanging="238"/>
        <w:rPr>
          <w:lang w:eastAsia="zh-CN"/>
        </w:rPr>
      </w:pPr>
      <w:proofErr w:type="gramStart"/>
      <w:r>
        <w:rPr>
          <w:lang w:eastAsia="zh-CN"/>
        </w:rPr>
        <w:t xml:space="preserve">• </w:t>
      </w:r>
      <w:r>
        <w:rPr>
          <w:lang w:eastAsia="zh-CN"/>
        </w:rPr>
        <w:t>外部</w:t>
      </w:r>
      <w:proofErr w:type="gramEnd"/>
      <w:r>
        <w:rPr>
          <w:lang w:eastAsia="zh-CN"/>
        </w:rPr>
        <w:t>需求表示兄弟部门提出的协作请求；发布和归档本身不产生津贴。</w:t>
      </w:r>
    </w:p>
    <w:p w14:paraId="67B08C76" w14:textId="77777777" w:rsidR="006F1692" w:rsidRDefault="00000000">
      <w:pPr>
        <w:spacing w:after="40"/>
        <w:ind w:left="420" w:hanging="238"/>
        <w:rPr>
          <w:lang w:eastAsia="zh-CN"/>
        </w:rPr>
      </w:pPr>
      <w:proofErr w:type="gramStart"/>
      <w:r>
        <w:rPr>
          <w:lang w:eastAsia="zh-CN"/>
        </w:rPr>
        <w:t xml:space="preserve">• </w:t>
      </w:r>
      <w:r>
        <w:rPr>
          <w:lang w:eastAsia="zh-CN"/>
        </w:rPr>
        <w:t>目标</w:t>
      </w:r>
      <w:proofErr w:type="gramEnd"/>
      <w:r>
        <w:rPr>
          <w:lang w:eastAsia="zh-CN"/>
        </w:rPr>
        <w:t>承接部门由需求方从办公、采编、美编、摄制、运营、原创部中选择。</w:t>
      </w:r>
    </w:p>
    <w:p w14:paraId="7B098AB1" w14:textId="77777777" w:rsidR="006F1692" w:rsidRDefault="00000000">
      <w:pPr>
        <w:pStyle w:val="21"/>
      </w:pPr>
      <w:r>
        <w:rPr>
          <w:rFonts w:ascii="Times New Roman" w:eastAsia="宋体" w:hAnsi="Times New Roman" w:cs="Times New Roman"/>
        </w:rPr>
        <w:t>UC-ER-002</w:t>
      </w:r>
      <w:r>
        <w:rPr>
          <w:rFonts w:ascii="Times New Roman" w:eastAsia="宋体" w:hAnsi="Times New Roman" w:cs="Times New Roman"/>
        </w:rPr>
        <w:t>：接单派发外部需求</w:t>
      </w:r>
    </w:p>
    <w:p w14:paraId="381AA3DC"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2754B70" w14:textId="77777777">
        <w:trPr>
          <w:cantSplit/>
          <w:tblHeader/>
          <w:jc w:val="center"/>
        </w:trPr>
        <w:tc>
          <w:tcPr>
            <w:tcW w:w="4394" w:type="dxa"/>
            <w:shd w:val="clear" w:color="auto" w:fill="E8EDF5"/>
            <w:vAlign w:val="center"/>
          </w:tcPr>
          <w:p w14:paraId="710CF6A0"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95E51D0" w14:textId="77777777" w:rsidR="006F1692" w:rsidRDefault="00000000">
            <w:pPr>
              <w:spacing w:before="20" w:after="20" w:line="276" w:lineRule="auto"/>
              <w:jc w:val="center"/>
            </w:pPr>
            <w:r>
              <w:rPr>
                <w:b/>
                <w:sz w:val="18"/>
              </w:rPr>
              <w:t>内容</w:t>
            </w:r>
          </w:p>
        </w:tc>
      </w:tr>
      <w:tr w:rsidR="006F1692" w14:paraId="1FBB0640" w14:textId="77777777">
        <w:trPr>
          <w:cantSplit/>
          <w:jc w:val="center"/>
        </w:trPr>
        <w:tc>
          <w:tcPr>
            <w:tcW w:w="4394" w:type="dxa"/>
            <w:vAlign w:val="center"/>
          </w:tcPr>
          <w:p w14:paraId="78DBEE56" w14:textId="77777777" w:rsidR="006F1692" w:rsidRDefault="00000000">
            <w:pPr>
              <w:spacing w:before="20" w:after="20" w:line="276" w:lineRule="auto"/>
            </w:pPr>
            <w:r>
              <w:rPr>
                <w:sz w:val="18"/>
              </w:rPr>
              <w:t>执行者</w:t>
            </w:r>
          </w:p>
        </w:tc>
        <w:tc>
          <w:tcPr>
            <w:tcW w:w="4394" w:type="dxa"/>
            <w:vAlign w:val="center"/>
          </w:tcPr>
          <w:p w14:paraId="2853539A" w14:textId="77777777" w:rsidR="006F1692" w:rsidRDefault="00000000">
            <w:pPr>
              <w:spacing w:before="20" w:after="20" w:line="276" w:lineRule="auto"/>
              <w:rPr>
                <w:lang w:eastAsia="zh-CN"/>
              </w:rPr>
            </w:pPr>
            <w:r>
              <w:rPr>
                <w:sz w:val="18"/>
                <w:lang w:eastAsia="zh-CN"/>
              </w:rPr>
              <w:t>部长（目标承接部门）</w:t>
            </w:r>
          </w:p>
        </w:tc>
      </w:tr>
      <w:tr w:rsidR="006F1692" w14:paraId="2AE7E431" w14:textId="77777777">
        <w:trPr>
          <w:cantSplit/>
          <w:jc w:val="center"/>
        </w:trPr>
        <w:tc>
          <w:tcPr>
            <w:tcW w:w="4394" w:type="dxa"/>
            <w:vAlign w:val="center"/>
          </w:tcPr>
          <w:p w14:paraId="64EB8DC7"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3BAB04E7" w14:textId="77777777" w:rsidR="006F1692" w:rsidRDefault="00000000">
            <w:pPr>
              <w:spacing w:before="20" w:after="20" w:line="276" w:lineRule="auto"/>
              <w:rPr>
                <w:lang w:eastAsia="zh-CN"/>
              </w:rPr>
            </w:pPr>
            <w:r>
              <w:rPr>
                <w:sz w:val="18"/>
                <w:lang w:eastAsia="zh-CN"/>
              </w:rPr>
              <w:t>目标部门收到待接单需求</w:t>
            </w:r>
          </w:p>
        </w:tc>
      </w:tr>
      <w:tr w:rsidR="006F1692" w14:paraId="78AEC1E8" w14:textId="77777777">
        <w:trPr>
          <w:cantSplit/>
          <w:jc w:val="center"/>
        </w:trPr>
        <w:tc>
          <w:tcPr>
            <w:tcW w:w="4394" w:type="dxa"/>
            <w:vAlign w:val="center"/>
          </w:tcPr>
          <w:p w14:paraId="1D29F036"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CF11B3C" w14:textId="77777777" w:rsidR="006F1692" w:rsidRDefault="00000000">
            <w:pPr>
              <w:spacing w:before="20" w:after="20" w:line="276" w:lineRule="auto"/>
              <w:rPr>
                <w:lang w:eastAsia="zh-CN"/>
              </w:rPr>
            </w:pPr>
            <w:r>
              <w:rPr>
                <w:sz w:val="18"/>
                <w:lang w:eastAsia="zh-CN"/>
              </w:rPr>
              <w:t>部长已登录；需求待接单或处于允许重新派发的状态</w:t>
            </w:r>
          </w:p>
        </w:tc>
      </w:tr>
      <w:tr w:rsidR="006F1692" w14:paraId="3EEA285A" w14:textId="77777777">
        <w:trPr>
          <w:cantSplit/>
          <w:jc w:val="center"/>
        </w:trPr>
        <w:tc>
          <w:tcPr>
            <w:tcW w:w="4394" w:type="dxa"/>
            <w:vAlign w:val="center"/>
          </w:tcPr>
          <w:p w14:paraId="6351DDE3"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56BA2A00" w14:textId="77777777" w:rsidR="006F1692" w:rsidRDefault="00000000">
            <w:pPr>
              <w:spacing w:before="20" w:after="20" w:line="276" w:lineRule="auto"/>
              <w:rPr>
                <w:lang w:eastAsia="zh-CN"/>
              </w:rPr>
            </w:pPr>
            <w:r>
              <w:rPr>
                <w:sz w:val="18"/>
                <w:lang w:eastAsia="zh-CN"/>
              </w:rPr>
              <w:t>建立唯一承接成员及派发事实，需求进入待完成状态</w:t>
            </w:r>
          </w:p>
        </w:tc>
      </w:tr>
      <w:tr w:rsidR="006F1692" w14:paraId="237D10AA" w14:textId="77777777">
        <w:trPr>
          <w:cantSplit/>
          <w:jc w:val="center"/>
        </w:trPr>
        <w:tc>
          <w:tcPr>
            <w:tcW w:w="4394" w:type="dxa"/>
            <w:vAlign w:val="center"/>
          </w:tcPr>
          <w:p w14:paraId="381AE32E"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A8A376B" w14:textId="77777777" w:rsidR="006F1692" w:rsidRDefault="00000000">
            <w:pPr>
              <w:spacing w:before="20" w:after="20" w:line="276" w:lineRule="auto"/>
              <w:rPr>
                <w:lang w:eastAsia="zh-CN"/>
              </w:rPr>
            </w:pPr>
            <w:r>
              <w:rPr>
                <w:sz w:val="18"/>
                <w:lang w:eastAsia="zh-CN"/>
              </w:rPr>
              <w:t>部长明确执行责任；成员取得需求材料和期限</w:t>
            </w:r>
          </w:p>
        </w:tc>
      </w:tr>
    </w:tbl>
    <w:p w14:paraId="0FF508ED" w14:textId="77777777" w:rsidR="006F1692" w:rsidRDefault="006F1692">
      <w:pPr>
        <w:spacing w:line="144" w:lineRule="auto"/>
        <w:rPr>
          <w:lang w:eastAsia="zh-CN"/>
        </w:rPr>
      </w:pPr>
    </w:p>
    <w:p w14:paraId="4664244B" w14:textId="77777777" w:rsidR="006F1692" w:rsidRDefault="00000000">
      <w:pPr>
        <w:pStyle w:val="31"/>
        <w:rPr>
          <w:lang w:eastAsia="zh-CN"/>
        </w:rPr>
      </w:pPr>
      <w:r>
        <w:rPr>
          <w:rFonts w:ascii="Times New Roman" w:eastAsia="宋体" w:hAnsi="Times New Roman" w:cs="Times New Roman"/>
          <w:lang w:eastAsia="zh-CN"/>
        </w:rPr>
        <w:lastRenderedPageBreak/>
        <w:t>基本路径</w:t>
      </w:r>
    </w:p>
    <w:p w14:paraId="0AD133EE"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部长</w:t>
      </w:r>
      <w:proofErr w:type="gramEnd"/>
      <w:r>
        <w:rPr>
          <w:lang w:eastAsia="zh-CN"/>
        </w:rPr>
        <w:t>提交需求、承接成员和派发说明。</w:t>
      </w:r>
    </w:p>
    <w:p w14:paraId="16C1ED6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验证部门职责、成员归属和需求状态。</w:t>
      </w:r>
    </w:p>
    <w:p w14:paraId="28BD6E3F"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记录派发人、承接人和时间，通知承接成员并反馈结果。</w:t>
      </w:r>
    </w:p>
    <w:p w14:paraId="063B3AF6" w14:textId="77777777" w:rsidR="006F1692" w:rsidRDefault="00000000">
      <w:pPr>
        <w:pStyle w:val="31"/>
        <w:rPr>
          <w:lang w:eastAsia="zh-CN"/>
        </w:rPr>
      </w:pPr>
      <w:r>
        <w:rPr>
          <w:rFonts w:ascii="Times New Roman" w:eastAsia="宋体" w:hAnsi="Times New Roman" w:cs="Times New Roman"/>
          <w:lang w:eastAsia="zh-CN"/>
        </w:rPr>
        <w:t>扩展路径</w:t>
      </w:r>
    </w:p>
    <w:p w14:paraId="29519B34" w14:textId="77777777" w:rsidR="006F1692" w:rsidRDefault="00000000">
      <w:pPr>
        <w:spacing w:after="40"/>
        <w:ind w:left="420" w:hanging="238"/>
        <w:rPr>
          <w:lang w:eastAsia="zh-CN"/>
        </w:rPr>
      </w:pPr>
      <w:r>
        <w:rPr>
          <w:lang w:eastAsia="zh-CN"/>
        </w:rPr>
        <w:t xml:space="preserve">• 2a. </w:t>
      </w:r>
      <w:r>
        <w:rPr>
          <w:lang w:eastAsia="zh-CN"/>
        </w:rPr>
        <w:t>操作者不是目标部门部长、成员不属于目标部门或需求已被派发：系统拒绝并保留原状态。</w:t>
      </w:r>
    </w:p>
    <w:p w14:paraId="3ABBD755" w14:textId="77777777" w:rsidR="006F1692" w:rsidRDefault="00000000">
      <w:pPr>
        <w:pStyle w:val="31"/>
        <w:rPr>
          <w:lang w:eastAsia="zh-CN"/>
        </w:rPr>
      </w:pPr>
      <w:r>
        <w:rPr>
          <w:rFonts w:ascii="Times New Roman" w:eastAsia="宋体" w:hAnsi="Times New Roman" w:cs="Times New Roman"/>
          <w:lang w:eastAsia="zh-CN"/>
        </w:rPr>
        <w:t>字段列表</w:t>
      </w:r>
    </w:p>
    <w:p w14:paraId="5340AF9E" w14:textId="77777777" w:rsidR="006F1692" w:rsidRDefault="00000000">
      <w:pPr>
        <w:spacing w:after="40"/>
        <w:ind w:firstLineChars="200" w:firstLine="480"/>
        <w:rPr>
          <w:lang w:eastAsia="zh-CN"/>
        </w:rPr>
      </w:pPr>
      <w:r>
        <w:rPr>
          <w:lang w:eastAsia="zh-CN"/>
        </w:rPr>
        <w:t>需求、目标部门、承接成员、派发人、派发说明、派发时间。</w:t>
      </w:r>
    </w:p>
    <w:p w14:paraId="739E3522" w14:textId="77777777" w:rsidR="006F1692" w:rsidRDefault="00000000">
      <w:pPr>
        <w:pStyle w:val="31"/>
        <w:rPr>
          <w:lang w:eastAsia="zh-CN"/>
        </w:rPr>
      </w:pPr>
      <w:r>
        <w:rPr>
          <w:rFonts w:ascii="Times New Roman" w:eastAsia="宋体" w:hAnsi="Times New Roman" w:cs="Times New Roman"/>
          <w:lang w:eastAsia="zh-CN"/>
        </w:rPr>
        <w:t>业务规则</w:t>
      </w:r>
    </w:p>
    <w:p w14:paraId="17695968"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需求只有一个当前承接成员；只有允许重新派发的状态可以更换承接人。</w:t>
      </w:r>
    </w:p>
    <w:p w14:paraId="3F97AE97" w14:textId="77777777" w:rsidR="006F1692" w:rsidRDefault="00000000">
      <w:pPr>
        <w:pStyle w:val="21"/>
      </w:pPr>
      <w:r>
        <w:rPr>
          <w:rFonts w:ascii="Times New Roman" w:eastAsia="宋体" w:hAnsi="Times New Roman" w:cs="Times New Roman"/>
        </w:rPr>
        <w:t>UC-ER-003</w:t>
      </w:r>
      <w:r>
        <w:rPr>
          <w:rFonts w:ascii="Times New Roman" w:eastAsia="宋体" w:hAnsi="Times New Roman" w:cs="Times New Roman"/>
        </w:rPr>
        <w:t>：提交外部需求成果</w:t>
      </w:r>
    </w:p>
    <w:p w14:paraId="3911BF75"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4A00772C" w14:textId="77777777">
        <w:trPr>
          <w:cantSplit/>
          <w:tblHeader/>
          <w:jc w:val="center"/>
        </w:trPr>
        <w:tc>
          <w:tcPr>
            <w:tcW w:w="4394" w:type="dxa"/>
            <w:shd w:val="clear" w:color="auto" w:fill="E8EDF5"/>
            <w:vAlign w:val="center"/>
          </w:tcPr>
          <w:p w14:paraId="78EAB4DB"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5F292F17" w14:textId="77777777" w:rsidR="006F1692" w:rsidRDefault="00000000">
            <w:pPr>
              <w:spacing w:before="20" w:after="20" w:line="276" w:lineRule="auto"/>
              <w:jc w:val="center"/>
            </w:pPr>
            <w:r>
              <w:rPr>
                <w:b/>
                <w:sz w:val="18"/>
              </w:rPr>
              <w:t>内容</w:t>
            </w:r>
          </w:p>
        </w:tc>
      </w:tr>
      <w:tr w:rsidR="006F1692" w14:paraId="00286877" w14:textId="77777777">
        <w:trPr>
          <w:cantSplit/>
          <w:jc w:val="center"/>
        </w:trPr>
        <w:tc>
          <w:tcPr>
            <w:tcW w:w="4394" w:type="dxa"/>
            <w:vAlign w:val="center"/>
          </w:tcPr>
          <w:p w14:paraId="0EE8A974" w14:textId="77777777" w:rsidR="006F1692" w:rsidRDefault="00000000">
            <w:pPr>
              <w:spacing w:before="20" w:after="20" w:line="276" w:lineRule="auto"/>
            </w:pPr>
            <w:r>
              <w:rPr>
                <w:sz w:val="18"/>
              </w:rPr>
              <w:t>执行者</w:t>
            </w:r>
          </w:p>
        </w:tc>
        <w:tc>
          <w:tcPr>
            <w:tcW w:w="4394" w:type="dxa"/>
            <w:vAlign w:val="center"/>
          </w:tcPr>
          <w:p w14:paraId="0EB99226" w14:textId="77777777" w:rsidR="006F1692" w:rsidRDefault="00000000">
            <w:pPr>
              <w:spacing w:before="20" w:after="20" w:line="276" w:lineRule="auto"/>
              <w:rPr>
                <w:lang w:eastAsia="zh-CN"/>
              </w:rPr>
            </w:pPr>
            <w:r>
              <w:rPr>
                <w:sz w:val="18"/>
                <w:lang w:eastAsia="zh-CN"/>
              </w:rPr>
              <w:t>普通成员（当前承接成员）</w:t>
            </w:r>
          </w:p>
        </w:tc>
      </w:tr>
      <w:tr w:rsidR="006F1692" w14:paraId="5A1F33F1" w14:textId="77777777">
        <w:trPr>
          <w:cantSplit/>
          <w:jc w:val="center"/>
        </w:trPr>
        <w:tc>
          <w:tcPr>
            <w:tcW w:w="4394" w:type="dxa"/>
            <w:vAlign w:val="center"/>
          </w:tcPr>
          <w:p w14:paraId="293C5A99"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0B6C705C" w14:textId="77777777" w:rsidR="006F1692" w:rsidRDefault="00000000">
            <w:pPr>
              <w:spacing w:before="20" w:after="20" w:line="276" w:lineRule="auto"/>
              <w:rPr>
                <w:lang w:eastAsia="zh-CN"/>
              </w:rPr>
            </w:pPr>
            <w:r>
              <w:rPr>
                <w:sz w:val="18"/>
                <w:lang w:eastAsia="zh-CN"/>
              </w:rPr>
              <w:t>承接成员完成外部需求</w:t>
            </w:r>
          </w:p>
        </w:tc>
      </w:tr>
      <w:tr w:rsidR="006F1692" w14:paraId="73743F39" w14:textId="77777777">
        <w:trPr>
          <w:cantSplit/>
          <w:jc w:val="center"/>
        </w:trPr>
        <w:tc>
          <w:tcPr>
            <w:tcW w:w="4394" w:type="dxa"/>
            <w:vAlign w:val="center"/>
          </w:tcPr>
          <w:p w14:paraId="7A187911"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17E97D2F" w14:textId="77777777" w:rsidR="006F1692" w:rsidRDefault="00000000">
            <w:pPr>
              <w:spacing w:before="20" w:after="20" w:line="276" w:lineRule="auto"/>
              <w:rPr>
                <w:lang w:eastAsia="zh-CN"/>
              </w:rPr>
            </w:pPr>
            <w:r>
              <w:rPr>
                <w:sz w:val="18"/>
                <w:lang w:eastAsia="zh-CN"/>
              </w:rPr>
              <w:t>成员已登录且为当前承接人；需求处于待完成状态</w:t>
            </w:r>
          </w:p>
        </w:tc>
      </w:tr>
      <w:tr w:rsidR="006F1692" w14:paraId="1DC7E92C" w14:textId="77777777">
        <w:trPr>
          <w:cantSplit/>
          <w:jc w:val="center"/>
        </w:trPr>
        <w:tc>
          <w:tcPr>
            <w:tcW w:w="4394" w:type="dxa"/>
            <w:vAlign w:val="center"/>
          </w:tcPr>
          <w:p w14:paraId="4DAA7507"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F58692F" w14:textId="77777777" w:rsidR="006F1692" w:rsidRDefault="00000000">
            <w:pPr>
              <w:spacing w:before="20" w:after="20" w:line="276" w:lineRule="auto"/>
              <w:rPr>
                <w:lang w:eastAsia="zh-CN"/>
              </w:rPr>
            </w:pPr>
            <w:r>
              <w:rPr>
                <w:sz w:val="18"/>
                <w:lang w:eastAsia="zh-CN"/>
              </w:rPr>
              <w:t>保存说明、链接和附件，需求进入待审核状态</w:t>
            </w:r>
          </w:p>
        </w:tc>
      </w:tr>
      <w:tr w:rsidR="006F1692" w14:paraId="356D5490" w14:textId="77777777">
        <w:trPr>
          <w:cantSplit/>
          <w:jc w:val="center"/>
        </w:trPr>
        <w:tc>
          <w:tcPr>
            <w:tcW w:w="4394" w:type="dxa"/>
            <w:vAlign w:val="center"/>
          </w:tcPr>
          <w:p w14:paraId="19490033"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20995562" w14:textId="77777777" w:rsidR="006F1692" w:rsidRDefault="00000000">
            <w:pPr>
              <w:spacing w:before="20" w:after="20" w:line="276" w:lineRule="auto"/>
              <w:rPr>
                <w:lang w:eastAsia="zh-CN"/>
              </w:rPr>
            </w:pPr>
            <w:r>
              <w:rPr>
                <w:sz w:val="18"/>
                <w:lang w:eastAsia="zh-CN"/>
              </w:rPr>
              <w:t>成员的交付结果可追溯；部长取得完整审核材料</w:t>
            </w:r>
          </w:p>
        </w:tc>
      </w:tr>
    </w:tbl>
    <w:p w14:paraId="3E51E87C" w14:textId="77777777" w:rsidR="006F1692" w:rsidRDefault="006F1692">
      <w:pPr>
        <w:spacing w:line="144" w:lineRule="auto"/>
        <w:rPr>
          <w:lang w:eastAsia="zh-CN"/>
        </w:rPr>
      </w:pPr>
    </w:p>
    <w:p w14:paraId="6750C485" w14:textId="77777777" w:rsidR="006F1692" w:rsidRDefault="00000000">
      <w:pPr>
        <w:pStyle w:val="31"/>
        <w:rPr>
          <w:lang w:eastAsia="zh-CN"/>
        </w:rPr>
      </w:pPr>
      <w:r>
        <w:rPr>
          <w:rFonts w:ascii="Times New Roman" w:eastAsia="宋体" w:hAnsi="Times New Roman" w:cs="Times New Roman"/>
          <w:lang w:eastAsia="zh-CN"/>
        </w:rPr>
        <w:t>基本路径</w:t>
      </w:r>
    </w:p>
    <w:p w14:paraId="20901C9A"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承接</w:t>
      </w:r>
      <w:proofErr w:type="gramEnd"/>
      <w:r>
        <w:rPr>
          <w:lang w:eastAsia="zh-CN"/>
        </w:rPr>
        <w:t>成员提交完成说明、成果链接和附件。</w:t>
      </w:r>
    </w:p>
    <w:p w14:paraId="53A60434"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验证承接责任、需求状态和成果材料。</w:t>
      </w:r>
    </w:p>
    <w:p w14:paraId="22FC2AF0"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保存成果并交由目标部门部长或管理员审核，反馈提交结果。</w:t>
      </w:r>
    </w:p>
    <w:p w14:paraId="3F08102E" w14:textId="77777777" w:rsidR="006F1692" w:rsidRDefault="00000000">
      <w:pPr>
        <w:pStyle w:val="31"/>
        <w:rPr>
          <w:lang w:eastAsia="zh-CN"/>
        </w:rPr>
      </w:pPr>
      <w:r>
        <w:rPr>
          <w:rFonts w:ascii="Times New Roman" w:eastAsia="宋体" w:hAnsi="Times New Roman" w:cs="Times New Roman"/>
          <w:lang w:eastAsia="zh-CN"/>
        </w:rPr>
        <w:t>扩展路径</w:t>
      </w:r>
    </w:p>
    <w:p w14:paraId="33618A21" w14:textId="77777777" w:rsidR="006F1692" w:rsidRDefault="00000000">
      <w:pPr>
        <w:spacing w:after="40"/>
        <w:ind w:left="420" w:hanging="238"/>
        <w:rPr>
          <w:lang w:eastAsia="zh-CN"/>
        </w:rPr>
      </w:pPr>
      <w:r>
        <w:rPr>
          <w:lang w:eastAsia="zh-CN"/>
        </w:rPr>
        <w:t xml:space="preserve">• 2a. </w:t>
      </w:r>
      <w:r>
        <w:rPr>
          <w:lang w:eastAsia="zh-CN"/>
        </w:rPr>
        <w:t>非当前承接人、状态不允许或成果不完整：系统拒绝提交。</w:t>
      </w:r>
    </w:p>
    <w:p w14:paraId="3FFCF086" w14:textId="77777777" w:rsidR="006F1692" w:rsidRDefault="00000000">
      <w:pPr>
        <w:pStyle w:val="31"/>
        <w:rPr>
          <w:lang w:eastAsia="zh-CN"/>
        </w:rPr>
      </w:pPr>
      <w:r>
        <w:rPr>
          <w:rFonts w:ascii="Times New Roman" w:eastAsia="宋体" w:hAnsi="Times New Roman" w:cs="Times New Roman"/>
          <w:lang w:eastAsia="zh-CN"/>
        </w:rPr>
        <w:lastRenderedPageBreak/>
        <w:t>字段列表</w:t>
      </w:r>
    </w:p>
    <w:p w14:paraId="65A42B08" w14:textId="77777777" w:rsidR="006F1692" w:rsidRDefault="00000000">
      <w:pPr>
        <w:spacing w:after="40"/>
        <w:ind w:firstLineChars="200" w:firstLine="480"/>
        <w:rPr>
          <w:lang w:eastAsia="zh-CN"/>
        </w:rPr>
      </w:pPr>
      <w:r>
        <w:rPr>
          <w:lang w:eastAsia="zh-CN"/>
        </w:rPr>
        <w:t>需求、成果说明、成果链接、成果附件、提交人、提交时间。</w:t>
      </w:r>
    </w:p>
    <w:p w14:paraId="6613B064" w14:textId="77777777" w:rsidR="006F1692" w:rsidRDefault="00000000">
      <w:pPr>
        <w:pStyle w:val="31"/>
        <w:rPr>
          <w:lang w:eastAsia="zh-CN"/>
        </w:rPr>
      </w:pPr>
      <w:r>
        <w:rPr>
          <w:rFonts w:ascii="Times New Roman" w:eastAsia="宋体" w:hAnsi="Times New Roman" w:cs="Times New Roman"/>
          <w:lang w:eastAsia="zh-CN"/>
        </w:rPr>
        <w:t>业务规则</w:t>
      </w:r>
    </w:p>
    <w:p w14:paraId="1C62C80B" w14:textId="77777777" w:rsidR="006F1692" w:rsidRDefault="00000000">
      <w:pPr>
        <w:spacing w:after="40"/>
        <w:ind w:left="420" w:hanging="238"/>
        <w:rPr>
          <w:lang w:eastAsia="zh-CN"/>
        </w:rPr>
      </w:pPr>
      <w:proofErr w:type="gramStart"/>
      <w:r>
        <w:rPr>
          <w:lang w:eastAsia="zh-CN"/>
        </w:rPr>
        <w:t xml:space="preserve">• </w:t>
      </w:r>
      <w:r>
        <w:rPr>
          <w:lang w:eastAsia="zh-CN"/>
        </w:rPr>
        <w:t>成果</w:t>
      </w:r>
      <w:proofErr w:type="gramEnd"/>
      <w:r>
        <w:rPr>
          <w:lang w:eastAsia="zh-CN"/>
        </w:rPr>
        <w:t>提交不等于审核通过，也不自动生成津贴明细。</w:t>
      </w:r>
    </w:p>
    <w:p w14:paraId="14A10E10" w14:textId="77777777" w:rsidR="006F1692" w:rsidRDefault="00000000">
      <w:pPr>
        <w:pStyle w:val="21"/>
        <w:rPr>
          <w:lang w:eastAsia="zh-CN"/>
        </w:rPr>
      </w:pPr>
      <w:r>
        <w:rPr>
          <w:rFonts w:ascii="Times New Roman" w:eastAsia="宋体" w:hAnsi="Times New Roman" w:cs="Times New Roman"/>
          <w:lang w:eastAsia="zh-CN"/>
        </w:rPr>
        <w:t>UC-ER-004</w:t>
      </w:r>
      <w:r>
        <w:rPr>
          <w:rFonts w:ascii="Times New Roman" w:eastAsia="宋体" w:hAnsi="Times New Roman" w:cs="Times New Roman"/>
          <w:lang w:eastAsia="zh-CN"/>
        </w:rPr>
        <w:t>：审核归档外部需求</w:t>
      </w:r>
    </w:p>
    <w:p w14:paraId="01A53AE8"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C8B92F0" w14:textId="77777777">
        <w:trPr>
          <w:cantSplit/>
          <w:tblHeader/>
          <w:jc w:val="center"/>
        </w:trPr>
        <w:tc>
          <w:tcPr>
            <w:tcW w:w="4394" w:type="dxa"/>
            <w:shd w:val="clear" w:color="auto" w:fill="E8EDF5"/>
            <w:vAlign w:val="center"/>
          </w:tcPr>
          <w:p w14:paraId="3AD18783"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3486D08" w14:textId="77777777" w:rsidR="006F1692" w:rsidRDefault="00000000">
            <w:pPr>
              <w:spacing w:before="20" w:after="20" w:line="276" w:lineRule="auto"/>
              <w:jc w:val="center"/>
            </w:pPr>
            <w:r>
              <w:rPr>
                <w:b/>
                <w:sz w:val="18"/>
              </w:rPr>
              <w:t>内容</w:t>
            </w:r>
          </w:p>
        </w:tc>
      </w:tr>
      <w:tr w:rsidR="006F1692" w14:paraId="12FF0D97" w14:textId="77777777">
        <w:trPr>
          <w:cantSplit/>
          <w:jc w:val="center"/>
        </w:trPr>
        <w:tc>
          <w:tcPr>
            <w:tcW w:w="4394" w:type="dxa"/>
            <w:vAlign w:val="center"/>
          </w:tcPr>
          <w:p w14:paraId="7190E284" w14:textId="77777777" w:rsidR="006F1692" w:rsidRDefault="00000000">
            <w:pPr>
              <w:spacing w:before="20" w:after="20" w:line="276" w:lineRule="auto"/>
            </w:pPr>
            <w:r>
              <w:rPr>
                <w:sz w:val="18"/>
              </w:rPr>
              <w:t>执行者</w:t>
            </w:r>
          </w:p>
        </w:tc>
        <w:tc>
          <w:tcPr>
            <w:tcW w:w="4394" w:type="dxa"/>
            <w:vAlign w:val="center"/>
          </w:tcPr>
          <w:p w14:paraId="5E4EE048" w14:textId="77777777" w:rsidR="006F1692" w:rsidRDefault="00000000">
            <w:pPr>
              <w:spacing w:before="20" w:after="20" w:line="276" w:lineRule="auto"/>
              <w:rPr>
                <w:lang w:eastAsia="zh-CN"/>
              </w:rPr>
            </w:pPr>
            <w:r>
              <w:rPr>
                <w:sz w:val="18"/>
                <w:lang w:eastAsia="zh-CN"/>
              </w:rPr>
              <w:t>部长（目标承接部门）或管理员</w:t>
            </w:r>
          </w:p>
        </w:tc>
      </w:tr>
      <w:tr w:rsidR="006F1692" w14:paraId="559CA189" w14:textId="77777777">
        <w:trPr>
          <w:cantSplit/>
          <w:jc w:val="center"/>
        </w:trPr>
        <w:tc>
          <w:tcPr>
            <w:tcW w:w="4394" w:type="dxa"/>
            <w:vAlign w:val="center"/>
          </w:tcPr>
          <w:p w14:paraId="5DB90EC1"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1F77E519" w14:textId="77777777" w:rsidR="006F1692" w:rsidRDefault="00000000">
            <w:pPr>
              <w:spacing w:before="20" w:after="20" w:line="276" w:lineRule="auto"/>
              <w:rPr>
                <w:lang w:eastAsia="zh-CN"/>
              </w:rPr>
            </w:pPr>
            <w:r>
              <w:rPr>
                <w:sz w:val="18"/>
                <w:lang w:eastAsia="zh-CN"/>
              </w:rPr>
              <w:t>外部需求成果进入待审核状态</w:t>
            </w:r>
          </w:p>
        </w:tc>
      </w:tr>
      <w:tr w:rsidR="006F1692" w14:paraId="0BD4B012" w14:textId="77777777">
        <w:trPr>
          <w:cantSplit/>
          <w:jc w:val="center"/>
        </w:trPr>
        <w:tc>
          <w:tcPr>
            <w:tcW w:w="4394" w:type="dxa"/>
            <w:vAlign w:val="center"/>
          </w:tcPr>
          <w:p w14:paraId="74EDDA1C"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3D5601A" w14:textId="77777777" w:rsidR="006F1692" w:rsidRDefault="00000000">
            <w:pPr>
              <w:spacing w:before="20" w:after="20" w:line="276" w:lineRule="auto"/>
              <w:rPr>
                <w:lang w:eastAsia="zh-CN"/>
              </w:rPr>
            </w:pPr>
            <w:r>
              <w:rPr>
                <w:sz w:val="18"/>
                <w:lang w:eastAsia="zh-CN"/>
              </w:rPr>
              <w:t>审核人有目标部门部长职责或管理员权限；成果材料齐备</w:t>
            </w:r>
          </w:p>
        </w:tc>
      </w:tr>
      <w:tr w:rsidR="006F1692" w14:paraId="45B68D85" w14:textId="77777777">
        <w:trPr>
          <w:cantSplit/>
          <w:jc w:val="center"/>
        </w:trPr>
        <w:tc>
          <w:tcPr>
            <w:tcW w:w="4394" w:type="dxa"/>
            <w:vAlign w:val="center"/>
          </w:tcPr>
          <w:p w14:paraId="79736838"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5B7229B3" w14:textId="77777777" w:rsidR="006F1692" w:rsidRDefault="00000000">
            <w:pPr>
              <w:spacing w:before="20" w:after="20" w:line="276" w:lineRule="auto"/>
              <w:rPr>
                <w:lang w:eastAsia="zh-CN"/>
              </w:rPr>
            </w:pPr>
            <w:r>
              <w:rPr>
                <w:sz w:val="18"/>
                <w:lang w:eastAsia="zh-CN"/>
              </w:rPr>
              <w:t>通过则归档；退回则记录意见并回到补正状态</w:t>
            </w:r>
          </w:p>
        </w:tc>
      </w:tr>
      <w:tr w:rsidR="006F1692" w14:paraId="3763592D" w14:textId="77777777">
        <w:trPr>
          <w:cantSplit/>
          <w:jc w:val="center"/>
        </w:trPr>
        <w:tc>
          <w:tcPr>
            <w:tcW w:w="4394" w:type="dxa"/>
            <w:vAlign w:val="center"/>
          </w:tcPr>
          <w:p w14:paraId="07600AD3"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0A8BFC86" w14:textId="77777777" w:rsidR="006F1692" w:rsidRDefault="00000000">
            <w:pPr>
              <w:spacing w:before="20" w:after="20" w:line="276" w:lineRule="auto"/>
              <w:rPr>
                <w:lang w:eastAsia="zh-CN"/>
              </w:rPr>
            </w:pPr>
            <w:r>
              <w:rPr>
                <w:sz w:val="18"/>
                <w:lang w:eastAsia="zh-CN"/>
              </w:rPr>
              <w:t>需求方获得结果；成员交付得到确认；统计不误计外部需求</w:t>
            </w:r>
          </w:p>
        </w:tc>
      </w:tr>
    </w:tbl>
    <w:p w14:paraId="7960EB89" w14:textId="77777777" w:rsidR="006F1692" w:rsidRDefault="006F1692">
      <w:pPr>
        <w:spacing w:line="144" w:lineRule="auto"/>
        <w:rPr>
          <w:lang w:eastAsia="zh-CN"/>
        </w:rPr>
      </w:pPr>
    </w:p>
    <w:p w14:paraId="1638DEF5" w14:textId="77777777" w:rsidR="006F1692" w:rsidRDefault="00000000">
      <w:pPr>
        <w:pStyle w:val="31"/>
        <w:rPr>
          <w:lang w:eastAsia="zh-CN"/>
        </w:rPr>
      </w:pPr>
      <w:r>
        <w:rPr>
          <w:rFonts w:ascii="Times New Roman" w:eastAsia="宋体" w:hAnsi="Times New Roman" w:cs="Times New Roman"/>
          <w:lang w:eastAsia="zh-CN"/>
        </w:rPr>
        <w:t>基本路径</w:t>
      </w:r>
    </w:p>
    <w:p w14:paraId="1ECE1DF8"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审核</w:t>
      </w:r>
      <w:proofErr w:type="gramEnd"/>
      <w:r>
        <w:rPr>
          <w:lang w:eastAsia="zh-CN"/>
        </w:rPr>
        <w:t>人提交通过或退回结论；通过时意见可为空。</w:t>
      </w:r>
    </w:p>
    <w:p w14:paraId="64607913"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验证审核权限、需求状态和成果材料。</w:t>
      </w:r>
    </w:p>
    <w:p w14:paraId="6411C0C4"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记录实际审核人、时间、结论和默认说明；通过则归档，退回则记录意见并通知承接成员。</w:t>
      </w:r>
    </w:p>
    <w:p w14:paraId="181D0A81" w14:textId="77777777" w:rsidR="006F1692" w:rsidRDefault="00000000">
      <w:pPr>
        <w:pStyle w:val="31"/>
        <w:rPr>
          <w:lang w:eastAsia="zh-CN"/>
        </w:rPr>
      </w:pPr>
      <w:r>
        <w:rPr>
          <w:rFonts w:ascii="Times New Roman" w:eastAsia="宋体" w:hAnsi="Times New Roman" w:cs="Times New Roman"/>
          <w:lang w:eastAsia="zh-CN"/>
        </w:rPr>
        <w:t>扩展路径</w:t>
      </w:r>
    </w:p>
    <w:p w14:paraId="2D28AE89" w14:textId="77777777" w:rsidR="006F1692" w:rsidRDefault="00000000">
      <w:pPr>
        <w:spacing w:after="40"/>
        <w:ind w:left="420" w:hanging="238"/>
        <w:rPr>
          <w:lang w:eastAsia="zh-CN"/>
        </w:rPr>
      </w:pPr>
      <w:r>
        <w:rPr>
          <w:lang w:eastAsia="zh-CN"/>
        </w:rPr>
        <w:t xml:space="preserve">• 2a. </w:t>
      </w:r>
      <w:r>
        <w:rPr>
          <w:lang w:eastAsia="zh-CN"/>
        </w:rPr>
        <w:t>无审核权限、状态已变化或成果不完整：系统拒绝保存结论。</w:t>
      </w:r>
    </w:p>
    <w:p w14:paraId="0CBC960A" w14:textId="77777777" w:rsidR="006F1692" w:rsidRDefault="00000000">
      <w:pPr>
        <w:spacing w:after="40"/>
        <w:ind w:left="420" w:hanging="238"/>
        <w:rPr>
          <w:lang w:eastAsia="zh-CN"/>
        </w:rPr>
      </w:pPr>
      <w:r>
        <w:rPr>
          <w:lang w:eastAsia="zh-CN"/>
        </w:rPr>
        <w:t xml:space="preserve">• 3a. </w:t>
      </w:r>
      <w:r>
        <w:rPr>
          <w:lang w:eastAsia="zh-CN"/>
        </w:rPr>
        <w:t>重复提交已归档需求的通过结论：系统返回原结果，不重复处理。</w:t>
      </w:r>
    </w:p>
    <w:p w14:paraId="39D4B00F" w14:textId="77777777" w:rsidR="006F1692" w:rsidRDefault="00000000">
      <w:pPr>
        <w:pStyle w:val="31"/>
        <w:rPr>
          <w:lang w:eastAsia="zh-CN"/>
        </w:rPr>
      </w:pPr>
      <w:r>
        <w:rPr>
          <w:rFonts w:ascii="Times New Roman" w:eastAsia="宋体" w:hAnsi="Times New Roman" w:cs="Times New Roman"/>
          <w:lang w:eastAsia="zh-CN"/>
        </w:rPr>
        <w:t>字段列表</w:t>
      </w:r>
    </w:p>
    <w:p w14:paraId="2F7312A8" w14:textId="77777777" w:rsidR="006F1692" w:rsidRDefault="00000000">
      <w:pPr>
        <w:spacing w:after="40"/>
        <w:ind w:firstLineChars="200" w:firstLine="480"/>
        <w:rPr>
          <w:lang w:eastAsia="zh-CN"/>
        </w:rPr>
      </w:pPr>
      <w:r>
        <w:rPr>
          <w:lang w:eastAsia="zh-CN"/>
        </w:rPr>
        <w:t>需求、成果、审核结论、审核意见、审核人、审核时间、归档时间。</w:t>
      </w:r>
    </w:p>
    <w:p w14:paraId="6C9F7D63" w14:textId="77777777" w:rsidR="006F1692" w:rsidRDefault="00000000">
      <w:pPr>
        <w:pStyle w:val="31"/>
        <w:rPr>
          <w:lang w:eastAsia="zh-CN"/>
        </w:rPr>
      </w:pPr>
      <w:r>
        <w:rPr>
          <w:rFonts w:ascii="Times New Roman" w:eastAsia="宋体" w:hAnsi="Times New Roman" w:cs="Times New Roman"/>
          <w:lang w:eastAsia="zh-CN"/>
        </w:rPr>
        <w:t>业务规则</w:t>
      </w:r>
    </w:p>
    <w:p w14:paraId="3D9A2E4F" w14:textId="77777777" w:rsidR="006F1692" w:rsidRDefault="00000000">
      <w:pPr>
        <w:spacing w:after="40"/>
        <w:ind w:left="420" w:hanging="238"/>
        <w:rPr>
          <w:lang w:eastAsia="zh-CN"/>
        </w:rPr>
      </w:pPr>
      <w:proofErr w:type="gramStart"/>
      <w:r>
        <w:rPr>
          <w:lang w:eastAsia="zh-CN"/>
        </w:rPr>
        <w:t xml:space="preserve">• </w:t>
      </w:r>
      <w:r>
        <w:rPr>
          <w:lang w:eastAsia="zh-CN"/>
        </w:rPr>
        <w:t>外部</w:t>
      </w:r>
      <w:proofErr w:type="gramEnd"/>
      <w:r>
        <w:rPr>
          <w:lang w:eastAsia="zh-CN"/>
        </w:rPr>
        <w:t>需求归档不调用采编贡献结算或其他津贴规则。</w:t>
      </w:r>
    </w:p>
    <w:p w14:paraId="5EEF638A" w14:textId="77777777" w:rsidR="006F1692" w:rsidRDefault="00000000">
      <w:pPr>
        <w:pStyle w:val="21"/>
        <w:rPr>
          <w:lang w:eastAsia="zh-CN"/>
        </w:rPr>
      </w:pPr>
      <w:r>
        <w:rPr>
          <w:rFonts w:ascii="Times New Roman" w:eastAsia="宋体" w:hAnsi="Times New Roman" w:cs="Times New Roman"/>
          <w:lang w:eastAsia="zh-CN"/>
        </w:rPr>
        <w:lastRenderedPageBreak/>
        <w:t>UC-OL-001</w:t>
      </w:r>
      <w:r>
        <w:rPr>
          <w:rFonts w:ascii="Times New Roman" w:eastAsia="宋体" w:hAnsi="Times New Roman" w:cs="Times New Roman"/>
          <w:lang w:eastAsia="zh-CN"/>
        </w:rPr>
        <w:t>：发布公众号排版需求</w:t>
      </w:r>
    </w:p>
    <w:p w14:paraId="20CA92FB"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7126E499" w14:textId="77777777">
        <w:trPr>
          <w:cantSplit/>
          <w:tblHeader/>
          <w:jc w:val="center"/>
        </w:trPr>
        <w:tc>
          <w:tcPr>
            <w:tcW w:w="4394" w:type="dxa"/>
            <w:shd w:val="clear" w:color="auto" w:fill="E8EDF5"/>
            <w:vAlign w:val="center"/>
          </w:tcPr>
          <w:p w14:paraId="1675659A"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30C78430" w14:textId="77777777" w:rsidR="006F1692" w:rsidRDefault="00000000">
            <w:pPr>
              <w:spacing w:before="20" w:after="20" w:line="276" w:lineRule="auto"/>
              <w:jc w:val="center"/>
            </w:pPr>
            <w:r>
              <w:rPr>
                <w:b/>
                <w:sz w:val="18"/>
              </w:rPr>
              <w:t>内容</w:t>
            </w:r>
          </w:p>
        </w:tc>
      </w:tr>
      <w:tr w:rsidR="006F1692" w14:paraId="28CAE79F" w14:textId="77777777">
        <w:trPr>
          <w:cantSplit/>
          <w:jc w:val="center"/>
        </w:trPr>
        <w:tc>
          <w:tcPr>
            <w:tcW w:w="4394" w:type="dxa"/>
            <w:vAlign w:val="center"/>
          </w:tcPr>
          <w:p w14:paraId="7C1CC680" w14:textId="77777777" w:rsidR="006F1692" w:rsidRDefault="00000000">
            <w:pPr>
              <w:spacing w:before="20" w:after="20" w:line="276" w:lineRule="auto"/>
            </w:pPr>
            <w:r>
              <w:rPr>
                <w:sz w:val="18"/>
              </w:rPr>
              <w:t>执行者</w:t>
            </w:r>
          </w:p>
        </w:tc>
        <w:tc>
          <w:tcPr>
            <w:tcW w:w="4394" w:type="dxa"/>
            <w:vAlign w:val="center"/>
          </w:tcPr>
          <w:p w14:paraId="76F825B1" w14:textId="77777777" w:rsidR="006F1692" w:rsidRDefault="00000000">
            <w:pPr>
              <w:spacing w:before="20" w:after="20" w:line="276" w:lineRule="auto"/>
              <w:rPr>
                <w:lang w:eastAsia="zh-CN"/>
              </w:rPr>
            </w:pPr>
            <w:r>
              <w:rPr>
                <w:sz w:val="18"/>
                <w:lang w:eastAsia="zh-CN"/>
              </w:rPr>
              <w:t>普通成员（兄弟部门）或部长（运营部）</w:t>
            </w:r>
          </w:p>
        </w:tc>
      </w:tr>
      <w:tr w:rsidR="006F1692" w14:paraId="71E7D805" w14:textId="77777777">
        <w:trPr>
          <w:cantSplit/>
          <w:jc w:val="center"/>
        </w:trPr>
        <w:tc>
          <w:tcPr>
            <w:tcW w:w="4394" w:type="dxa"/>
            <w:vAlign w:val="center"/>
          </w:tcPr>
          <w:p w14:paraId="0B247D08"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11DD4D36" w14:textId="77777777" w:rsidR="006F1692" w:rsidRDefault="00000000">
            <w:pPr>
              <w:spacing w:before="20" w:after="20" w:line="276" w:lineRule="auto"/>
              <w:rPr>
                <w:lang w:eastAsia="zh-CN"/>
              </w:rPr>
            </w:pPr>
            <w:r>
              <w:rPr>
                <w:sz w:val="18"/>
                <w:lang w:eastAsia="zh-CN"/>
              </w:rPr>
              <w:t>产生公众号文章排版需求</w:t>
            </w:r>
          </w:p>
        </w:tc>
      </w:tr>
      <w:tr w:rsidR="006F1692" w14:paraId="4DFA2601" w14:textId="77777777">
        <w:trPr>
          <w:cantSplit/>
          <w:jc w:val="center"/>
        </w:trPr>
        <w:tc>
          <w:tcPr>
            <w:tcW w:w="4394" w:type="dxa"/>
            <w:vAlign w:val="center"/>
          </w:tcPr>
          <w:p w14:paraId="66573BFD"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3BA542A2" w14:textId="77777777" w:rsidR="006F1692" w:rsidRDefault="00000000">
            <w:pPr>
              <w:spacing w:before="20" w:after="20" w:line="276" w:lineRule="auto"/>
              <w:rPr>
                <w:lang w:eastAsia="zh-CN"/>
              </w:rPr>
            </w:pPr>
            <w:r>
              <w:rPr>
                <w:sz w:val="18"/>
                <w:lang w:eastAsia="zh-CN"/>
              </w:rPr>
              <w:t>执行者已登录；标题、排版类型和截止日期明确</w:t>
            </w:r>
          </w:p>
        </w:tc>
      </w:tr>
      <w:tr w:rsidR="006F1692" w14:paraId="7ED057AC" w14:textId="77777777">
        <w:trPr>
          <w:cantSplit/>
          <w:jc w:val="center"/>
        </w:trPr>
        <w:tc>
          <w:tcPr>
            <w:tcW w:w="4394" w:type="dxa"/>
            <w:vAlign w:val="center"/>
          </w:tcPr>
          <w:p w14:paraId="1090D673"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F7FA457" w14:textId="77777777" w:rsidR="006F1692" w:rsidRDefault="00000000">
            <w:pPr>
              <w:spacing w:before="20" w:after="20" w:line="276" w:lineRule="auto"/>
              <w:rPr>
                <w:lang w:eastAsia="zh-CN"/>
              </w:rPr>
            </w:pPr>
            <w:r>
              <w:rPr>
                <w:sz w:val="18"/>
                <w:lang w:eastAsia="zh-CN"/>
              </w:rPr>
              <w:t>保存排版任务；兄弟部门需求待接单，运营部部长创建的任务待执行</w:t>
            </w:r>
          </w:p>
        </w:tc>
      </w:tr>
      <w:tr w:rsidR="006F1692" w14:paraId="02278A99" w14:textId="77777777">
        <w:trPr>
          <w:cantSplit/>
          <w:jc w:val="center"/>
        </w:trPr>
        <w:tc>
          <w:tcPr>
            <w:tcW w:w="4394" w:type="dxa"/>
            <w:vAlign w:val="center"/>
          </w:tcPr>
          <w:p w14:paraId="19C058EC"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03201DE5" w14:textId="77777777" w:rsidR="006F1692" w:rsidRDefault="00000000">
            <w:pPr>
              <w:spacing w:before="20" w:after="20" w:line="276" w:lineRule="auto"/>
              <w:rPr>
                <w:lang w:eastAsia="zh-CN"/>
              </w:rPr>
            </w:pPr>
            <w:r>
              <w:rPr>
                <w:sz w:val="18"/>
                <w:lang w:eastAsia="zh-CN"/>
              </w:rPr>
              <w:t>需求方明确排版期限；运营部获得文章材料</w:t>
            </w:r>
          </w:p>
        </w:tc>
      </w:tr>
    </w:tbl>
    <w:p w14:paraId="41FCD019" w14:textId="77777777" w:rsidR="006F1692" w:rsidRDefault="006F1692">
      <w:pPr>
        <w:spacing w:line="144" w:lineRule="auto"/>
        <w:rPr>
          <w:lang w:eastAsia="zh-CN"/>
        </w:rPr>
      </w:pPr>
    </w:p>
    <w:p w14:paraId="1AC8289F" w14:textId="77777777" w:rsidR="006F1692" w:rsidRDefault="00000000">
      <w:pPr>
        <w:pStyle w:val="31"/>
        <w:rPr>
          <w:lang w:eastAsia="zh-CN"/>
        </w:rPr>
      </w:pPr>
      <w:r>
        <w:rPr>
          <w:rFonts w:ascii="Times New Roman" w:eastAsia="宋体" w:hAnsi="Times New Roman" w:cs="Times New Roman"/>
          <w:lang w:eastAsia="zh-CN"/>
        </w:rPr>
        <w:t>基本路径</w:t>
      </w:r>
    </w:p>
    <w:p w14:paraId="0BCB09EC"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执行者</w:t>
      </w:r>
      <w:proofErr w:type="gramEnd"/>
      <w:r>
        <w:rPr>
          <w:lang w:eastAsia="zh-CN"/>
        </w:rPr>
        <w:t>提交标题、排版类型、截止日期、说明和附件。</w:t>
      </w:r>
    </w:p>
    <w:p w14:paraId="07485205"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验证排版类型、期限和附件引用。</w:t>
      </w:r>
    </w:p>
    <w:p w14:paraId="7C7F2E87"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保存任务；兄弟部门需求通知运营部部长，运营部任务进入派发流程。</w:t>
      </w:r>
    </w:p>
    <w:p w14:paraId="3628F165" w14:textId="77777777" w:rsidR="006F1692" w:rsidRDefault="00000000">
      <w:pPr>
        <w:pStyle w:val="31"/>
        <w:rPr>
          <w:lang w:eastAsia="zh-CN"/>
        </w:rPr>
      </w:pPr>
      <w:r>
        <w:rPr>
          <w:rFonts w:ascii="Times New Roman" w:eastAsia="宋体" w:hAnsi="Times New Roman" w:cs="Times New Roman"/>
          <w:lang w:eastAsia="zh-CN"/>
        </w:rPr>
        <w:t>扩展路径</w:t>
      </w:r>
    </w:p>
    <w:p w14:paraId="5BC18F60" w14:textId="77777777" w:rsidR="006F1692" w:rsidRDefault="00000000">
      <w:pPr>
        <w:spacing w:after="40"/>
        <w:ind w:left="420" w:hanging="238"/>
        <w:rPr>
          <w:lang w:eastAsia="zh-CN"/>
        </w:rPr>
      </w:pPr>
      <w:r>
        <w:rPr>
          <w:lang w:eastAsia="zh-CN"/>
        </w:rPr>
        <w:t xml:space="preserve">• 2a. </w:t>
      </w:r>
      <w:r>
        <w:rPr>
          <w:lang w:eastAsia="zh-CN"/>
        </w:rPr>
        <w:t>标题、排版类型或截止日期无效：系统拒绝发布。</w:t>
      </w:r>
    </w:p>
    <w:p w14:paraId="2BA62DFE" w14:textId="77777777" w:rsidR="006F1692" w:rsidRDefault="00000000">
      <w:pPr>
        <w:pStyle w:val="31"/>
        <w:rPr>
          <w:lang w:eastAsia="zh-CN"/>
        </w:rPr>
      </w:pPr>
      <w:r>
        <w:rPr>
          <w:rFonts w:ascii="Times New Roman" w:eastAsia="宋体" w:hAnsi="Times New Roman" w:cs="Times New Roman"/>
          <w:lang w:eastAsia="zh-CN"/>
        </w:rPr>
        <w:t>字段列表</w:t>
      </w:r>
    </w:p>
    <w:p w14:paraId="213F3421" w14:textId="77777777" w:rsidR="006F1692" w:rsidRDefault="00000000">
      <w:pPr>
        <w:spacing w:after="40"/>
        <w:ind w:firstLineChars="200" w:firstLine="480"/>
        <w:rPr>
          <w:lang w:eastAsia="zh-CN"/>
        </w:rPr>
      </w:pPr>
      <w:r>
        <w:rPr>
          <w:lang w:eastAsia="zh-CN"/>
        </w:rPr>
        <w:t>标题、排版类型、截止日期、说明、附件、来源部门、提交人、提交时间。</w:t>
      </w:r>
    </w:p>
    <w:p w14:paraId="10BF9B13" w14:textId="77777777" w:rsidR="006F1692" w:rsidRDefault="00000000">
      <w:pPr>
        <w:pStyle w:val="31"/>
        <w:rPr>
          <w:lang w:eastAsia="zh-CN"/>
        </w:rPr>
      </w:pPr>
      <w:r>
        <w:rPr>
          <w:rFonts w:ascii="Times New Roman" w:eastAsia="宋体" w:hAnsi="Times New Roman" w:cs="Times New Roman"/>
          <w:lang w:eastAsia="zh-CN"/>
        </w:rPr>
        <w:t>业务规则</w:t>
      </w:r>
    </w:p>
    <w:p w14:paraId="21ACED83" w14:textId="77777777" w:rsidR="006F1692" w:rsidRDefault="00000000">
      <w:pPr>
        <w:spacing w:after="40"/>
        <w:ind w:left="420" w:hanging="238"/>
        <w:rPr>
          <w:lang w:eastAsia="zh-CN"/>
        </w:rPr>
      </w:pPr>
      <w:proofErr w:type="gramStart"/>
      <w:r>
        <w:rPr>
          <w:lang w:eastAsia="zh-CN"/>
        </w:rPr>
        <w:t xml:space="preserve">• </w:t>
      </w:r>
      <w:r>
        <w:rPr>
          <w:lang w:eastAsia="zh-CN"/>
        </w:rPr>
        <w:t>一</w:t>
      </w:r>
      <w:proofErr w:type="gramEnd"/>
      <w:r>
        <w:rPr>
          <w:lang w:eastAsia="zh-CN"/>
        </w:rPr>
        <w:t>审和二审岗位在派发时指定，不另设独立配置流程。</w:t>
      </w:r>
    </w:p>
    <w:p w14:paraId="02208A9E" w14:textId="77777777" w:rsidR="006F1692" w:rsidRDefault="00000000">
      <w:pPr>
        <w:pStyle w:val="21"/>
        <w:rPr>
          <w:lang w:eastAsia="zh-CN"/>
        </w:rPr>
      </w:pPr>
      <w:r>
        <w:rPr>
          <w:rFonts w:ascii="Times New Roman" w:eastAsia="宋体" w:hAnsi="Times New Roman" w:cs="Times New Roman"/>
          <w:lang w:eastAsia="zh-CN"/>
        </w:rPr>
        <w:t>UC-OL-002</w:t>
      </w:r>
      <w:r>
        <w:rPr>
          <w:rFonts w:ascii="Times New Roman" w:eastAsia="宋体" w:hAnsi="Times New Roman" w:cs="Times New Roman"/>
          <w:lang w:eastAsia="zh-CN"/>
        </w:rPr>
        <w:t>：接单派发公众号排版</w:t>
      </w:r>
    </w:p>
    <w:p w14:paraId="35728293"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2C8A0176" w14:textId="77777777">
        <w:trPr>
          <w:cantSplit/>
          <w:tblHeader/>
          <w:jc w:val="center"/>
        </w:trPr>
        <w:tc>
          <w:tcPr>
            <w:tcW w:w="4394" w:type="dxa"/>
            <w:shd w:val="clear" w:color="auto" w:fill="E8EDF5"/>
            <w:vAlign w:val="center"/>
          </w:tcPr>
          <w:p w14:paraId="05081D92"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3631E31" w14:textId="77777777" w:rsidR="006F1692" w:rsidRDefault="00000000">
            <w:pPr>
              <w:spacing w:before="20" w:after="20" w:line="276" w:lineRule="auto"/>
              <w:jc w:val="center"/>
            </w:pPr>
            <w:r>
              <w:rPr>
                <w:b/>
                <w:sz w:val="18"/>
              </w:rPr>
              <w:t>内容</w:t>
            </w:r>
          </w:p>
        </w:tc>
      </w:tr>
      <w:tr w:rsidR="006F1692" w14:paraId="734715C8" w14:textId="77777777">
        <w:trPr>
          <w:cantSplit/>
          <w:jc w:val="center"/>
        </w:trPr>
        <w:tc>
          <w:tcPr>
            <w:tcW w:w="4394" w:type="dxa"/>
            <w:vAlign w:val="center"/>
          </w:tcPr>
          <w:p w14:paraId="4566E688" w14:textId="77777777" w:rsidR="006F1692" w:rsidRDefault="00000000">
            <w:pPr>
              <w:spacing w:before="20" w:after="20" w:line="276" w:lineRule="auto"/>
            </w:pPr>
            <w:r>
              <w:rPr>
                <w:sz w:val="18"/>
              </w:rPr>
              <w:t>执行者</w:t>
            </w:r>
          </w:p>
        </w:tc>
        <w:tc>
          <w:tcPr>
            <w:tcW w:w="4394" w:type="dxa"/>
            <w:vAlign w:val="center"/>
          </w:tcPr>
          <w:p w14:paraId="17A6C102" w14:textId="77777777" w:rsidR="006F1692" w:rsidRDefault="00000000">
            <w:pPr>
              <w:spacing w:before="20" w:after="20" w:line="276" w:lineRule="auto"/>
            </w:pPr>
            <w:r>
              <w:rPr>
                <w:sz w:val="18"/>
              </w:rPr>
              <w:t>部长（运营部）</w:t>
            </w:r>
          </w:p>
        </w:tc>
      </w:tr>
      <w:tr w:rsidR="006F1692" w14:paraId="60BD4969" w14:textId="77777777">
        <w:trPr>
          <w:cantSplit/>
          <w:jc w:val="center"/>
        </w:trPr>
        <w:tc>
          <w:tcPr>
            <w:tcW w:w="4394" w:type="dxa"/>
            <w:vAlign w:val="center"/>
          </w:tcPr>
          <w:p w14:paraId="091B925F" w14:textId="77777777" w:rsidR="006F1692" w:rsidRDefault="00000000">
            <w:pPr>
              <w:spacing w:before="20" w:after="20" w:line="276" w:lineRule="auto"/>
            </w:pPr>
            <w:r>
              <w:rPr>
                <w:sz w:val="18"/>
              </w:rPr>
              <w:t>触发事件</w:t>
            </w:r>
          </w:p>
        </w:tc>
        <w:tc>
          <w:tcPr>
            <w:tcW w:w="4394" w:type="dxa"/>
            <w:vAlign w:val="center"/>
          </w:tcPr>
          <w:p w14:paraId="01CAEB9B" w14:textId="77777777" w:rsidR="006F1692" w:rsidRDefault="00000000">
            <w:pPr>
              <w:spacing w:before="20" w:after="20" w:line="276" w:lineRule="auto"/>
              <w:rPr>
                <w:lang w:eastAsia="zh-CN"/>
              </w:rPr>
            </w:pPr>
            <w:r>
              <w:rPr>
                <w:sz w:val="18"/>
                <w:lang w:eastAsia="zh-CN"/>
              </w:rPr>
              <w:t>兄弟部门排版需求待运营部接单</w:t>
            </w:r>
          </w:p>
        </w:tc>
      </w:tr>
      <w:tr w:rsidR="006F1692" w14:paraId="429022B3" w14:textId="77777777">
        <w:trPr>
          <w:cantSplit/>
          <w:jc w:val="center"/>
        </w:trPr>
        <w:tc>
          <w:tcPr>
            <w:tcW w:w="4394" w:type="dxa"/>
            <w:vAlign w:val="center"/>
          </w:tcPr>
          <w:p w14:paraId="58B63283"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0BCB59D" w14:textId="77777777" w:rsidR="006F1692" w:rsidRDefault="00000000">
            <w:pPr>
              <w:spacing w:before="20" w:after="20" w:line="276" w:lineRule="auto"/>
              <w:rPr>
                <w:lang w:eastAsia="zh-CN"/>
              </w:rPr>
            </w:pPr>
            <w:r>
              <w:rPr>
                <w:sz w:val="18"/>
                <w:lang w:eastAsia="zh-CN"/>
              </w:rPr>
              <w:t>运营部部长已登录；需求待接单或可重新派发</w:t>
            </w:r>
          </w:p>
        </w:tc>
      </w:tr>
      <w:tr w:rsidR="006F1692" w14:paraId="4D5C5735" w14:textId="77777777">
        <w:trPr>
          <w:cantSplit/>
          <w:jc w:val="center"/>
        </w:trPr>
        <w:tc>
          <w:tcPr>
            <w:tcW w:w="4394" w:type="dxa"/>
            <w:vAlign w:val="center"/>
          </w:tcPr>
          <w:p w14:paraId="2E8FFEA0"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6528128B" w14:textId="77777777" w:rsidR="006F1692" w:rsidRDefault="00000000">
            <w:pPr>
              <w:spacing w:before="20" w:after="20" w:line="276" w:lineRule="auto"/>
              <w:rPr>
                <w:lang w:eastAsia="zh-CN"/>
              </w:rPr>
            </w:pPr>
            <w:r>
              <w:rPr>
                <w:sz w:val="18"/>
                <w:lang w:eastAsia="zh-CN"/>
              </w:rPr>
              <w:t>记录排版干事、一审和二审人员，任务进入待排版状态</w:t>
            </w:r>
          </w:p>
        </w:tc>
      </w:tr>
      <w:tr w:rsidR="006F1692" w14:paraId="2AB098D2" w14:textId="77777777">
        <w:trPr>
          <w:cantSplit/>
          <w:jc w:val="center"/>
        </w:trPr>
        <w:tc>
          <w:tcPr>
            <w:tcW w:w="4394" w:type="dxa"/>
            <w:vAlign w:val="center"/>
          </w:tcPr>
          <w:p w14:paraId="6A8A57A1"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5850B159" w14:textId="77777777" w:rsidR="006F1692" w:rsidRDefault="00000000">
            <w:pPr>
              <w:spacing w:before="20" w:after="20" w:line="276" w:lineRule="auto"/>
              <w:rPr>
                <w:lang w:eastAsia="zh-CN"/>
              </w:rPr>
            </w:pPr>
            <w:r>
              <w:rPr>
                <w:sz w:val="18"/>
                <w:lang w:eastAsia="zh-CN"/>
              </w:rPr>
              <w:t>部长明确执行与审核责任；各责任人收到任务</w:t>
            </w:r>
          </w:p>
        </w:tc>
      </w:tr>
    </w:tbl>
    <w:p w14:paraId="53E382EF" w14:textId="77777777" w:rsidR="006F1692" w:rsidRDefault="006F1692">
      <w:pPr>
        <w:spacing w:line="144" w:lineRule="auto"/>
        <w:rPr>
          <w:lang w:eastAsia="zh-CN"/>
        </w:rPr>
      </w:pPr>
    </w:p>
    <w:p w14:paraId="5A22F213" w14:textId="77777777" w:rsidR="006F1692" w:rsidRDefault="00000000">
      <w:pPr>
        <w:pStyle w:val="31"/>
        <w:rPr>
          <w:lang w:eastAsia="zh-CN"/>
        </w:rPr>
      </w:pPr>
      <w:r>
        <w:rPr>
          <w:rFonts w:ascii="Times New Roman" w:eastAsia="宋体" w:hAnsi="Times New Roman" w:cs="Times New Roman"/>
          <w:lang w:eastAsia="zh-CN"/>
        </w:rPr>
        <w:lastRenderedPageBreak/>
        <w:t>基本路径</w:t>
      </w:r>
    </w:p>
    <w:p w14:paraId="09ADA849"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部长</w:t>
      </w:r>
      <w:proofErr w:type="gramEnd"/>
      <w:r>
        <w:rPr>
          <w:lang w:eastAsia="zh-CN"/>
        </w:rPr>
        <w:t>提交排版干事、一审和二审人员。</w:t>
      </w:r>
    </w:p>
    <w:p w14:paraId="661DA2C7"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验证人员属于运营部且任务状态允许派发。</w:t>
      </w:r>
    </w:p>
    <w:p w14:paraId="19FA9738"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记录派发与审核岗位并通知排版干事。</w:t>
      </w:r>
    </w:p>
    <w:p w14:paraId="3D87FA8A" w14:textId="77777777" w:rsidR="006F1692" w:rsidRDefault="00000000">
      <w:pPr>
        <w:pStyle w:val="31"/>
        <w:rPr>
          <w:lang w:eastAsia="zh-CN"/>
        </w:rPr>
      </w:pPr>
      <w:r>
        <w:rPr>
          <w:rFonts w:ascii="Times New Roman" w:eastAsia="宋体" w:hAnsi="Times New Roman" w:cs="Times New Roman"/>
          <w:lang w:eastAsia="zh-CN"/>
        </w:rPr>
        <w:t>扩展路径</w:t>
      </w:r>
    </w:p>
    <w:p w14:paraId="24A346A4" w14:textId="77777777" w:rsidR="006F1692" w:rsidRDefault="00000000">
      <w:pPr>
        <w:spacing w:after="40"/>
        <w:ind w:left="420" w:hanging="238"/>
        <w:rPr>
          <w:lang w:eastAsia="zh-CN"/>
        </w:rPr>
      </w:pPr>
      <w:r>
        <w:rPr>
          <w:lang w:eastAsia="zh-CN"/>
        </w:rPr>
        <w:t xml:space="preserve">• 2a. </w:t>
      </w:r>
      <w:r>
        <w:rPr>
          <w:lang w:eastAsia="zh-CN"/>
        </w:rPr>
        <w:t>人员无效或任务状态不允许：系统拒绝派发。</w:t>
      </w:r>
    </w:p>
    <w:p w14:paraId="26D9D87F" w14:textId="77777777" w:rsidR="006F1692" w:rsidRDefault="00000000">
      <w:pPr>
        <w:pStyle w:val="31"/>
        <w:rPr>
          <w:lang w:eastAsia="zh-CN"/>
        </w:rPr>
      </w:pPr>
      <w:r>
        <w:rPr>
          <w:rFonts w:ascii="Times New Roman" w:eastAsia="宋体" w:hAnsi="Times New Roman" w:cs="Times New Roman"/>
          <w:lang w:eastAsia="zh-CN"/>
        </w:rPr>
        <w:t>字段列表</w:t>
      </w:r>
    </w:p>
    <w:p w14:paraId="0E534E97" w14:textId="77777777" w:rsidR="006F1692" w:rsidRDefault="00000000">
      <w:pPr>
        <w:spacing w:after="40"/>
        <w:ind w:firstLineChars="200" w:firstLine="480"/>
        <w:rPr>
          <w:lang w:eastAsia="zh-CN"/>
        </w:rPr>
      </w:pPr>
      <w:r>
        <w:rPr>
          <w:lang w:eastAsia="zh-CN"/>
        </w:rPr>
        <w:t>排版任务、排版干事、一审人员、二审人员、派发人、派发时间。</w:t>
      </w:r>
    </w:p>
    <w:p w14:paraId="2CFAB127" w14:textId="77777777" w:rsidR="006F1692" w:rsidRDefault="00000000">
      <w:pPr>
        <w:pStyle w:val="31"/>
        <w:rPr>
          <w:lang w:eastAsia="zh-CN"/>
        </w:rPr>
      </w:pPr>
      <w:r>
        <w:rPr>
          <w:rFonts w:ascii="Times New Roman" w:eastAsia="宋体" w:hAnsi="Times New Roman" w:cs="Times New Roman"/>
          <w:lang w:eastAsia="zh-CN"/>
        </w:rPr>
        <w:t>业务规则</w:t>
      </w:r>
    </w:p>
    <w:p w14:paraId="286AE4C9" w14:textId="77777777" w:rsidR="006F1692" w:rsidRDefault="00000000">
      <w:pPr>
        <w:spacing w:after="40"/>
        <w:ind w:left="420" w:hanging="238"/>
        <w:rPr>
          <w:lang w:eastAsia="zh-CN"/>
        </w:rPr>
      </w:pPr>
      <w:proofErr w:type="gramStart"/>
      <w:r>
        <w:rPr>
          <w:lang w:eastAsia="zh-CN"/>
        </w:rPr>
        <w:t xml:space="preserve">• </w:t>
      </w:r>
      <w:r>
        <w:rPr>
          <w:lang w:eastAsia="zh-CN"/>
        </w:rPr>
        <w:t>两</w:t>
      </w:r>
      <w:proofErr w:type="gramEnd"/>
      <w:r>
        <w:rPr>
          <w:lang w:eastAsia="zh-CN"/>
        </w:rPr>
        <w:t>个审核岗位在派发时一次指定；可以指定同一人承担两岗。</w:t>
      </w:r>
    </w:p>
    <w:p w14:paraId="27D7AEAA" w14:textId="77777777" w:rsidR="006F1692" w:rsidRDefault="00000000">
      <w:pPr>
        <w:pStyle w:val="21"/>
      </w:pPr>
      <w:r>
        <w:rPr>
          <w:rFonts w:ascii="Times New Roman" w:eastAsia="宋体" w:hAnsi="Times New Roman" w:cs="Times New Roman"/>
        </w:rPr>
        <w:t>UC-OL-003</w:t>
      </w:r>
      <w:r>
        <w:rPr>
          <w:rFonts w:ascii="Times New Roman" w:eastAsia="宋体" w:hAnsi="Times New Roman" w:cs="Times New Roman"/>
        </w:rPr>
        <w:t>：提交公众号排版成果</w:t>
      </w:r>
    </w:p>
    <w:p w14:paraId="185479B7"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53C08AE" w14:textId="77777777">
        <w:trPr>
          <w:cantSplit/>
          <w:tblHeader/>
          <w:jc w:val="center"/>
        </w:trPr>
        <w:tc>
          <w:tcPr>
            <w:tcW w:w="4394" w:type="dxa"/>
            <w:shd w:val="clear" w:color="auto" w:fill="E8EDF5"/>
            <w:vAlign w:val="center"/>
          </w:tcPr>
          <w:p w14:paraId="7BCE1FAB"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DA1DA2F" w14:textId="77777777" w:rsidR="006F1692" w:rsidRDefault="00000000">
            <w:pPr>
              <w:spacing w:before="20" w:after="20" w:line="276" w:lineRule="auto"/>
              <w:jc w:val="center"/>
            </w:pPr>
            <w:r>
              <w:rPr>
                <w:b/>
                <w:sz w:val="18"/>
              </w:rPr>
              <w:t>内容</w:t>
            </w:r>
          </w:p>
        </w:tc>
      </w:tr>
      <w:tr w:rsidR="006F1692" w14:paraId="3A7AF7A5" w14:textId="77777777">
        <w:trPr>
          <w:cantSplit/>
          <w:jc w:val="center"/>
        </w:trPr>
        <w:tc>
          <w:tcPr>
            <w:tcW w:w="4394" w:type="dxa"/>
            <w:vAlign w:val="center"/>
          </w:tcPr>
          <w:p w14:paraId="5B25B940" w14:textId="77777777" w:rsidR="006F1692" w:rsidRDefault="00000000">
            <w:pPr>
              <w:spacing w:before="20" w:after="20" w:line="276" w:lineRule="auto"/>
            </w:pPr>
            <w:r>
              <w:rPr>
                <w:sz w:val="18"/>
              </w:rPr>
              <w:t>执行者</w:t>
            </w:r>
          </w:p>
        </w:tc>
        <w:tc>
          <w:tcPr>
            <w:tcW w:w="4394" w:type="dxa"/>
            <w:vAlign w:val="center"/>
          </w:tcPr>
          <w:p w14:paraId="5140B560" w14:textId="77777777" w:rsidR="006F1692" w:rsidRDefault="00000000">
            <w:pPr>
              <w:spacing w:before="20" w:after="20" w:line="276" w:lineRule="auto"/>
              <w:rPr>
                <w:lang w:eastAsia="zh-CN"/>
              </w:rPr>
            </w:pPr>
            <w:r>
              <w:rPr>
                <w:sz w:val="18"/>
                <w:lang w:eastAsia="zh-CN"/>
              </w:rPr>
              <w:t>普通成员（指定排版干事）</w:t>
            </w:r>
          </w:p>
        </w:tc>
      </w:tr>
      <w:tr w:rsidR="006F1692" w14:paraId="377AC7C0" w14:textId="77777777">
        <w:trPr>
          <w:cantSplit/>
          <w:jc w:val="center"/>
        </w:trPr>
        <w:tc>
          <w:tcPr>
            <w:tcW w:w="4394" w:type="dxa"/>
            <w:vAlign w:val="center"/>
          </w:tcPr>
          <w:p w14:paraId="1A7B51A1"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07F75B6B" w14:textId="77777777" w:rsidR="006F1692" w:rsidRDefault="00000000">
            <w:pPr>
              <w:spacing w:before="20" w:after="20" w:line="276" w:lineRule="auto"/>
            </w:pPr>
            <w:r>
              <w:rPr>
                <w:sz w:val="18"/>
              </w:rPr>
              <w:t>排版干事完成排版</w:t>
            </w:r>
          </w:p>
        </w:tc>
      </w:tr>
      <w:tr w:rsidR="006F1692" w14:paraId="027CB2AF" w14:textId="77777777">
        <w:trPr>
          <w:cantSplit/>
          <w:jc w:val="center"/>
        </w:trPr>
        <w:tc>
          <w:tcPr>
            <w:tcW w:w="4394" w:type="dxa"/>
            <w:vAlign w:val="center"/>
          </w:tcPr>
          <w:p w14:paraId="7C4DED35" w14:textId="77777777" w:rsidR="006F1692" w:rsidRDefault="00000000">
            <w:pPr>
              <w:spacing w:before="20" w:after="20" w:line="276" w:lineRule="auto"/>
            </w:pPr>
            <w:r>
              <w:rPr>
                <w:sz w:val="18"/>
              </w:rPr>
              <w:t>前置条件</w:t>
            </w:r>
          </w:p>
        </w:tc>
        <w:tc>
          <w:tcPr>
            <w:tcW w:w="4394" w:type="dxa"/>
            <w:vAlign w:val="center"/>
          </w:tcPr>
          <w:p w14:paraId="54921000" w14:textId="77777777" w:rsidR="006F1692" w:rsidRDefault="00000000">
            <w:pPr>
              <w:spacing w:before="20" w:after="20" w:line="276" w:lineRule="auto"/>
              <w:rPr>
                <w:lang w:eastAsia="zh-CN"/>
              </w:rPr>
            </w:pPr>
            <w:r>
              <w:rPr>
                <w:sz w:val="18"/>
                <w:lang w:eastAsia="zh-CN"/>
              </w:rPr>
              <w:t>当前成员为排版干事；任务待排版或退回修改</w:t>
            </w:r>
          </w:p>
        </w:tc>
      </w:tr>
      <w:tr w:rsidR="006F1692" w14:paraId="5CAE93B8" w14:textId="77777777">
        <w:trPr>
          <w:cantSplit/>
          <w:jc w:val="center"/>
        </w:trPr>
        <w:tc>
          <w:tcPr>
            <w:tcW w:w="4394" w:type="dxa"/>
            <w:vAlign w:val="center"/>
          </w:tcPr>
          <w:p w14:paraId="04DF9F85"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1F770C9" w14:textId="77777777" w:rsidR="006F1692" w:rsidRDefault="00000000">
            <w:pPr>
              <w:spacing w:before="20" w:after="20" w:line="276" w:lineRule="auto"/>
              <w:rPr>
                <w:lang w:eastAsia="zh-CN"/>
              </w:rPr>
            </w:pPr>
            <w:r>
              <w:rPr>
                <w:sz w:val="18"/>
                <w:lang w:eastAsia="zh-CN"/>
              </w:rPr>
              <w:t>保存排版成果并进入待一审状态</w:t>
            </w:r>
          </w:p>
        </w:tc>
      </w:tr>
      <w:tr w:rsidR="006F1692" w14:paraId="3226C1DD" w14:textId="77777777">
        <w:trPr>
          <w:cantSplit/>
          <w:jc w:val="center"/>
        </w:trPr>
        <w:tc>
          <w:tcPr>
            <w:tcW w:w="4394" w:type="dxa"/>
            <w:vAlign w:val="center"/>
          </w:tcPr>
          <w:p w14:paraId="3065DA17"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4E6C773A" w14:textId="77777777" w:rsidR="006F1692" w:rsidRDefault="00000000">
            <w:pPr>
              <w:spacing w:before="20" w:after="20" w:line="276" w:lineRule="auto"/>
              <w:rPr>
                <w:lang w:eastAsia="zh-CN"/>
              </w:rPr>
            </w:pPr>
            <w:r>
              <w:rPr>
                <w:sz w:val="18"/>
                <w:lang w:eastAsia="zh-CN"/>
              </w:rPr>
              <w:t>干事保留交付证据；审核人取得完整材料</w:t>
            </w:r>
          </w:p>
        </w:tc>
      </w:tr>
    </w:tbl>
    <w:p w14:paraId="13E8144E" w14:textId="77777777" w:rsidR="006F1692" w:rsidRDefault="006F1692">
      <w:pPr>
        <w:spacing w:line="144" w:lineRule="auto"/>
        <w:rPr>
          <w:lang w:eastAsia="zh-CN"/>
        </w:rPr>
      </w:pPr>
    </w:p>
    <w:p w14:paraId="495F9FB8" w14:textId="77777777" w:rsidR="006F1692" w:rsidRDefault="00000000">
      <w:pPr>
        <w:pStyle w:val="31"/>
        <w:rPr>
          <w:lang w:eastAsia="zh-CN"/>
        </w:rPr>
      </w:pPr>
      <w:r>
        <w:rPr>
          <w:rFonts w:ascii="Times New Roman" w:eastAsia="宋体" w:hAnsi="Times New Roman" w:cs="Times New Roman"/>
          <w:lang w:eastAsia="zh-CN"/>
        </w:rPr>
        <w:t>基本路径</w:t>
      </w:r>
    </w:p>
    <w:p w14:paraId="747F3633"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排版</w:t>
      </w:r>
      <w:proofErr w:type="gramEnd"/>
      <w:r>
        <w:rPr>
          <w:lang w:eastAsia="zh-CN"/>
        </w:rPr>
        <w:t>干事提交完成说明、成果链接和附件。</w:t>
      </w:r>
    </w:p>
    <w:p w14:paraId="4F4F32FE"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验证承接责任、任务状态和成果材料。</w:t>
      </w:r>
    </w:p>
    <w:p w14:paraId="2C642CD7"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保存成果并交给指定一审人员。</w:t>
      </w:r>
    </w:p>
    <w:p w14:paraId="1A190388" w14:textId="77777777" w:rsidR="006F1692" w:rsidRDefault="00000000">
      <w:pPr>
        <w:pStyle w:val="31"/>
        <w:rPr>
          <w:lang w:eastAsia="zh-CN"/>
        </w:rPr>
      </w:pPr>
      <w:r>
        <w:rPr>
          <w:rFonts w:ascii="Times New Roman" w:eastAsia="宋体" w:hAnsi="Times New Roman" w:cs="Times New Roman"/>
          <w:lang w:eastAsia="zh-CN"/>
        </w:rPr>
        <w:t>扩展路径</w:t>
      </w:r>
    </w:p>
    <w:p w14:paraId="4CA94090" w14:textId="77777777" w:rsidR="006F1692" w:rsidRDefault="00000000">
      <w:pPr>
        <w:spacing w:after="40"/>
        <w:ind w:left="420" w:hanging="238"/>
        <w:rPr>
          <w:lang w:eastAsia="zh-CN"/>
        </w:rPr>
      </w:pPr>
      <w:r>
        <w:rPr>
          <w:lang w:eastAsia="zh-CN"/>
        </w:rPr>
        <w:t xml:space="preserve">• 2a. </w:t>
      </w:r>
      <w:r>
        <w:rPr>
          <w:lang w:eastAsia="zh-CN"/>
        </w:rPr>
        <w:t>非排版干事、状态不允许或成果不完整：系统拒绝提交。</w:t>
      </w:r>
    </w:p>
    <w:p w14:paraId="141EAB15" w14:textId="77777777" w:rsidR="006F1692" w:rsidRDefault="00000000">
      <w:pPr>
        <w:pStyle w:val="31"/>
        <w:rPr>
          <w:lang w:eastAsia="zh-CN"/>
        </w:rPr>
      </w:pPr>
      <w:r>
        <w:rPr>
          <w:rFonts w:ascii="Times New Roman" w:eastAsia="宋体" w:hAnsi="Times New Roman" w:cs="Times New Roman"/>
          <w:lang w:eastAsia="zh-CN"/>
        </w:rPr>
        <w:t>字段列表</w:t>
      </w:r>
    </w:p>
    <w:p w14:paraId="77960524" w14:textId="77777777" w:rsidR="006F1692" w:rsidRDefault="00000000">
      <w:pPr>
        <w:spacing w:after="40"/>
        <w:ind w:firstLineChars="200" w:firstLine="480"/>
        <w:rPr>
          <w:lang w:eastAsia="zh-CN"/>
        </w:rPr>
      </w:pPr>
      <w:r>
        <w:rPr>
          <w:lang w:eastAsia="zh-CN"/>
        </w:rPr>
        <w:t>排版任务、成果说明、成果链接、附件、提交人、提交时间、成果版次。</w:t>
      </w:r>
    </w:p>
    <w:p w14:paraId="51501EFA" w14:textId="77777777" w:rsidR="006F1692" w:rsidRDefault="00000000">
      <w:pPr>
        <w:pStyle w:val="31"/>
        <w:rPr>
          <w:lang w:eastAsia="zh-CN"/>
        </w:rPr>
      </w:pPr>
      <w:r>
        <w:rPr>
          <w:rFonts w:ascii="Times New Roman" w:eastAsia="宋体" w:hAnsi="Times New Roman" w:cs="Times New Roman"/>
          <w:lang w:eastAsia="zh-CN"/>
        </w:rPr>
        <w:lastRenderedPageBreak/>
        <w:t>业务规则</w:t>
      </w:r>
    </w:p>
    <w:p w14:paraId="09C1420D" w14:textId="77777777" w:rsidR="006F1692" w:rsidRDefault="00000000">
      <w:pPr>
        <w:spacing w:after="40"/>
        <w:ind w:left="420" w:hanging="238"/>
        <w:rPr>
          <w:lang w:eastAsia="zh-CN"/>
        </w:rPr>
      </w:pPr>
      <w:proofErr w:type="gramStart"/>
      <w:r>
        <w:rPr>
          <w:lang w:eastAsia="zh-CN"/>
        </w:rPr>
        <w:t xml:space="preserve">• </w:t>
      </w:r>
      <w:r>
        <w:rPr>
          <w:lang w:eastAsia="zh-CN"/>
        </w:rPr>
        <w:t>提交</w:t>
      </w:r>
      <w:proofErr w:type="gramEnd"/>
      <w:r>
        <w:rPr>
          <w:lang w:eastAsia="zh-CN"/>
        </w:rPr>
        <w:t>成果不等于审核通过；任务必须按审核岗位顺序处理。</w:t>
      </w:r>
    </w:p>
    <w:p w14:paraId="560FAF68" w14:textId="77777777" w:rsidR="006F1692" w:rsidRDefault="00000000">
      <w:pPr>
        <w:pStyle w:val="21"/>
        <w:rPr>
          <w:lang w:eastAsia="zh-CN"/>
        </w:rPr>
      </w:pPr>
      <w:r>
        <w:rPr>
          <w:rFonts w:ascii="Times New Roman" w:eastAsia="宋体" w:hAnsi="Times New Roman" w:cs="Times New Roman"/>
          <w:lang w:eastAsia="zh-CN"/>
        </w:rPr>
        <w:t>UC-OL-004</w:t>
      </w:r>
      <w:r>
        <w:rPr>
          <w:rFonts w:ascii="Times New Roman" w:eastAsia="宋体" w:hAnsi="Times New Roman" w:cs="Times New Roman"/>
          <w:lang w:eastAsia="zh-CN"/>
        </w:rPr>
        <w:t>：审核公众号排版并归档</w:t>
      </w:r>
    </w:p>
    <w:p w14:paraId="32C91BF2"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55F5653D" w14:textId="77777777">
        <w:trPr>
          <w:cantSplit/>
          <w:tblHeader/>
          <w:jc w:val="center"/>
        </w:trPr>
        <w:tc>
          <w:tcPr>
            <w:tcW w:w="4394" w:type="dxa"/>
            <w:shd w:val="clear" w:color="auto" w:fill="E8EDF5"/>
            <w:vAlign w:val="center"/>
          </w:tcPr>
          <w:p w14:paraId="6841F3B8"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452FCDC2" w14:textId="77777777" w:rsidR="006F1692" w:rsidRDefault="00000000">
            <w:pPr>
              <w:spacing w:before="20" w:after="20" w:line="276" w:lineRule="auto"/>
              <w:jc w:val="center"/>
            </w:pPr>
            <w:r>
              <w:rPr>
                <w:b/>
                <w:sz w:val="18"/>
              </w:rPr>
              <w:t>内容</w:t>
            </w:r>
          </w:p>
        </w:tc>
      </w:tr>
      <w:tr w:rsidR="006F1692" w14:paraId="05962DFC" w14:textId="77777777">
        <w:trPr>
          <w:cantSplit/>
          <w:jc w:val="center"/>
        </w:trPr>
        <w:tc>
          <w:tcPr>
            <w:tcW w:w="4394" w:type="dxa"/>
            <w:vAlign w:val="center"/>
          </w:tcPr>
          <w:p w14:paraId="4239C63A" w14:textId="77777777" w:rsidR="006F1692" w:rsidRDefault="00000000">
            <w:pPr>
              <w:spacing w:before="20" w:after="20" w:line="276" w:lineRule="auto"/>
            </w:pPr>
            <w:r>
              <w:rPr>
                <w:sz w:val="18"/>
              </w:rPr>
              <w:t>执行者</w:t>
            </w:r>
          </w:p>
        </w:tc>
        <w:tc>
          <w:tcPr>
            <w:tcW w:w="4394" w:type="dxa"/>
            <w:vAlign w:val="center"/>
          </w:tcPr>
          <w:p w14:paraId="3D767C95" w14:textId="77777777" w:rsidR="006F1692" w:rsidRDefault="00000000">
            <w:pPr>
              <w:spacing w:before="20" w:after="20" w:line="276" w:lineRule="auto"/>
              <w:rPr>
                <w:lang w:eastAsia="zh-CN"/>
              </w:rPr>
            </w:pPr>
            <w:r>
              <w:rPr>
                <w:sz w:val="18"/>
                <w:lang w:eastAsia="zh-CN"/>
              </w:rPr>
              <w:t>当前指定审核人员（运营部部长）或管理员</w:t>
            </w:r>
          </w:p>
        </w:tc>
      </w:tr>
      <w:tr w:rsidR="006F1692" w14:paraId="271BFD14" w14:textId="77777777">
        <w:trPr>
          <w:cantSplit/>
          <w:jc w:val="center"/>
        </w:trPr>
        <w:tc>
          <w:tcPr>
            <w:tcW w:w="4394" w:type="dxa"/>
            <w:vAlign w:val="center"/>
          </w:tcPr>
          <w:p w14:paraId="6D6EC575"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4D99FA16" w14:textId="77777777" w:rsidR="006F1692" w:rsidRDefault="00000000">
            <w:pPr>
              <w:spacing w:before="20" w:after="20" w:line="276" w:lineRule="auto"/>
              <w:rPr>
                <w:lang w:eastAsia="zh-CN"/>
              </w:rPr>
            </w:pPr>
            <w:r>
              <w:rPr>
                <w:sz w:val="18"/>
                <w:lang w:eastAsia="zh-CN"/>
              </w:rPr>
              <w:t>排版成果进入待一审或待二审状态</w:t>
            </w:r>
          </w:p>
        </w:tc>
      </w:tr>
      <w:tr w:rsidR="006F1692" w14:paraId="1AC46908" w14:textId="77777777">
        <w:trPr>
          <w:cantSplit/>
          <w:jc w:val="center"/>
        </w:trPr>
        <w:tc>
          <w:tcPr>
            <w:tcW w:w="4394" w:type="dxa"/>
            <w:vAlign w:val="center"/>
          </w:tcPr>
          <w:p w14:paraId="77C8AEFF"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8EE5875" w14:textId="77777777" w:rsidR="006F1692" w:rsidRDefault="00000000">
            <w:pPr>
              <w:spacing w:before="20" w:after="20" w:line="276" w:lineRule="auto"/>
              <w:rPr>
                <w:lang w:eastAsia="zh-CN"/>
              </w:rPr>
            </w:pPr>
            <w:r>
              <w:rPr>
                <w:sz w:val="18"/>
                <w:lang w:eastAsia="zh-CN"/>
              </w:rPr>
              <w:t>审核人是当前指定岗位人员或管理员；成果材料完整且版次有效</w:t>
            </w:r>
          </w:p>
        </w:tc>
      </w:tr>
      <w:tr w:rsidR="006F1692" w14:paraId="5F8D2722" w14:textId="77777777">
        <w:trPr>
          <w:cantSplit/>
          <w:jc w:val="center"/>
        </w:trPr>
        <w:tc>
          <w:tcPr>
            <w:tcW w:w="4394" w:type="dxa"/>
            <w:vAlign w:val="center"/>
          </w:tcPr>
          <w:p w14:paraId="7BFE1A4A"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5E438689" w14:textId="77777777" w:rsidR="006F1692" w:rsidRDefault="00000000">
            <w:pPr>
              <w:spacing w:before="20" w:after="20" w:line="276" w:lineRule="auto"/>
              <w:rPr>
                <w:lang w:eastAsia="zh-CN"/>
              </w:rPr>
            </w:pPr>
            <w:r>
              <w:rPr>
                <w:sz w:val="18"/>
                <w:lang w:eastAsia="zh-CN"/>
              </w:rPr>
              <w:t>两岗不同则一审通过后待二审；二审通过或同一人一审通过后归档并结算工时；退回则待修改</w:t>
            </w:r>
          </w:p>
        </w:tc>
      </w:tr>
      <w:tr w:rsidR="006F1692" w14:paraId="214EC951" w14:textId="77777777">
        <w:trPr>
          <w:cantSplit/>
          <w:jc w:val="center"/>
        </w:trPr>
        <w:tc>
          <w:tcPr>
            <w:tcW w:w="4394" w:type="dxa"/>
            <w:vAlign w:val="center"/>
          </w:tcPr>
          <w:p w14:paraId="45233CBC"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3DDDC06" w14:textId="77777777" w:rsidR="006F1692" w:rsidRDefault="00000000">
            <w:pPr>
              <w:spacing w:before="20" w:after="20" w:line="276" w:lineRule="auto"/>
              <w:rPr>
                <w:lang w:eastAsia="zh-CN"/>
              </w:rPr>
            </w:pPr>
            <w:r>
              <w:rPr>
                <w:sz w:val="18"/>
                <w:lang w:eastAsia="zh-CN"/>
              </w:rPr>
              <w:t>审核人快速完成职责；干事取得明确结果；统计避免重复计量</w:t>
            </w:r>
          </w:p>
        </w:tc>
      </w:tr>
    </w:tbl>
    <w:p w14:paraId="668DFB12" w14:textId="77777777" w:rsidR="006F1692" w:rsidRDefault="006F1692">
      <w:pPr>
        <w:spacing w:line="144" w:lineRule="auto"/>
        <w:rPr>
          <w:lang w:eastAsia="zh-CN"/>
        </w:rPr>
      </w:pPr>
    </w:p>
    <w:p w14:paraId="6FE5C8CA" w14:textId="77777777" w:rsidR="006F1692" w:rsidRDefault="00000000">
      <w:pPr>
        <w:pStyle w:val="31"/>
        <w:rPr>
          <w:lang w:eastAsia="zh-CN"/>
        </w:rPr>
      </w:pPr>
      <w:r>
        <w:rPr>
          <w:rFonts w:ascii="Times New Roman" w:eastAsia="宋体" w:hAnsi="Times New Roman" w:cs="Times New Roman"/>
          <w:lang w:eastAsia="zh-CN"/>
        </w:rPr>
        <w:t>基本路径</w:t>
      </w:r>
    </w:p>
    <w:p w14:paraId="5D54D2C2"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当前</w:t>
      </w:r>
      <w:proofErr w:type="gramEnd"/>
      <w:r>
        <w:rPr>
          <w:lang w:eastAsia="zh-CN"/>
        </w:rPr>
        <w:t>指定审核人提交通过结论，或提交退回结论及意见。</w:t>
      </w:r>
    </w:p>
    <w:p w14:paraId="1A26538A"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验证当前审核岗位、审核权限、任务状态、成果版次和材料。</w:t>
      </w:r>
    </w:p>
    <w:p w14:paraId="4B5FA0A9"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记录实际审核人、审核时间、结论和默认意见。</w:t>
      </w:r>
    </w:p>
    <w:p w14:paraId="2EA350D5" w14:textId="77777777" w:rsidR="006F1692" w:rsidRDefault="00000000">
      <w:pPr>
        <w:spacing w:after="40"/>
        <w:ind w:left="533" w:hanging="351"/>
        <w:rPr>
          <w:lang w:eastAsia="zh-CN"/>
        </w:rPr>
      </w:pPr>
      <w:r>
        <w:rPr>
          <w:lang w:eastAsia="zh-CN"/>
        </w:rPr>
        <w:t>4</w:t>
      </w:r>
      <w:proofErr w:type="gramStart"/>
      <w:r>
        <w:rPr>
          <w:lang w:eastAsia="zh-CN"/>
        </w:rPr>
        <w:t xml:space="preserve">. </w:t>
      </w:r>
      <w:r>
        <w:rPr>
          <w:lang w:eastAsia="zh-CN"/>
        </w:rPr>
        <w:t>一</w:t>
      </w:r>
      <w:proofErr w:type="gramEnd"/>
      <w:r>
        <w:rPr>
          <w:lang w:eastAsia="zh-CN"/>
        </w:rPr>
        <w:t>审通过且审核人不同，系统转入待二审并通知第二人；二审通过或两岗同人一审通过，系统归档并按规则结算排版与审核工时。</w:t>
      </w:r>
    </w:p>
    <w:p w14:paraId="4A60C243" w14:textId="77777777" w:rsidR="006F1692" w:rsidRDefault="00000000">
      <w:pPr>
        <w:pStyle w:val="31"/>
        <w:rPr>
          <w:lang w:eastAsia="zh-CN"/>
        </w:rPr>
      </w:pPr>
      <w:r>
        <w:rPr>
          <w:rFonts w:ascii="Times New Roman" w:eastAsia="宋体" w:hAnsi="Times New Roman" w:cs="Times New Roman"/>
          <w:lang w:eastAsia="zh-CN"/>
        </w:rPr>
        <w:t>扩展路径</w:t>
      </w:r>
    </w:p>
    <w:p w14:paraId="7D0957BB" w14:textId="77777777" w:rsidR="006F1692" w:rsidRDefault="00000000">
      <w:pPr>
        <w:spacing w:after="40"/>
        <w:ind w:left="420" w:hanging="238"/>
        <w:rPr>
          <w:lang w:eastAsia="zh-CN"/>
        </w:rPr>
      </w:pPr>
      <w:r>
        <w:rPr>
          <w:lang w:eastAsia="zh-CN"/>
        </w:rPr>
        <w:t xml:space="preserve">• 1a. </w:t>
      </w:r>
      <w:r>
        <w:rPr>
          <w:lang w:eastAsia="zh-CN"/>
        </w:rPr>
        <w:t>退回结论缺少意见：系统拒绝保存；有意见时退回干事修改，重提后重新从一审开始。</w:t>
      </w:r>
    </w:p>
    <w:p w14:paraId="6A77A781" w14:textId="77777777" w:rsidR="006F1692" w:rsidRDefault="00000000">
      <w:pPr>
        <w:spacing w:after="40"/>
        <w:ind w:left="420" w:hanging="238"/>
        <w:rPr>
          <w:lang w:eastAsia="zh-CN"/>
        </w:rPr>
      </w:pPr>
      <w:r>
        <w:rPr>
          <w:lang w:eastAsia="zh-CN"/>
        </w:rPr>
        <w:t xml:space="preserve">• 2a. </w:t>
      </w:r>
      <w:r>
        <w:rPr>
          <w:lang w:eastAsia="zh-CN"/>
        </w:rPr>
        <w:t>非当前指定审核人、状态不符、版次变化或材料不完整：系统拒绝审核。</w:t>
      </w:r>
    </w:p>
    <w:p w14:paraId="0B61E266" w14:textId="77777777" w:rsidR="006F1692" w:rsidRDefault="00000000">
      <w:pPr>
        <w:spacing w:after="40"/>
        <w:ind w:left="420" w:hanging="238"/>
        <w:rPr>
          <w:lang w:eastAsia="zh-CN"/>
        </w:rPr>
      </w:pPr>
      <w:r>
        <w:rPr>
          <w:lang w:eastAsia="zh-CN"/>
        </w:rPr>
        <w:t xml:space="preserve">• 4a. </w:t>
      </w:r>
      <w:r>
        <w:rPr>
          <w:lang w:eastAsia="zh-CN"/>
        </w:rPr>
        <w:t>重复归档请求：系统返回原结果，不重复结算。</w:t>
      </w:r>
    </w:p>
    <w:p w14:paraId="45371110" w14:textId="77777777" w:rsidR="006F1692" w:rsidRDefault="00000000">
      <w:pPr>
        <w:pStyle w:val="31"/>
        <w:rPr>
          <w:lang w:eastAsia="zh-CN"/>
        </w:rPr>
      </w:pPr>
      <w:r>
        <w:rPr>
          <w:rFonts w:ascii="Times New Roman" w:eastAsia="宋体" w:hAnsi="Times New Roman" w:cs="Times New Roman"/>
          <w:lang w:eastAsia="zh-CN"/>
        </w:rPr>
        <w:t>字段列表</w:t>
      </w:r>
    </w:p>
    <w:p w14:paraId="6C965A84" w14:textId="77777777" w:rsidR="006F1692" w:rsidRDefault="00000000">
      <w:pPr>
        <w:spacing w:after="40"/>
        <w:ind w:firstLineChars="200" w:firstLine="480"/>
        <w:rPr>
          <w:lang w:eastAsia="zh-CN"/>
        </w:rPr>
      </w:pPr>
      <w:r>
        <w:rPr>
          <w:lang w:eastAsia="zh-CN"/>
        </w:rPr>
        <w:t>排版任务、审核层次、审核结论、审核意见、实际审核人、审核时间、成果版次、归档时间、排版工时、审核工时。</w:t>
      </w:r>
    </w:p>
    <w:p w14:paraId="5F1B73A3" w14:textId="77777777" w:rsidR="006F1692" w:rsidRDefault="00000000">
      <w:pPr>
        <w:pStyle w:val="31"/>
        <w:rPr>
          <w:lang w:eastAsia="zh-CN"/>
        </w:rPr>
      </w:pPr>
      <w:r>
        <w:rPr>
          <w:rFonts w:ascii="Times New Roman" w:eastAsia="宋体" w:hAnsi="Times New Roman" w:cs="Times New Roman"/>
          <w:lang w:eastAsia="zh-CN"/>
        </w:rPr>
        <w:lastRenderedPageBreak/>
        <w:t>业务规则</w:t>
      </w:r>
    </w:p>
    <w:p w14:paraId="3B300D74" w14:textId="77777777" w:rsidR="006F1692" w:rsidRDefault="00000000">
      <w:pPr>
        <w:spacing w:after="40"/>
        <w:ind w:left="420" w:hanging="238"/>
        <w:rPr>
          <w:lang w:eastAsia="zh-CN"/>
        </w:rPr>
      </w:pPr>
      <w:proofErr w:type="gramStart"/>
      <w:r>
        <w:rPr>
          <w:lang w:eastAsia="zh-CN"/>
        </w:rPr>
        <w:t xml:space="preserve">• </w:t>
      </w:r>
      <w:r>
        <w:rPr>
          <w:lang w:eastAsia="zh-CN"/>
        </w:rPr>
        <w:t>审核</w:t>
      </w:r>
      <w:proofErr w:type="gramEnd"/>
      <w:r>
        <w:rPr>
          <w:lang w:eastAsia="zh-CN"/>
        </w:rPr>
        <w:t>通过只提交结论；系统自动记录审核人、时间和默认意见。</w:t>
      </w:r>
    </w:p>
    <w:p w14:paraId="3D8101CB" w14:textId="77777777" w:rsidR="006F1692" w:rsidRDefault="00000000">
      <w:pPr>
        <w:spacing w:after="40"/>
        <w:ind w:left="420" w:hanging="238"/>
        <w:rPr>
          <w:lang w:eastAsia="zh-CN"/>
        </w:rPr>
      </w:pPr>
      <w:proofErr w:type="gramStart"/>
      <w:r>
        <w:rPr>
          <w:lang w:eastAsia="zh-CN"/>
        </w:rPr>
        <w:t xml:space="preserve">• </w:t>
      </w:r>
      <w:r>
        <w:rPr>
          <w:lang w:eastAsia="zh-CN"/>
        </w:rPr>
        <w:t>排版</w:t>
      </w:r>
      <w:proofErr w:type="gramEnd"/>
      <w:r>
        <w:rPr>
          <w:lang w:eastAsia="zh-CN"/>
        </w:rPr>
        <w:t>审核总工时</w:t>
      </w:r>
      <w:proofErr w:type="gramStart"/>
      <w:r>
        <w:rPr>
          <w:lang w:eastAsia="zh-CN"/>
        </w:rPr>
        <w:t>为</w:t>
      </w:r>
      <w:r>
        <w:rPr>
          <w:lang w:eastAsia="zh-CN"/>
        </w:rPr>
        <w:t xml:space="preserve"> 2 </w:t>
      </w:r>
      <w:proofErr w:type="gramEnd"/>
      <w:r>
        <w:rPr>
          <w:lang w:eastAsia="zh-CN"/>
        </w:rPr>
        <w:t>小时，由实际审核人员按规则平分；同一人承担两岗时只形成一次审核贡献。</w:t>
      </w:r>
    </w:p>
    <w:p w14:paraId="192E9CBE" w14:textId="77777777" w:rsidR="006F1692" w:rsidRDefault="00000000">
      <w:pPr>
        <w:spacing w:after="40"/>
        <w:ind w:left="420" w:hanging="238"/>
        <w:rPr>
          <w:lang w:eastAsia="zh-CN"/>
        </w:rPr>
      </w:pPr>
      <w:proofErr w:type="gramStart"/>
      <w:r>
        <w:rPr>
          <w:lang w:eastAsia="zh-CN"/>
        </w:rPr>
        <w:t xml:space="preserve">• </w:t>
      </w:r>
      <w:r>
        <w:rPr>
          <w:lang w:eastAsia="zh-CN"/>
        </w:rPr>
        <w:t>兄弟</w:t>
      </w:r>
      <w:proofErr w:type="gramEnd"/>
      <w:r>
        <w:rPr>
          <w:lang w:eastAsia="zh-CN"/>
        </w:rPr>
        <w:t>部门报名距离截止不足两天时标记加急并提醒干事；该规则不改变排版审核工时。</w:t>
      </w:r>
    </w:p>
    <w:p w14:paraId="2C3FF041" w14:textId="77777777" w:rsidR="006F1692" w:rsidRDefault="00000000">
      <w:pPr>
        <w:pStyle w:val="21"/>
        <w:rPr>
          <w:lang w:eastAsia="zh-CN"/>
        </w:rPr>
      </w:pPr>
      <w:r>
        <w:rPr>
          <w:rFonts w:ascii="Times New Roman" w:eastAsia="宋体" w:hAnsi="Times New Roman" w:cs="Times New Roman"/>
          <w:lang w:eastAsia="zh-CN"/>
        </w:rPr>
        <w:t>UC-PR-001</w:t>
      </w:r>
      <w:r>
        <w:rPr>
          <w:rFonts w:ascii="Times New Roman" w:eastAsia="宋体" w:hAnsi="Times New Roman" w:cs="Times New Roman"/>
          <w:lang w:eastAsia="zh-CN"/>
        </w:rPr>
        <w:t>：发起摄制预约</w:t>
      </w:r>
    </w:p>
    <w:p w14:paraId="2BF0AF2D"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75BA3F2B" w14:textId="77777777">
        <w:trPr>
          <w:cantSplit/>
          <w:tblHeader/>
          <w:jc w:val="center"/>
        </w:trPr>
        <w:tc>
          <w:tcPr>
            <w:tcW w:w="4394" w:type="dxa"/>
            <w:shd w:val="clear" w:color="auto" w:fill="E8EDF5"/>
            <w:vAlign w:val="center"/>
          </w:tcPr>
          <w:p w14:paraId="4B7D28B7"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B8FC661" w14:textId="77777777" w:rsidR="006F1692" w:rsidRDefault="00000000">
            <w:pPr>
              <w:spacing w:before="20" w:after="20" w:line="276" w:lineRule="auto"/>
              <w:jc w:val="center"/>
            </w:pPr>
            <w:r>
              <w:rPr>
                <w:b/>
                <w:sz w:val="18"/>
              </w:rPr>
              <w:t>内容</w:t>
            </w:r>
          </w:p>
        </w:tc>
      </w:tr>
      <w:tr w:rsidR="006F1692" w14:paraId="61687066" w14:textId="77777777">
        <w:trPr>
          <w:cantSplit/>
          <w:jc w:val="center"/>
        </w:trPr>
        <w:tc>
          <w:tcPr>
            <w:tcW w:w="4394" w:type="dxa"/>
            <w:vAlign w:val="center"/>
          </w:tcPr>
          <w:p w14:paraId="05163CDA" w14:textId="77777777" w:rsidR="006F1692" w:rsidRDefault="00000000">
            <w:pPr>
              <w:spacing w:before="20" w:after="20" w:line="276" w:lineRule="auto"/>
            </w:pPr>
            <w:r>
              <w:rPr>
                <w:sz w:val="18"/>
              </w:rPr>
              <w:t>执行者</w:t>
            </w:r>
          </w:p>
        </w:tc>
        <w:tc>
          <w:tcPr>
            <w:tcW w:w="4394" w:type="dxa"/>
            <w:vAlign w:val="center"/>
          </w:tcPr>
          <w:p w14:paraId="41291DC9" w14:textId="77777777" w:rsidR="006F1692" w:rsidRDefault="00000000">
            <w:pPr>
              <w:spacing w:before="20" w:after="20" w:line="276" w:lineRule="auto"/>
              <w:rPr>
                <w:lang w:eastAsia="zh-CN"/>
              </w:rPr>
            </w:pPr>
            <w:r>
              <w:rPr>
                <w:sz w:val="18"/>
                <w:lang w:eastAsia="zh-CN"/>
              </w:rPr>
              <w:t>中心预约成员（以普通成员为主要执行者，部长、管理员亦可作为预约人）</w:t>
            </w:r>
          </w:p>
        </w:tc>
      </w:tr>
      <w:tr w:rsidR="006F1692" w14:paraId="3A8AA5A7" w14:textId="77777777">
        <w:trPr>
          <w:cantSplit/>
          <w:jc w:val="center"/>
        </w:trPr>
        <w:tc>
          <w:tcPr>
            <w:tcW w:w="4394" w:type="dxa"/>
            <w:vAlign w:val="center"/>
          </w:tcPr>
          <w:p w14:paraId="7EACE4B9"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49CF8E15" w14:textId="77777777" w:rsidR="006F1692" w:rsidRDefault="00000000">
            <w:pPr>
              <w:spacing w:before="20" w:after="20" w:line="276" w:lineRule="auto"/>
              <w:rPr>
                <w:lang w:eastAsia="zh-CN"/>
              </w:rPr>
            </w:pPr>
            <w:r>
              <w:rPr>
                <w:sz w:val="18"/>
                <w:lang w:eastAsia="zh-CN"/>
              </w:rPr>
              <w:t>中心成员需要预约摄制服务</w:t>
            </w:r>
          </w:p>
        </w:tc>
      </w:tr>
      <w:tr w:rsidR="006F1692" w14:paraId="59F392D1" w14:textId="77777777">
        <w:trPr>
          <w:cantSplit/>
          <w:jc w:val="center"/>
        </w:trPr>
        <w:tc>
          <w:tcPr>
            <w:tcW w:w="4394" w:type="dxa"/>
            <w:vAlign w:val="center"/>
          </w:tcPr>
          <w:p w14:paraId="7401D254"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04EED87B" w14:textId="77777777" w:rsidR="006F1692" w:rsidRDefault="00000000">
            <w:pPr>
              <w:spacing w:before="20" w:after="20" w:line="276" w:lineRule="auto"/>
              <w:rPr>
                <w:lang w:eastAsia="zh-CN"/>
              </w:rPr>
            </w:pPr>
            <w:r>
              <w:rPr>
                <w:sz w:val="18"/>
                <w:lang w:eastAsia="zh-CN"/>
              </w:rPr>
              <w:t>执行者已登录；摄制预约职责已启用</w:t>
            </w:r>
          </w:p>
        </w:tc>
      </w:tr>
      <w:tr w:rsidR="006F1692" w14:paraId="20F3929B" w14:textId="77777777">
        <w:trPr>
          <w:cantSplit/>
          <w:jc w:val="center"/>
        </w:trPr>
        <w:tc>
          <w:tcPr>
            <w:tcW w:w="4394" w:type="dxa"/>
            <w:vAlign w:val="center"/>
          </w:tcPr>
          <w:p w14:paraId="7054353D"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698B52C7" w14:textId="77777777" w:rsidR="006F1692" w:rsidRDefault="00000000">
            <w:pPr>
              <w:spacing w:before="20" w:after="20" w:line="276" w:lineRule="auto"/>
              <w:rPr>
                <w:lang w:eastAsia="zh-CN"/>
              </w:rPr>
            </w:pPr>
            <w:r>
              <w:rPr>
                <w:sz w:val="18"/>
                <w:lang w:eastAsia="zh-CN"/>
              </w:rPr>
              <w:t>无时间冲突时建立待摄制部派发预约；有冲突时不创建预约</w:t>
            </w:r>
          </w:p>
        </w:tc>
      </w:tr>
      <w:tr w:rsidR="006F1692" w14:paraId="0A862752" w14:textId="77777777">
        <w:trPr>
          <w:cantSplit/>
          <w:jc w:val="center"/>
        </w:trPr>
        <w:tc>
          <w:tcPr>
            <w:tcW w:w="4394" w:type="dxa"/>
            <w:vAlign w:val="center"/>
          </w:tcPr>
          <w:p w14:paraId="3B4C16E1"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1169605" w14:textId="77777777" w:rsidR="006F1692" w:rsidRDefault="00000000">
            <w:pPr>
              <w:spacing w:before="20" w:after="20" w:line="276" w:lineRule="auto"/>
              <w:rPr>
                <w:lang w:eastAsia="zh-CN"/>
              </w:rPr>
            </w:pPr>
            <w:r>
              <w:rPr>
                <w:sz w:val="18"/>
                <w:lang w:eastAsia="zh-CN"/>
              </w:rPr>
              <w:t>预约人希望获得可执行的摄制安排；摄制部希望避免时间冲突和临时遗漏</w:t>
            </w:r>
          </w:p>
        </w:tc>
      </w:tr>
    </w:tbl>
    <w:p w14:paraId="579F1EAC" w14:textId="77777777" w:rsidR="006F1692" w:rsidRDefault="006F1692">
      <w:pPr>
        <w:spacing w:line="144" w:lineRule="auto"/>
        <w:rPr>
          <w:lang w:eastAsia="zh-CN"/>
        </w:rPr>
      </w:pPr>
    </w:p>
    <w:p w14:paraId="0E689AEF" w14:textId="77777777" w:rsidR="006F1692" w:rsidRDefault="00000000">
      <w:pPr>
        <w:pStyle w:val="31"/>
        <w:rPr>
          <w:lang w:eastAsia="zh-CN"/>
        </w:rPr>
      </w:pPr>
      <w:r>
        <w:rPr>
          <w:rFonts w:ascii="Times New Roman" w:eastAsia="宋体" w:hAnsi="Times New Roman" w:cs="Times New Roman"/>
          <w:lang w:eastAsia="zh-CN"/>
        </w:rPr>
        <w:t>基本路径</w:t>
      </w:r>
    </w:p>
    <w:p w14:paraId="5E0C6C42"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预约</w:t>
      </w:r>
      <w:proofErr w:type="gramEnd"/>
      <w:r>
        <w:rPr>
          <w:lang w:eastAsia="zh-CN"/>
        </w:rPr>
        <w:t>成员提交任务名称、预约时段、地点、联系方式和任务要求。</w:t>
      </w:r>
    </w:p>
    <w:p w14:paraId="1DA20AFA"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验证预约信息、发起权限和有效预约的时间冲突。</w:t>
      </w:r>
    </w:p>
    <w:p w14:paraId="6C8BDAFB"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在无冲突时登记待派发预约，按提交时距预约开始的时间确定加急标记与倍率，并反馈受理结果。</w:t>
      </w:r>
    </w:p>
    <w:p w14:paraId="4C5CB7EF" w14:textId="77777777" w:rsidR="006F1692" w:rsidRDefault="00000000">
      <w:pPr>
        <w:pStyle w:val="31"/>
        <w:rPr>
          <w:lang w:eastAsia="zh-CN"/>
        </w:rPr>
      </w:pPr>
      <w:r>
        <w:rPr>
          <w:rFonts w:ascii="Times New Roman" w:eastAsia="宋体" w:hAnsi="Times New Roman" w:cs="Times New Roman"/>
          <w:lang w:eastAsia="zh-CN"/>
        </w:rPr>
        <w:t>扩展路径</w:t>
      </w:r>
    </w:p>
    <w:p w14:paraId="1C092345" w14:textId="77777777" w:rsidR="006F1692" w:rsidRDefault="00000000">
      <w:pPr>
        <w:spacing w:after="40"/>
        <w:ind w:left="420" w:hanging="238"/>
        <w:rPr>
          <w:lang w:eastAsia="zh-CN"/>
        </w:rPr>
      </w:pPr>
      <w:r>
        <w:rPr>
          <w:lang w:eastAsia="zh-CN"/>
        </w:rPr>
        <w:t xml:space="preserve">• 2a. </w:t>
      </w:r>
      <w:r>
        <w:rPr>
          <w:lang w:eastAsia="zh-CN"/>
        </w:rPr>
        <w:t>与有效预约时间冲突：系统拒绝预约并反馈冲突信息，不创建预约。</w:t>
      </w:r>
    </w:p>
    <w:p w14:paraId="259AC092" w14:textId="77777777" w:rsidR="006F1692" w:rsidRDefault="00000000">
      <w:pPr>
        <w:spacing w:after="40"/>
        <w:ind w:left="420" w:hanging="238"/>
        <w:rPr>
          <w:lang w:eastAsia="zh-CN"/>
        </w:rPr>
      </w:pPr>
      <w:r>
        <w:rPr>
          <w:lang w:eastAsia="zh-CN"/>
        </w:rPr>
        <w:t xml:space="preserve">• 2b. </w:t>
      </w:r>
      <w:r>
        <w:rPr>
          <w:lang w:eastAsia="zh-CN"/>
        </w:rPr>
        <w:t>预约信息不完整：系统拒绝登记并反馈缺失内容。</w:t>
      </w:r>
    </w:p>
    <w:p w14:paraId="3CDA64DA" w14:textId="77777777" w:rsidR="006F1692" w:rsidRDefault="00000000">
      <w:pPr>
        <w:pStyle w:val="31"/>
        <w:rPr>
          <w:lang w:eastAsia="zh-CN"/>
        </w:rPr>
      </w:pPr>
      <w:r>
        <w:rPr>
          <w:rFonts w:ascii="Times New Roman" w:eastAsia="宋体" w:hAnsi="Times New Roman" w:cs="Times New Roman"/>
          <w:lang w:eastAsia="zh-CN"/>
        </w:rPr>
        <w:t>字段列表</w:t>
      </w:r>
    </w:p>
    <w:p w14:paraId="215BC16F" w14:textId="77777777" w:rsidR="006F1692" w:rsidRDefault="00000000">
      <w:pPr>
        <w:spacing w:after="40"/>
        <w:ind w:firstLineChars="200" w:firstLine="480"/>
        <w:rPr>
          <w:lang w:eastAsia="zh-CN"/>
        </w:rPr>
      </w:pPr>
      <w:r>
        <w:rPr>
          <w:lang w:eastAsia="zh-CN"/>
        </w:rPr>
        <w:t>预约人、任务名称、预约时段、地点、联系方式、任务要求、加急标记、状态、时间线。</w:t>
      </w:r>
    </w:p>
    <w:p w14:paraId="581888AE" w14:textId="77777777" w:rsidR="006F1692" w:rsidRDefault="00000000">
      <w:pPr>
        <w:pStyle w:val="31"/>
        <w:rPr>
          <w:lang w:eastAsia="zh-CN"/>
        </w:rPr>
      </w:pPr>
      <w:r>
        <w:rPr>
          <w:rFonts w:ascii="Times New Roman" w:eastAsia="宋体" w:hAnsi="Times New Roman" w:cs="Times New Roman"/>
          <w:lang w:eastAsia="zh-CN"/>
        </w:rPr>
        <w:lastRenderedPageBreak/>
        <w:t>业务规则</w:t>
      </w:r>
    </w:p>
    <w:p w14:paraId="40404E62" w14:textId="77777777" w:rsidR="006F1692" w:rsidRDefault="00000000">
      <w:pPr>
        <w:spacing w:after="40"/>
        <w:ind w:left="420" w:hanging="238"/>
        <w:rPr>
          <w:lang w:eastAsia="zh-CN"/>
        </w:rPr>
      </w:pPr>
      <w:proofErr w:type="gramStart"/>
      <w:r>
        <w:rPr>
          <w:lang w:eastAsia="zh-CN"/>
        </w:rPr>
        <w:t xml:space="preserve">• </w:t>
      </w:r>
      <w:r>
        <w:rPr>
          <w:lang w:eastAsia="zh-CN"/>
        </w:rPr>
        <w:t>时间</w:t>
      </w:r>
      <w:proofErr w:type="gramEnd"/>
      <w:r>
        <w:rPr>
          <w:lang w:eastAsia="zh-CN"/>
        </w:rPr>
        <w:t>冲突时不能创建待派发预约。</w:t>
      </w:r>
    </w:p>
    <w:p w14:paraId="7E0BD0E7" w14:textId="77777777" w:rsidR="006F1692" w:rsidRDefault="00000000">
      <w:pPr>
        <w:spacing w:after="40"/>
        <w:ind w:left="420" w:hanging="238"/>
        <w:rPr>
          <w:lang w:eastAsia="zh-CN"/>
        </w:rPr>
      </w:pPr>
      <w:proofErr w:type="gramStart"/>
      <w:r>
        <w:rPr>
          <w:lang w:eastAsia="zh-CN"/>
        </w:rPr>
        <w:t xml:space="preserve">• </w:t>
      </w:r>
      <w:r>
        <w:rPr>
          <w:lang w:eastAsia="zh-CN"/>
        </w:rPr>
        <w:t>加急</w:t>
      </w:r>
      <w:proofErr w:type="gramEnd"/>
      <w:r>
        <w:rPr>
          <w:lang w:eastAsia="zh-CN"/>
        </w:rPr>
        <w:t>以本次预约提交时间为基准判断；提前</w:t>
      </w:r>
      <w:proofErr w:type="gramStart"/>
      <w:r>
        <w:rPr>
          <w:lang w:eastAsia="zh-CN"/>
        </w:rPr>
        <w:t>不足</w:t>
      </w:r>
      <w:r>
        <w:rPr>
          <w:lang w:eastAsia="zh-CN"/>
        </w:rPr>
        <w:t xml:space="preserve"> 2 </w:t>
      </w:r>
      <w:proofErr w:type="gramEnd"/>
      <w:r>
        <w:rPr>
          <w:lang w:eastAsia="zh-CN"/>
        </w:rPr>
        <w:t>天时倍率</w:t>
      </w:r>
      <w:proofErr w:type="gramStart"/>
      <w:r>
        <w:rPr>
          <w:lang w:eastAsia="zh-CN"/>
        </w:rPr>
        <w:t>为</w:t>
      </w:r>
      <w:r>
        <w:rPr>
          <w:lang w:eastAsia="zh-CN"/>
        </w:rPr>
        <w:t xml:space="preserve"> 1.5</w:t>
      </w:r>
      <w:proofErr w:type="gramEnd"/>
      <w:r>
        <w:rPr>
          <w:lang w:eastAsia="zh-CN"/>
        </w:rPr>
        <w:t>，不在归档时重新按剩余时间判断。</w:t>
      </w:r>
    </w:p>
    <w:p w14:paraId="265A1CD0" w14:textId="77777777" w:rsidR="006F1692" w:rsidRDefault="00000000">
      <w:pPr>
        <w:pStyle w:val="21"/>
        <w:rPr>
          <w:lang w:eastAsia="zh-CN"/>
        </w:rPr>
      </w:pPr>
      <w:r>
        <w:rPr>
          <w:rFonts w:ascii="Times New Roman" w:eastAsia="宋体" w:hAnsi="Times New Roman" w:cs="Times New Roman"/>
          <w:lang w:eastAsia="zh-CN"/>
        </w:rPr>
        <w:t>UC-PR-002</w:t>
      </w:r>
      <w:r>
        <w:rPr>
          <w:rFonts w:ascii="Times New Roman" w:eastAsia="宋体" w:hAnsi="Times New Roman" w:cs="Times New Roman"/>
          <w:lang w:eastAsia="zh-CN"/>
        </w:rPr>
        <w:t>：派发摄制任务</w:t>
      </w:r>
    </w:p>
    <w:p w14:paraId="6A102ACE"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78C018C4" w14:textId="77777777">
        <w:trPr>
          <w:cantSplit/>
          <w:tblHeader/>
          <w:jc w:val="center"/>
        </w:trPr>
        <w:tc>
          <w:tcPr>
            <w:tcW w:w="4394" w:type="dxa"/>
            <w:shd w:val="clear" w:color="auto" w:fill="E8EDF5"/>
            <w:vAlign w:val="center"/>
          </w:tcPr>
          <w:p w14:paraId="09471979"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07A8FB5F" w14:textId="77777777" w:rsidR="006F1692" w:rsidRDefault="00000000">
            <w:pPr>
              <w:spacing w:before="20" w:after="20" w:line="276" w:lineRule="auto"/>
              <w:jc w:val="center"/>
            </w:pPr>
            <w:r>
              <w:rPr>
                <w:b/>
                <w:sz w:val="18"/>
              </w:rPr>
              <w:t>内容</w:t>
            </w:r>
          </w:p>
        </w:tc>
      </w:tr>
      <w:tr w:rsidR="006F1692" w14:paraId="1EEF5DA9" w14:textId="77777777">
        <w:trPr>
          <w:cantSplit/>
          <w:jc w:val="center"/>
        </w:trPr>
        <w:tc>
          <w:tcPr>
            <w:tcW w:w="4394" w:type="dxa"/>
            <w:vAlign w:val="center"/>
          </w:tcPr>
          <w:p w14:paraId="7C830C50" w14:textId="77777777" w:rsidR="006F1692" w:rsidRDefault="00000000">
            <w:pPr>
              <w:spacing w:before="20" w:after="20" w:line="276" w:lineRule="auto"/>
            </w:pPr>
            <w:r>
              <w:rPr>
                <w:sz w:val="18"/>
              </w:rPr>
              <w:t>执行者</w:t>
            </w:r>
          </w:p>
        </w:tc>
        <w:tc>
          <w:tcPr>
            <w:tcW w:w="4394" w:type="dxa"/>
            <w:vAlign w:val="center"/>
          </w:tcPr>
          <w:p w14:paraId="4A7C55AB" w14:textId="77777777" w:rsidR="006F1692" w:rsidRDefault="00000000">
            <w:pPr>
              <w:spacing w:before="20" w:after="20" w:line="276" w:lineRule="auto"/>
            </w:pPr>
            <w:r>
              <w:rPr>
                <w:sz w:val="18"/>
              </w:rPr>
              <w:t>部长（摄制部）</w:t>
            </w:r>
          </w:p>
        </w:tc>
      </w:tr>
      <w:tr w:rsidR="006F1692" w14:paraId="676779B4" w14:textId="77777777">
        <w:trPr>
          <w:cantSplit/>
          <w:jc w:val="center"/>
        </w:trPr>
        <w:tc>
          <w:tcPr>
            <w:tcW w:w="4394" w:type="dxa"/>
            <w:vAlign w:val="center"/>
          </w:tcPr>
          <w:p w14:paraId="5FE8DC62" w14:textId="77777777" w:rsidR="006F1692" w:rsidRDefault="00000000">
            <w:pPr>
              <w:spacing w:before="20" w:after="20" w:line="276" w:lineRule="auto"/>
            </w:pPr>
            <w:r>
              <w:rPr>
                <w:sz w:val="18"/>
              </w:rPr>
              <w:t>触发事件</w:t>
            </w:r>
          </w:p>
        </w:tc>
        <w:tc>
          <w:tcPr>
            <w:tcW w:w="4394" w:type="dxa"/>
            <w:vAlign w:val="center"/>
          </w:tcPr>
          <w:p w14:paraId="035B7A17" w14:textId="77777777" w:rsidR="006F1692" w:rsidRDefault="00000000">
            <w:pPr>
              <w:spacing w:before="20" w:after="20" w:line="276" w:lineRule="auto"/>
            </w:pPr>
            <w:r>
              <w:rPr>
                <w:sz w:val="18"/>
              </w:rPr>
              <w:t>摄制部有待派发预约</w:t>
            </w:r>
          </w:p>
        </w:tc>
      </w:tr>
      <w:tr w:rsidR="006F1692" w14:paraId="43D3CFD4" w14:textId="77777777">
        <w:trPr>
          <w:cantSplit/>
          <w:jc w:val="center"/>
        </w:trPr>
        <w:tc>
          <w:tcPr>
            <w:tcW w:w="4394" w:type="dxa"/>
            <w:vAlign w:val="center"/>
          </w:tcPr>
          <w:p w14:paraId="07B4D4D2" w14:textId="77777777" w:rsidR="006F1692" w:rsidRDefault="00000000">
            <w:pPr>
              <w:spacing w:before="20" w:after="20" w:line="276" w:lineRule="auto"/>
            </w:pPr>
            <w:r>
              <w:rPr>
                <w:sz w:val="18"/>
              </w:rPr>
              <w:t>前置条件</w:t>
            </w:r>
          </w:p>
        </w:tc>
        <w:tc>
          <w:tcPr>
            <w:tcW w:w="4394" w:type="dxa"/>
            <w:vAlign w:val="center"/>
          </w:tcPr>
          <w:p w14:paraId="3F553B61" w14:textId="77777777" w:rsidR="006F1692" w:rsidRDefault="00000000">
            <w:pPr>
              <w:spacing w:before="20" w:after="20" w:line="276" w:lineRule="auto"/>
              <w:rPr>
                <w:lang w:eastAsia="zh-CN"/>
              </w:rPr>
            </w:pPr>
            <w:r>
              <w:rPr>
                <w:sz w:val="18"/>
                <w:lang w:eastAsia="zh-CN"/>
              </w:rPr>
              <w:t>执行者是摄制部部长；存在待派发预约</w:t>
            </w:r>
          </w:p>
        </w:tc>
      </w:tr>
      <w:tr w:rsidR="006F1692" w14:paraId="58FA8FE8" w14:textId="77777777">
        <w:trPr>
          <w:cantSplit/>
          <w:jc w:val="center"/>
        </w:trPr>
        <w:tc>
          <w:tcPr>
            <w:tcW w:w="4394" w:type="dxa"/>
            <w:vAlign w:val="center"/>
          </w:tcPr>
          <w:p w14:paraId="2FD8DED2"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2DE8D9DC" w14:textId="77777777" w:rsidR="006F1692" w:rsidRDefault="00000000">
            <w:pPr>
              <w:spacing w:before="20" w:after="20" w:line="276" w:lineRule="auto"/>
              <w:rPr>
                <w:lang w:eastAsia="zh-CN"/>
              </w:rPr>
            </w:pPr>
            <w:r>
              <w:rPr>
                <w:sz w:val="18"/>
                <w:lang w:eastAsia="zh-CN"/>
              </w:rPr>
              <w:t>系统登记一名摄制部承接成员，预约进入待完成状态</w:t>
            </w:r>
          </w:p>
        </w:tc>
      </w:tr>
      <w:tr w:rsidR="006F1692" w14:paraId="0E284791" w14:textId="77777777">
        <w:trPr>
          <w:cantSplit/>
          <w:jc w:val="center"/>
        </w:trPr>
        <w:tc>
          <w:tcPr>
            <w:tcW w:w="4394" w:type="dxa"/>
            <w:vAlign w:val="center"/>
          </w:tcPr>
          <w:p w14:paraId="1F6F9FF5"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18584A54" w14:textId="77777777" w:rsidR="006F1692" w:rsidRDefault="00000000">
            <w:pPr>
              <w:spacing w:before="20" w:after="20" w:line="276" w:lineRule="auto"/>
              <w:rPr>
                <w:lang w:eastAsia="zh-CN"/>
              </w:rPr>
            </w:pPr>
            <w:r>
              <w:rPr>
                <w:sz w:val="18"/>
                <w:lang w:eastAsia="zh-CN"/>
              </w:rPr>
              <w:t>摄制部长希望合理安排任务；摄制成员希望责任和要求明确；预约人希望得到承接结果</w:t>
            </w:r>
          </w:p>
        </w:tc>
      </w:tr>
    </w:tbl>
    <w:p w14:paraId="3A4E515B" w14:textId="77777777" w:rsidR="006F1692" w:rsidRDefault="006F1692">
      <w:pPr>
        <w:spacing w:line="144" w:lineRule="auto"/>
        <w:rPr>
          <w:lang w:eastAsia="zh-CN"/>
        </w:rPr>
      </w:pPr>
    </w:p>
    <w:p w14:paraId="6993D511" w14:textId="77777777" w:rsidR="006F1692" w:rsidRDefault="00000000">
      <w:pPr>
        <w:pStyle w:val="31"/>
        <w:rPr>
          <w:lang w:eastAsia="zh-CN"/>
        </w:rPr>
      </w:pPr>
      <w:r>
        <w:rPr>
          <w:rFonts w:ascii="Times New Roman" w:eastAsia="宋体" w:hAnsi="Times New Roman" w:cs="Times New Roman"/>
          <w:lang w:eastAsia="zh-CN"/>
        </w:rPr>
        <w:t>基本路径</w:t>
      </w:r>
    </w:p>
    <w:p w14:paraId="6761D22D"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摄制</w:t>
      </w:r>
      <w:proofErr w:type="gramEnd"/>
      <w:r>
        <w:rPr>
          <w:lang w:eastAsia="zh-CN"/>
        </w:rPr>
        <w:t>部部长提交预约的承接成员。</w:t>
      </w:r>
    </w:p>
    <w:p w14:paraId="2EC902DB"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验证部长权限、成员归属和预约状态。</w:t>
      </w:r>
    </w:p>
    <w:p w14:paraId="707F64B8"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登记承接责任，将预约置为待摄制完成，交付任务要求并反馈派发结果。</w:t>
      </w:r>
    </w:p>
    <w:p w14:paraId="6247ECE4" w14:textId="77777777" w:rsidR="006F1692" w:rsidRDefault="00000000">
      <w:pPr>
        <w:pStyle w:val="31"/>
        <w:rPr>
          <w:lang w:eastAsia="zh-CN"/>
        </w:rPr>
      </w:pPr>
      <w:r>
        <w:rPr>
          <w:rFonts w:ascii="Times New Roman" w:eastAsia="宋体" w:hAnsi="Times New Roman" w:cs="Times New Roman"/>
          <w:lang w:eastAsia="zh-CN"/>
        </w:rPr>
        <w:t>扩展路径</w:t>
      </w:r>
    </w:p>
    <w:p w14:paraId="7C57BF04" w14:textId="77777777" w:rsidR="006F1692" w:rsidRDefault="00000000">
      <w:pPr>
        <w:spacing w:after="40"/>
        <w:ind w:left="420" w:hanging="238"/>
        <w:rPr>
          <w:lang w:eastAsia="zh-CN"/>
        </w:rPr>
      </w:pPr>
      <w:r>
        <w:rPr>
          <w:lang w:eastAsia="zh-CN"/>
        </w:rPr>
        <w:t xml:space="preserve">• 1a. </w:t>
      </w:r>
      <w:r>
        <w:rPr>
          <w:lang w:eastAsia="zh-CN"/>
        </w:rPr>
        <w:t>没有可承接成员：系统保持待派发状态并反馈原因。</w:t>
      </w:r>
    </w:p>
    <w:p w14:paraId="4D47F4A3" w14:textId="77777777" w:rsidR="006F1692" w:rsidRDefault="00000000">
      <w:pPr>
        <w:spacing w:after="40"/>
        <w:ind w:left="420" w:hanging="238"/>
        <w:rPr>
          <w:lang w:eastAsia="zh-CN"/>
        </w:rPr>
      </w:pPr>
      <w:r>
        <w:rPr>
          <w:lang w:eastAsia="zh-CN"/>
        </w:rPr>
        <w:t xml:space="preserve">• 2a. </w:t>
      </w:r>
      <w:r>
        <w:rPr>
          <w:lang w:eastAsia="zh-CN"/>
        </w:rPr>
        <w:t>预约已被派发或被成员抢单：系统拒绝重复派发并反馈当前承接状态。</w:t>
      </w:r>
    </w:p>
    <w:p w14:paraId="5C80F88A" w14:textId="77777777" w:rsidR="006F1692" w:rsidRDefault="00000000">
      <w:pPr>
        <w:pStyle w:val="31"/>
        <w:rPr>
          <w:lang w:eastAsia="zh-CN"/>
        </w:rPr>
      </w:pPr>
      <w:r>
        <w:rPr>
          <w:rFonts w:ascii="Times New Roman" w:eastAsia="宋体" w:hAnsi="Times New Roman" w:cs="Times New Roman"/>
          <w:lang w:eastAsia="zh-CN"/>
        </w:rPr>
        <w:t>字段列表</w:t>
      </w:r>
    </w:p>
    <w:p w14:paraId="5ACBB27A" w14:textId="77777777" w:rsidR="006F1692" w:rsidRDefault="00000000">
      <w:pPr>
        <w:spacing w:after="40"/>
        <w:ind w:firstLineChars="200" w:firstLine="480"/>
        <w:rPr>
          <w:lang w:eastAsia="zh-CN"/>
        </w:rPr>
      </w:pPr>
      <w:r>
        <w:rPr>
          <w:lang w:eastAsia="zh-CN"/>
        </w:rPr>
        <w:t>预约标识、承接成员、派发人、派发时间、状态。</w:t>
      </w:r>
    </w:p>
    <w:p w14:paraId="538AE52F" w14:textId="77777777" w:rsidR="006F1692" w:rsidRDefault="00000000">
      <w:pPr>
        <w:pStyle w:val="31"/>
        <w:rPr>
          <w:lang w:eastAsia="zh-CN"/>
        </w:rPr>
      </w:pPr>
      <w:r>
        <w:rPr>
          <w:rFonts w:ascii="Times New Roman" w:eastAsia="宋体" w:hAnsi="Times New Roman" w:cs="Times New Roman"/>
          <w:lang w:eastAsia="zh-CN"/>
        </w:rPr>
        <w:t>业务规则</w:t>
      </w:r>
    </w:p>
    <w:p w14:paraId="12872760"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预约只能有一个当前摄制承接成员。</w:t>
      </w:r>
    </w:p>
    <w:p w14:paraId="65FE458B" w14:textId="77777777" w:rsidR="006F1692" w:rsidRDefault="00000000">
      <w:pPr>
        <w:spacing w:after="40"/>
        <w:ind w:left="420" w:hanging="238"/>
        <w:rPr>
          <w:lang w:eastAsia="zh-CN"/>
        </w:rPr>
      </w:pPr>
      <w:proofErr w:type="gramStart"/>
      <w:r>
        <w:rPr>
          <w:lang w:eastAsia="zh-CN"/>
        </w:rPr>
        <w:t xml:space="preserve">• </w:t>
      </w:r>
      <w:r>
        <w:rPr>
          <w:lang w:eastAsia="zh-CN"/>
        </w:rPr>
        <w:t>承接</w:t>
      </w:r>
      <w:proofErr w:type="gramEnd"/>
      <w:r>
        <w:rPr>
          <w:lang w:eastAsia="zh-CN"/>
        </w:rPr>
        <w:t>成员必须属于摄制部。</w:t>
      </w:r>
    </w:p>
    <w:p w14:paraId="66BEE41F" w14:textId="77777777" w:rsidR="006F1692" w:rsidRDefault="00000000">
      <w:pPr>
        <w:spacing w:after="40"/>
        <w:ind w:left="420" w:hanging="238"/>
        <w:rPr>
          <w:lang w:eastAsia="zh-CN"/>
        </w:rPr>
      </w:pPr>
      <w:proofErr w:type="gramStart"/>
      <w:r>
        <w:rPr>
          <w:lang w:eastAsia="zh-CN"/>
        </w:rPr>
        <w:t xml:space="preserve">• </w:t>
      </w:r>
      <w:r>
        <w:rPr>
          <w:lang w:eastAsia="zh-CN"/>
        </w:rPr>
        <w:t>派发</w:t>
      </w:r>
      <w:proofErr w:type="gramEnd"/>
      <w:r>
        <w:rPr>
          <w:lang w:eastAsia="zh-CN"/>
        </w:rPr>
        <w:t>与</w:t>
      </w:r>
      <w:r>
        <w:rPr>
          <w:lang w:eastAsia="zh-CN"/>
        </w:rPr>
        <w:t xml:space="preserve"> UC-PR</w:t>
      </w:r>
      <w:proofErr w:type="gramStart"/>
      <w:r>
        <w:rPr>
          <w:lang w:eastAsia="zh-CN"/>
        </w:rPr>
        <w:t xml:space="preserve">-005 </w:t>
      </w:r>
      <w:r>
        <w:rPr>
          <w:lang w:eastAsia="zh-CN"/>
        </w:rPr>
        <w:t>抢</w:t>
      </w:r>
      <w:proofErr w:type="gramEnd"/>
      <w:r>
        <w:rPr>
          <w:lang w:eastAsia="zh-CN"/>
        </w:rPr>
        <w:t>单共享唯一承接结果；不能使一项任务同时落到两个当前承接人。</w:t>
      </w:r>
    </w:p>
    <w:p w14:paraId="4442786A" w14:textId="77777777" w:rsidR="006F1692" w:rsidRDefault="00000000">
      <w:pPr>
        <w:pStyle w:val="21"/>
      </w:pPr>
      <w:r>
        <w:rPr>
          <w:rFonts w:ascii="Times New Roman" w:eastAsia="宋体" w:hAnsi="Times New Roman" w:cs="Times New Roman"/>
        </w:rPr>
        <w:lastRenderedPageBreak/>
        <w:t>UC-PR-003</w:t>
      </w:r>
      <w:r>
        <w:rPr>
          <w:rFonts w:ascii="Times New Roman" w:eastAsia="宋体" w:hAnsi="Times New Roman" w:cs="Times New Roman"/>
        </w:rPr>
        <w:t>：提交摄制成果</w:t>
      </w:r>
    </w:p>
    <w:p w14:paraId="45125DB6"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4F0C92D5" w14:textId="77777777">
        <w:trPr>
          <w:cantSplit/>
          <w:tblHeader/>
          <w:jc w:val="center"/>
        </w:trPr>
        <w:tc>
          <w:tcPr>
            <w:tcW w:w="4394" w:type="dxa"/>
            <w:shd w:val="clear" w:color="auto" w:fill="E8EDF5"/>
            <w:vAlign w:val="center"/>
          </w:tcPr>
          <w:p w14:paraId="6CA1FBD6"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D473017" w14:textId="77777777" w:rsidR="006F1692" w:rsidRDefault="00000000">
            <w:pPr>
              <w:spacing w:before="20" w:after="20" w:line="276" w:lineRule="auto"/>
              <w:jc w:val="center"/>
            </w:pPr>
            <w:r>
              <w:rPr>
                <w:b/>
                <w:sz w:val="18"/>
              </w:rPr>
              <w:t>内容</w:t>
            </w:r>
          </w:p>
        </w:tc>
      </w:tr>
      <w:tr w:rsidR="006F1692" w14:paraId="2D1D08A7" w14:textId="77777777">
        <w:trPr>
          <w:cantSplit/>
          <w:jc w:val="center"/>
        </w:trPr>
        <w:tc>
          <w:tcPr>
            <w:tcW w:w="4394" w:type="dxa"/>
            <w:vAlign w:val="center"/>
          </w:tcPr>
          <w:p w14:paraId="3069E33A" w14:textId="77777777" w:rsidR="006F1692" w:rsidRDefault="00000000">
            <w:pPr>
              <w:spacing w:before="20" w:after="20" w:line="276" w:lineRule="auto"/>
            </w:pPr>
            <w:r>
              <w:rPr>
                <w:sz w:val="18"/>
              </w:rPr>
              <w:t>执行者</w:t>
            </w:r>
          </w:p>
        </w:tc>
        <w:tc>
          <w:tcPr>
            <w:tcW w:w="4394" w:type="dxa"/>
            <w:vAlign w:val="center"/>
          </w:tcPr>
          <w:p w14:paraId="693EE67C" w14:textId="77777777" w:rsidR="006F1692" w:rsidRDefault="00000000">
            <w:pPr>
              <w:spacing w:before="20" w:after="20" w:line="276" w:lineRule="auto"/>
            </w:pPr>
            <w:r>
              <w:rPr>
                <w:sz w:val="18"/>
              </w:rPr>
              <w:t>普通成员（摄制部）</w:t>
            </w:r>
          </w:p>
        </w:tc>
      </w:tr>
      <w:tr w:rsidR="006F1692" w14:paraId="7635B3DD" w14:textId="77777777">
        <w:trPr>
          <w:cantSplit/>
          <w:jc w:val="center"/>
        </w:trPr>
        <w:tc>
          <w:tcPr>
            <w:tcW w:w="4394" w:type="dxa"/>
            <w:vAlign w:val="center"/>
          </w:tcPr>
          <w:p w14:paraId="4DE1ADD5" w14:textId="77777777" w:rsidR="006F1692" w:rsidRDefault="00000000">
            <w:pPr>
              <w:spacing w:before="20" w:after="20" w:line="276" w:lineRule="auto"/>
            </w:pPr>
            <w:r>
              <w:rPr>
                <w:sz w:val="18"/>
              </w:rPr>
              <w:t>触发事件</w:t>
            </w:r>
          </w:p>
        </w:tc>
        <w:tc>
          <w:tcPr>
            <w:tcW w:w="4394" w:type="dxa"/>
            <w:vAlign w:val="center"/>
          </w:tcPr>
          <w:p w14:paraId="65D6A2F0" w14:textId="77777777" w:rsidR="006F1692" w:rsidRDefault="00000000">
            <w:pPr>
              <w:spacing w:before="20" w:after="20" w:line="276" w:lineRule="auto"/>
              <w:rPr>
                <w:lang w:eastAsia="zh-CN"/>
              </w:rPr>
            </w:pPr>
            <w:r>
              <w:rPr>
                <w:sz w:val="18"/>
                <w:lang w:eastAsia="zh-CN"/>
              </w:rPr>
              <w:t>摄制承接成员完成任务</w:t>
            </w:r>
          </w:p>
        </w:tc>
      </w:tr>
      <w:tr w:rsidR="006F1692" w14:paraId="62C902A9" w14:textId="77777777">
        <w:trPr>
          <w:cantSplit/>
          <w:jc w:val="center"/>
        </w:trPr>
        <w:tc>
          <w:tcPr>
            <w:tcW w:w="4394" w:type="dxa"/>
            <w:vAlign w:val="center"/>
          </w:tcPr>
          <w:p w14:paraId="05422DF5"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56E9CF78" w14:textId="77777777" w:rsidR="006F1692" w:rsidRDefault="00000000">
            <w:pPr>
              <w:spacing w:before="20" w:after="20" w:line="276" w:lineRule="auto"/>
              <w:rPr>
                <w:lang w:eastAsia="zh-CN"/>
              </w:rPr>
            </w:pPr>
            <w:r>
              <w:rPr>
                <w:sz w:val="18"/>
                <w:lang w:eastAsia="zh-CN"/>
              </w:rPr>
              <w:t>执行者是预约的承接成员；预约处于待摄制完成状态；承接可来自派发或抢单</w:t>
            </w:r>
          </w:p>
        </w:tc>
      </w:tr>
      <w:tr w:rsidR="006F1692" w14:paraId="7C39FE27" w14:textId="77777777">
        <w:trPr>
          <w:cantSplit/>
          <w:jc w:val="center"/>
        </w:trPr>
        <w:tc>
          <w:tcPr>
            <w:tcW w:w="4394" w:type="dxa"/>
            <w:vAlign w:val="center"/>
          </w:tcPr>
          <w:p w14:paraId="547805F4"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B894573" w14:textId="77777777" w:rsidR="006F1692" w:rsidRDefault="00000000">
            <w:pPr>
              <w:spacing w:before="20" w:after="20" w:line="276" w:lineRule="auto"/>
              <w:rPr>
                <w:lang w:eastAsia="zh-CN"/>
              </w:rPr>
            </w:pPr>
            <w:r>
              <w:rPr>
                <w:sz w:val="18"/>
                <w:lang w:eastAsia="zh-CN"/>
              </w:rPr>
              <w:t>系统保存成果并登记一名办公部归档成员，预约进入待归档状态</w:t>
            </w:r>
          </w:p>
        </w:tc>
      </w:tr>
      <w:tr w:rsidR="006F1692" w14:paraId="78C1FEEE" w14:textId="77777777">
        <w:trPr>
          <w:cantSplit/>
          <w:jc w:val="center"/>
        </w:trPr>
        <w:tc>
          <w:tcPr>
            <w:tcW w:w="4394" w:type="dxa"/>
            <w:vAlign w:val="center"/>
          </w:tcPr>
          <w:p w14:paraId="57D812E8"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175A2820" w14:textId="77777777" w:rsidR="006F1692" w:rsidRDefault="00000000">
            <w:pPr>
              <w:spacing w:before="20" w:after="20" w:line="276" w:lineRule="auto"/>
              <w:rPr>
                <w:lang w:eastAsia="zh-CN"/>
              </w:rPr>
            </w:pPr>
            <w:r>
              <w:rPr>
                <w:sz w:val="18"/>
                <w:lang w:eastAsia="zh-CN"/>
              </w:rPr>
              <w:t>摄制成员希望成果和工作责任可追踪；归档成员希望收到完整成果；预约人希望获得结果</w:t>
            </w:r>
          </w:p>
        </w:tc>
      </w:tr>
    </w:tbl>
    <w:p w14:paraId="455DF037" w14:textId="77777777" w:rsidR="006F1692" w:rsidRDefault="006F1692">
      <w:pPr>
        <w:spacing w:line="144" w:lineRule="auto"/>
        <w:rPr>
          <w:lang w:eastAsia="zh-CN"/>
        </w:rPr>
      </w:pPr>
    </w:p>
    <w:p w14:paraId="3FD53C48" w14:textId="77777777" w:rsidR="006F1692" w:rsidRDefault="00000000">
      <w:pPr>
        <w:pStyle w:val="31"/>
        <w:rPr>
          <w:lang w:eastAsia="zh-CN"/>
        </w:rPr>
      </w:pPr>
      <w:r>
        <w:rPr>
          <w:rFonts w:ascii="Times New Roman" w:eastAsia="宋体" w:hAnsi="Times New Roman" w:cs="Times New Roman"/>
          <w:lang w:eastAsia="zh-CN"/>
        </w:rPr>
        <w:t>基本路径</w:t>
      </w:r>
    </w:p>
    <w:p w14:paraId="727668E0"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摄制</w:t>
      </w:r>
      <w:proofErr w:type="gramEnd"/>
      <w:r>
        <w:rPr>
          <w:lang w:eastAsia="zh-CN"/>
        </w:rPr>
        <w:t>部普通成员提交拍摄或制作成果，并提交办公部归档成员。</w:t>
      </w:r>
    </w:p>
    <w:p w14:paraId="43A2479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验证执行者责任、成果完整性和归档成员归属。</w:t>
      </w:r>
    </w:p>
    <w:p w14:paraId="43A1738D"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登记成果和归档责任，将预约置为待办公部归档，并请求指定成员核对成果。</w:t>
      </w:r>
    </w:p>
    <w:p w14:paraId="23DAC031" w14:textId="77777777" w:rsidR="006F1692" w:rsidRDefault="00000000">
      <w:pPr>
        <w:pStyle w:val="31"/>
        <w:rPr>
          <w:lang w:eastAsia="zh-CN"/>
        </w:rPr>
      </w:pPr>
      <w:r>
        <w:rPr>
          <w:rFonts w:ascii="Times New Roman" w:eastAsia="宋体" w:hAnsi="Times New Roman" w:cs="Times New Roman"/>
          <w:lang w:eastAsia="zh-CN"/>
        </w:rPr>
        <w:t>扩展路径</w:t>
      </w:r>
    </w:p>
    <w:p w14:paraId="1A0BD4B8" w14:textId="77777777" w:rsidR="006F1692" w:rsidRDefault="00000000">
      <w:pPr>
        <w:spacing w:after="40"/>
        <w:ind w:left="420" w:hanging="238"/>
        <w:rPr>
          <w:lang w:eastAsia="zh-CN"/>
        </w:rPr>
      </w:pPr>
      <w:r>
        <w:rPr>
          <w:lang w:eastAsia="zh-CN"/>
        </w:rPr>
        <w:t xml:space="preserve">• 1a. </w:t>
      </w:r>
      <w:r>
        <w:rPr>
          <w:lang w:eastAsia="zh-CN"/>
        </w:rPr>
        <w:t>成果或归档成员缺失：系统拒绝提交并反馈缺失内容。</w:t>
      </w:r>
    </w:p>
    <w:p w14:paraId="52EC642B" w14:textId="77777777" w:rsidR="006F1692" w:rsidRDefault="00000000">
      <w:pPr>
        <w:spacing w:after="40"/>
        <w:ind w:left="420" w:hanging="238"/>
        <w:rPr>
          <w:lang w:eastAsia="zh-CN"/>
        </w:rPr>
      </w:pPr>
      <w:r>
        <w:rPr>
          <w:lang w:eastAsia="zh-CN"/>
        </w:rPr>
        <w:t xml:space="preserve">• 2a. </w:t>
      </w:r>
      <w:r>
        <w:rPr>
          <w:lang w:eastAsia="zh-CN"/>
        </w:rPr>
        <w:t>执行者不是承接成员：系统拒绝提交。</w:t>
      </w:r>
    </w:p>
    <w:p w14:paraId="51CBB0D8" w14:textId="77777777" w:rsidR="006F1692" w:rsidRDefault="00000000">
      <w:pPr>
        <w:pStyle w:val="31"/>
        <w:rPr>
          <w:lang w:eastAsia="zh-CN"/>
        </w:rPr>
      </w:pPr>
      <w:r>
        <w:rPr>
          <w:rFonts w:ascii="Times New Roman" w:eastAsia="宋体" w:hAnsi="Times New Roman" w:cs="Times New Roman"/>
          <w:lang w:eastAsia="zh-CN"/>
        </w:rPr>
        <w:t>字段列表</w:t>
      </w:r>
    </w:p>
    <w:p w14:paraId="0E4C258A" w14:textId="77777777" w:rsidR="006F1692" w:rsidRDefault="00000000">
      <w:pPr>
        <w:spacing w:after="40"/>
        <w:ind w:firstLineChars="200" w:firstLine="480"/>
        <w:rPr>
          <w:lang w:eastAsia="zh-CN"/>
        </w:rPr>
      </w:pPr>
      <w:r>
        <w:rPr>
          <w:lang w:eastAsia="zh-CN"/>
        </w:rPr>
        <w:t>成果说明、成果链接、归档成员、完成时间、状态。</w:t>
      </w:r>
    </w:p>
    <w:p w14:paraId="1A48D529" w14:textId="77777777" w:rsidR="006F1692" w:rsidRDefault="00000000">
      <w:pPr>
        <w:pStyle w:val="31"/>
        <w:rPr>
          <w:lang w:eastAsia="zh-CN"/>
        </w:rPr>
      </w:pPr>
      <w:r>
        <w:rPr>
          <w:rFonts w:ascii="Times New Roman" w:eastAsia="宋体" w:hAnsi="Times New Roman" w:cs="Times New Roman"/>
          <w:lang w:eastAsia="zh-CN"/>
        </w:rPr>
        <w:t>业务规则</w:t>
      </w:r>
    </w:p>
    <w:p w14:paraId="772637F2" w14:textId="77777777" w:rsidR="006F1692" w:rsidRDefault="00000000">
      <w:pPr>
        <w:spacing w:after="40"/>
        <w:ind w:left="420" w:hanging="238"/>
        <w:rPr>
          <w:lang w:eastAsia="zh-CN"/>
        </w:rPr>
      </w:pPr>
      <w:proofErr w:type="gramStart"/>
      <w:r>
        <w:rPr>
          <w:lang w:eastAsia="zh-CN"/>
        </w:rPr>
        <w:t xml:space="preserve">• </w:t>
      </w:r>
      <w:r>
        <w:rPr>
          <w:lang w:eastAsia="zh-CN"/>
        </w:rPr>
        <w:t>归档</w:t>
      </w:r>
      <w:proofErr w:type="gramEnd"/>
      <w:r>
        <w:rPr>
          <w:lang w:eastAsia="zh-CN"/>
        </w:rPr>
        <w:t>成员必须是办公部普通成员。</w:t>
      </w:r>
    </w:p>
    <w:p w14:paraId="103D25A5"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预约只能有一个当前归档成员。</w:t>
      </w:r>
    </w:p>
    <w:p w14:paraId="14D9DF9E" w14:textId="77777777" w:rsidR="006F1692" w:rsidRDefault="00000000">
      <w:pPr>
        <w:spacing w:after="40"/>
        <w:ind w:left="420" w:hanging="238"/>
        <w:rPr>
          <w:lang w:eastAsia="zh-CN"/>
        </w:rPr>
      </w:pPr>
      <w:proofErr w:type="gramStart"/>
      <w:r>
        <w:rPr>
          <w:lang w:eastAsia="zh-CN"/>
        </w:rPr>
        <w:t xml:space="preserve">• </w:t>
      </w:r>
      <w:r>
        <w:rPr>
          <w:lang w:eastAsia="zh-CN"/>
        </w:rPr>
        <w:t>保存</w:t>
      </w:r>
      <w:proofErr w:type="gramEnd"/>
      <w:r>
        <w:rPr>
          <w:lang w:eastAsia="zh-CN"/>
        </w:rPr>
        <w:t>本次指定归档成员供下次预约成果提交时沿用；沿用前仍验证其办公部成员身份，不跳过本次归档责任确认。</w:t>
      </w:r>
    </w:p>
    <w:p w14:paraId="05647E7A" w14:textId="77777777" w:rsidR="006F1692" w:rsidRDefault="00000000">
      <w:pPr>
        <w:pStyle w:val="21"/>
        <w:rPr>
          <w:lang w:eastAsia="zh-CN"/>
        </w:rPr>
      </w:pPr>
      <w:r>
        <w:rPr>
          <w:rFonts w:ascii="Times New Roman" w:eastAsia="宋体" w:hAnsi="Times New Roman" w:cs="Times New Roman"/>
          <w:lang w:eastAsia="zh-CN"/>
        </w:rPr>
        <w:lastRenderedPageBreak/>
        <w:t>UC-PR-004</w:t>
      </w:r>
      <w:r>
        <w:rPr>
          <w:rFonts w:ascii="Times New Roman" w:eastAsia="宋体" w:hAnsi="Times New Roman" w:cs="Times New Roman"/>
          <w:lang w:eastAsia="zh-CN"/>
        </w:rPr>
        <w:t>：归档摄制成果</w:t>
      </w:r>
    </w:p>
    <w:p w14:paraId="7B54CC22"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0883A0A5" w14:textId="77777777">
        <w:trPr>
          <w:cantSplit/>
          <w:tblHeader/>
          <w:jc w:val="center"/>
        </w:trPr>
        <w:tc>
          <w:tcPr>
            <w:tcW w:w="4394" w:type="dxa"/>
            <w:shd w:val="clear" w:color="auto" w:fill="E8EDF5"/>
            <w:vAlign w:val="center"/>
          </w:tcPr>
          <w:p w14:paraId="7F282EEE"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439D66F5" w14:textId="77777777" w:rsidR="006F1692" w:rsidRDefault="00000000">
            <w:pPr>
              <w:spacing w:before="20" w:after="20" w:line="276" w:lineRule="auto"/>
              <w:jc w:val="center"/>
            </w:pPr>
            <w:r>
              <w:rPr>
                <w:b/>
                <w:sz w:val="18"/>
              </w:rPr>
              <w:t>内容</w:t>
            </w:r>
          </w:p>
        </w:tc>
      </w:tr>
      <w:tr w:rsidR="006F1692" w14:paraId="30079AB0" w14:textId="77777777">
        <w:trPr>
          <w:cantSplit/>
          <w:jc w:val="center"/>
        </w:trPr>
        <w:tc>
          <w:tcPr>
            <w:tcW w:w="4394" w:type="dxa"/>
            <w:vAlign w:val="center"/>
          </w:tcPr>
          <w:p w14:paraId="3CB6930A" w14:textId="77777777" w:rsidR="006F1692" w:rsidRDefault="00000000">
            <w:pPr>
              <w:spacing w:before="20" w:after="20" w:line="276" w:lineRule="auto"/>
            </w:pPr>
            <w:r>
              <w:rPr>
                <w:sz w:val="18"/>
              </w:rPr>
              <w:t>执行者</w:t>
            </w:r>
          </w:p>
        </w:tc>
        <w:tc>
          <w:tcPr>
            <w:tcW w:w="4394" w:type="dxa"/>
            <w:vAlign w:val="center"/>
          </w:tcPr>
          <w:p w14:paraId="4333A9D8" w14:textId="77777777" w:rsidR="006F1692" w:rsidRDefault="00000000">
            <w:pPr>
              <w:spacing w:before="20" w:after="20" w:line="276" w:lineRule="auto"/>
              <w:rPr>
                <w:lang w:eastAsia="zh-CN"/>
              </w:rPr>
            </w:pPr>
            <w:r>
              <w:rPr>
                <w:sz w:val="18"/>
                <w:lang w:eastAsia="zh-CN"/>
              </w:rPr>
              <w:t>普通成员（办公部归档成员）</w:t>
            </w:r>
          </w:p>
        </w:tc>
      </w:tr>
      <w:tr w:rsidR="006F1692" w14:paraId="21E70F0C" w14:textId="77777777">
        <w:trPr>
          <w:cantSplit/>
          <w:jc w:val="center"/>
        </w:trPr>
        <w:tc>
          <w:tcPr>
            <w:tcW w:w="4394" w:type="dxa"/>
            <w:vAlign w:val="center"/>
          </w:tcPr>
          <w:p w14:paraId="2EC615E6"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0042E8BB" w14:textId="77777777" w:rsidR="006F1692" w:rsidRDefault="00000000">
            <w:pPr>
              <w:spacing w:before="20" w:after="20" w:line="276" w:lineRule="auto"/>
              <w:rPr>
                <w:lang w:eastAsia="zh-CN"/>
              </w:rPr>
            </w:pPr>
            <w:r>
              <w:rPr>
                <w:sz w:val="18"/>
                <w:lang w:eastAsia="zh-CN"/>
              </w:rPr>
              <w:t>指定办公成员收到待归档摄制成果</w:t>
            </w:r>
          </w:p>
        </w:tc>
      </w:tr>
      <w:tr w:rsidR="006F1692" w14:paraId="68BE36B9" w14:textId="77777777">
        <w:trPr>
          <w:cantSplit/>
          <w:jc w:val="center"/>
        </w:trPr>
        <w:tc>
          <w:tcPr>
            <w:tcW w:w="4394" w:type="dxa"/>
            <w:vAlign w:val="center"/>
          </w:tcPr>
          <w:p w14:paraId="38391348"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00A583CE" w14:textId="77777777" w:rsidR="006F1692" w:rsidRDefault="00000000">
            <w:pPr>
              <w:spacing w:before="20" w:after="20" w:line="276" w:lineRule="auto"/>
              <w:rPr>
                <w:lang w:eastAsia="zh-CN"/>
              </w:rPr>
            </w:pPr>
            <w:r>
              <w:rPr>
                <w:sz w:val="18"/>
                <w:lang w:eastAsia="zh-CN"/>
              </w:rPr>
              <w:t>执行者是指定归档成员；预约处于待办公部归档状态</w:t>
            </w:r>
          </w:p>
        </w:tc>
      </w:tr>
      <w:tr w:rsidR="006F1692" w14:paraId="0F2E6AAD" w14:textId="77777777">
        <w:trPr>
          <w:cantSplit/>
          <w:jc w:val="center"/>
        </w:trPr>
        <w:tc>
          <w:tcPr>
            <w:tcW w:w="4394" w:type="dxa"/>
            <w:vAlign w:val="center"/>
          </w:tcPr>
          <w:p w14:paraId="64463C96"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758F2293" w14:textId="77777777" w:rsidR="006F1692" w:rsidRDefault="00000000">
            <w:pPr>
              <w:spacing w:before="20" w:after="20" w:line="276" w:lineRule="auto"/>
              <w:rPr>
                <w:lang w:eastAsia="zh-CN"/>
              </w:rPr>
            </w:pPr>
            <w:r>
              <w:rPr>
                <w:sz w:val="18"/>
                <w:lang w:eastAsia="zh-CN"/>
              </w:rPr>
              <w:t>预约归档；摄制成员和归档成员分别形成相应任务明细并进入周汇总</w:t>
            </w:r>
          </w:p>
        </w:tc>
      </w:tr>
      <w:tr w:rsidR="006F1692" w14:paraId="2429242B" w14:textId="77777777">
        <w:trPr>
          <w:cantSplit/>
          <w:jc w:val="center"/>
        </w:trPr>
        <w:tc>
          <w:tcPr>
            <w:tcW w:w="4394" w:type="dxa"/>
            <w:vAlign w:val="center"/>
          </w:tcPr>
          <w:p w14:paraId="02BF1956"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83BAB57" w14:textId="77777777" w:rsidR="006F1692" w:rsidRDefault="00000000">
            <w:pPr>
              <w:spacing w:before="20" w:after="20" w:line="276" w:lineRule="auto"/>
              <w:rPr>
                <w:lang w:eastAsia="zh-CN"/>
              </w:rPr>
            </w:pPr>
            <w:r>
              <w:rPr>
                <w:sz w:val="18"/>
                <w:lang w:eastAsia="zh-CN"/>
              </w:rPr>
              <w:t>归档成员希望成果完整可追溯；摄制成员希望工作被计入；管理员希望归档和津贴依据一致</w:t>
            </w:r>
          </w:p>
        </w:tc>
      </w:tr>
    </w:tbl>
    <w:p w14:paraId="595D3DE4" w14:textId="77777777" w:rsidR="006F1692" w:rsidRDefault="006F1692">
      <w:pPr>
        <w:spacing w:line="144" w:lineRule="auto"/>
        <w:rPr>
          <w:lang w:eastAsia="zh-CN"/>
        </w:rPr>
      </w:pPr>
    </w:p>
    <w:p w14:paraId="691C3D7A" w14:textId="77777777" w:rsidR="006F1692" w:rsidRDefault="00000000">
      <w:pPr>
        <w:pStyle w:val="31"/>
        <w:rPr>
          <w:lang w:eastAsia="zh-CN"/>
        </w:rPr>
      </w:pPr>
      <w:r>
        <w:rPr>
          <w:rFonts w:ascii="Times New Roman" w:eastAsia="宋体" w:hAnsi="Times New Roman" w:cs="Times New Roman"/>
          <w:lang w:eastAsia="zh-CN"/>
        </w:rPr>
        <w:t>基本路径</w:t>
      </w:r>
    </w:p>
    <w:p w14:paraId="7B6F4F80"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办公</w:t>
      </w:r>
      <w:proofErr w:type="gramEnd"/>
      <w:r>
        <w:rPr>
          <w:lang w:eastAsia="zh-CN"/>
        </w:rPr>
        <w:t>部普通成员提交成果确认和归档结论。</w:t>
      </w:r>
    </w:p>
    <w:p w14:paraId="7849EE10"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验证归档责任、成果信息和预约状态。</w:t>
      </w:r>
    </w:p>
    <w:p w14:paraId="473ED2B9"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将预约置为已归档，并按规则形成摄制和归档任务明细。</w:t>
      </w:r>
    </w:p>
    <w:p w14:paraId="5026E73C" w14:textId="77777777" w:rsidR="006F1692" w:rsidRDefault="00000000">
      <w:pPr>
        <w:spacing w:after="40"/>
        <w:ind w:left="533" w:hanging="351"/>
        <w:rPr>
          <w:lang w:eastAsia="zh-CN"/>
        </w:rPr>
      </w:pPr>
      <w:r>
        <w:rPr>
          <w:lang w:eastAsia="zh-CN"/>
        </w:rPr>
        <w:t>4</w:t>
      </w:r>
      <w:proofErr w:type="gramStart"/>
      <w:r>
        <w:rPr>
          <w:lang w:eastAsia="zh-CN"/>
        </w:rPr>
        <w:t xml:space="preserve">. </w:t>
      </w:r>
      <w:r>
        <w:rPr>
          <w:lang w:eastAsia="zh-CN"/>
        </w:rPr>
        <w:t>系统</w:t>
      </w:r>
      <w:proofErr w:type="gramEnd"/>
      <w:r>
        <w:rPr>
          <w:lang w:eastAsia="zh-CN"/>
        </w:rPr>
        <w:t>更新相关成员的周汇总并反馈归档结果。</w:t>
      </w:r>
    </w:p>
    <w:p w14:paraId="7F81D570" w14:textId="77777777" w:rsidR="006F1692" w:rsidRDefault="00000000">
      <w:pPr>
        <w:pStyle w:val="31"/>
        <w:rPr>
          <w:lang w:eastAsia="zh-CN"/>
        </w:rPr>
      </w:pPr>
      <w:r>
        <w:rPr>
          <w:rFonts w:ascii="Times New Roman" w:eastAsia="宋体" w:hAnsi="Times New Roman" w:cs="Times New Roman"/>
          <w:lang w:eastAsia="zh-CN"/>
        </w:rPr>
        <w:t>扩展路径</w:t>
      </w:r>
    </w:p>
    <w:p w14:paraId="32E6386D" w14:textId="77777777" w:rsidR="006F1692" w:rsidRDefault="00000000">
      <w:pPr>
        <w:spacing w:after="40"/>
        <w:ind w:left="420" w:hanging="238"/>
        <w:rPr>
          <w:lang w:eastAsia="zh-CN"/>
        </w:rPr>
      </w:pPr>
      <w:r>
        <w:rPr>
          <w:lang w:eastAsia="zh-CN"/>
        </w:rPr>
        <w:t xml:space="preserve">• 1a. </w:t>
      </w:r>
      <w:r>
        <w:rPr>
          <w:lang w:eastAsia="zh-CN"/>
        </w:rPr>
        <w:t>成果不完整：系统拒绝归档并反馈缺失内容。</w:t>
      </w:r>
    </w:p>
    <w:p w14:paraId="450F887C" w14:textId="77777777" w:rsidR="006F1692" w:rsidRDefault="00000000">
      <w:pPr>
        <w:spacing w:after="40"/>
        <w:ind w:left="420" w:hanging="238"/>
        <w:rPr>
          <w:lang w:eastAsia="zh-CN"/>
        </w:rPr>
      </w:pPr>
      <w:r>
        <w:rPr>
          <w:lang w:eastAsia="zh-CN"/>
        </w:rPr>
        <w:t xml:space="preserve">• 2a. </w:t>
      </w:r>
      <w:r>
        <w:rPr>
          <w:lang w:eastAsia="zh-CN"/>
        </w:rPr>
        <w:t>预约已归档且请求来自原归档人：系统反馈已有归档结果，不重复生成明细。</w:t>
      </w:r>
    </w:p>
    <w:p w14:paraId="7FF3E38C" w14:textId="77777777" w:rsidR="006F1692" w:rsidRDefault="00000000">
      <w:pPr>
        <w:spacing w:after="40"/>
        <w:ind w:left="420" w:hanging="238"/>
        <w:rPr>
          <w:lang w:eastAsia="zh-CN"/>
        </w:rPr>
      </w:pPr>
      <w:r>
        <w:rPr>
          <w:lang w:eastAsia="zh-CN"/>
        </w:rPr>
        <w:t xml:space="preserve">• 2b. </w:t>
      </w:r>
      <w:r>
        <w:rPr>
          <w:lang w:eastAsia="zh-CN"/>
        </w:rPr>
        <w:t>执行者不是指定归档成员：系统拒绝归档且不改变记录。</w:t>
      </w:r>
    </w:p>
    <w:p w14:paraId="4A6D5E48" w14:textId="77777777" w:rsidR="006F1692" w:rsidRDefault="00000000">
      <w:pPr>
        <w:pStyle w:val="31"/>
        <w:rPr>
          <w:lang w:eastAsia="zh-CN"/>
        </w:rPr>
      </w:pPr>
      <w:r>
        <w:rPr>
          <w:rFonts w:ascii="Times New Roman" w:eastAsia="宋体" w:hAnsi="Times New Roman" w:cs="Times New Roman"/>
          <w:lang w:eastAsia="zh-CN"/>
        </w:rPr>
        <w:t>字段列表</w:t>
      </w:r>
    </w:p>
    <w:p w14:paraId="60C6C3B3" w14:textId="77777777" w:rsidR="006F1692" w:rsidRDefault="00000000">
      <w:pPr>
        <w:spacing w:after="40"/>
        <w:ind w:firstLineChars="200" w:firstLine="480"/>
        <w:rPr>
          <w:lang w:eastAsia="zh-CN"/>
        </w:rPr>
      </w:pPr>
      <w:r>
        <w:rPr>
          <w:lang w:eastAsia="zh-CN"/>
        </w:rPr>
        <w:t>归档结论、归档说明、归档人、归档时间、规则版本、任务明细、周汇总。</w:t>
      </w:r>
    </w:p>
    <w:p w14:paraId="444E982C" w14:textId="77777777" w:rsidR="006F1692" w:rsidRDefault="00000000">
      <w:pPr>
        <w:pStyle w:val="31"/>
        <w:rPr>
          <w:lang w:eastAsia="zh-CN"/>
        </w:rPr>
      </w:pPr>
      <w:r>
        <w:rPr>
          <w:rFonts w:ascii="Times New Roman" w:eastAsia="宋体" w:hAnsi="Times New Roman" w:cs="Times New Roman"/>
          <w:lang w:eastAsia="zh-CN"/>
        </w:rPr>
        <w:t>业务规则</w:t>
      </w:r>
    </w:p>
    <w:p w14:paraId="1630AA47" w14:textId="77777777" w:rsidR="006F1692" w:rsidRDefault="00000000">
      <w:pPr>
        <w:spacing w:after="40"/>
        <w:ind w:left="420" w:hanging="238"/>
        <w:rPr>
          <w:lang w:eastAsia="zh-CN"/>
        </w:rPr>
      </w:pPr>
      <w:proofErr w:type="gramStart"/>
      <w:r>
        <w:rPr>
          <w:lang w:eastAsia="zh-CN"/>
        </w:rPr>
        <w:t xml:space="preserve">• </w:t>
      </w:r>
      <w:r>
        <w:rPr>
          <w:lang w:eastAsia="zh-CN"/>
        </w:rPr>
        <w:t>同</w:t>
      </w:r>
      <w:proofErr w:type="gramEnd"/>
      <w:r>
        <w:rPr>
          <w:lang w:eastAsia="zh-CN"/>
        </w:rPr>
        <w:t>一来源任务、应计贡献类型和成员组合只能形成一条有效任务明细。</w:t>
      </w:r>
    </w:p>
    <w:p w14:paraId="6401148C" w14:textId="77777777" w:rsidR="006F1692" w:rsidRDefault="00000000">
      <w:pPr>
        <w:spacing w:after="40"/>
        <w:ind w:left="420" w:hanging="238"/>
        <w:rPr>
          <w:lang w:eastAsia="zh-CN"/>
        </w:rPr>
      </w:pPr>
      <w:proofErr w:type="gramStart"/>
      <w:r>
        <w:rPr>
          <w:lang w:eastAsia="zh-CN"/>
        </w:rPr>
        <w:t xml:space="preserve">• </w:t>
      </w:r>
      <w:r>
        <w:rPr>
          <w:lang w:eastAsia="zh-CN"/>
        </w:rPr>
        <w:t>归档</w:t>
      </w:r>
      <w:proofErr w:type="gramEnd"/>
      <w:r>
        <w:rPr>
          <w:lang w:eastAsia="zh-CN"/>
        </w:rPr>
        <w:t>后只允许追加可追溯的审计信息，不能重复计入。</w:t>
      </w:r>
    </w:p>
    <w:p w14:paraId="187E25E3" w14:textId="77777777" w:rsidR="006F1692" w:rsidRDefault="00000000">
      <w:pPr>
        <w:pStyle w:val="21"/>
        <w:rPr>
          <w:lang w:eastAsia="zh-CN"/>
        </w:rPr>
      </w:pPr>
      <w:r>
        <w:rPr>
          <w:rFonts w:ascii="Times New Roman" w:eastAsia="宋体" w:hAnsi="Times New Roman" w:cs="Times New Roman"/>
          <w:lang w:eastAsia="zh-CN"/>
        </w:rPr>
        <w:t>UC-PR-005</w:t>
      </w:r>
      <w:r>
        <w:rPr>
          <w:rFonts w:ascii="Times New Roman" w:eastAsia="宋体" w:hAnsi="Times New Roman" w:cs="Times New Roman"/>
          <w:lang w:eastAsia="zh-CN"/>
        </w:rPr>
        <w:t>：抢接摄制任务</w:t>
      </w:r>
    </w:p>
    <w:p w14:paraId="3A8045F0"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21AA8EC8" w14:textId="77777777">
        <w:trPr>
          <w:cantSplit/>
          <w:tblHeader/>
          <w:jc w:val="center"/>
        </w:trPr>
        <w:tc>
          <w:tcPr>
            <w:tcW w:w="4394" w:type="dxa"/>
            <w:shd w:val="clear" w:color="auto" w:fill="E8EDF5"/>
            <w:vAlign w:val="center"/>
          </w:tcPr>
          <w:p w14:paraId="6607E52C"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57EFB2C8" w14:textId="77777777" w:rsidR="006F1692" w:rsidRDefault="00000000">
            <w:pPr>
              <w:spacing w:before="20" w:after="20" w:line="276" w:lineRule="auto"/>
              <w:jc w:val="center"/>
            </w:pPr>
            <w:r>
              <w:rPr>
                <w:b/>
                <w:sz w:val="18"/>
              </w:rPr>
              <w:t>内容</w:t>
            </w:r>
          </w:p>
        </w:tc>
      </w:tr>
      <w:tr w:rsidR="006F1692" w14:paraId="652E538E" w14:textId="77777777">
        <w:trPr>
          <w:cantSplit/>
          <w:jc w:val="center"/>
        </w:trPr>
        <w:tc>
          <w:tcPr>
            <w:tcW w:w="4394" w:type="dxa"/>
            <w:vAlign w:val="center"/>
          </w:tcPr>
          <w:p w14:paraId="27344641" w14:textId="77777777" w:rsidR="006F1692" w:rsidRDefault="00000000">
            <w:pPr>
              <w:spacing w:before="20" w:after="20" w:line="276" w:lineRule="auto"/>
            </w:pPr>
            <w:r>
              <w:rPr>
                <w:sz w:val="18"/>
              </w:rPr>
              <w:t>执行者</w:t>
            </w:r>
          </w:p>
        </w:tc>
        <w:tc>
          <w:tcPr>
            <w:tcW w:w="4394" w:type="dxa"/>
            <w:vAlign w:val="center"/>
          </w:tcPr>
          <w:p w14:paraId="1B77FCEA" w14:textId="77777777" w:rsidR="006F1692" w:rsidRDefault="00000000">
            <w:pPr>
              <w:spacing w:before="20" w:after="20" w:line="276" w:lineRule="auto"/>
            </w:pPr>
            <w:r>
              <w:rPr>
                <w:sz w:val="18"/>
              </w:rPr>
              <w:t>普通成员（摄制部）</w:t>
            </w:r>
          </w:p>
        </w:tc>
      </w:tr>
      <w:tr w:rsidR="006F1692" w14:paraId="2C628656" w14:textId="77777777">
        <w:trPr>
          <w:cantSplit/>
          <w:jc w:val="center"/>
        </w:trPr>
        <w:tc>
          <w:tcPr>
            <w:tcW w:w="4394" w:type="dxa"/>
            <w:vAlign w:val="center"/>
          </w:tcPr>
          <w:p w14:paraId="3D48516B" w14:textId="77777777" w:rsidR="006F1692" w:rsidRDefault="00000000">
            <w:pPr>
              <w:spacing w:before="20" w:after="20" w:line="276" w:lineRule="auto"/>
            </w:pPr>
            <w:r>
              <w:rPr>
                <w:sz w:val="18"/>
              </w:rPr>
              <w:lastRenderedPageBreak/>
              <w:t>触发事件</w:t>
            </w:r>
          </w:p>
        </w:tc>
        <w:tc>
          <w:tcPr>
            <w:tcW w:w="4394" w:type="dxa"/>
            <w:vAlign w:val="center"/>
          </w:tcPr>
          <w:p w14:paraId="1A683FC1" w14:textId="77777777" w:rsidR="006F1692" w:rsidRDefault="00000000">
            <w:pPr>
              <w:spacing w:before="20" w:after="20" w:line="276" w:lineRule="auto"/>
              <w:rPr>
                <w:lang w:eastAsia="zh-CN"/>
              </w:rPr>
            </w:pPr>
            <w:r>
              <w:rPr>
                <w:sz w:val="18"/>
                <w:lang w:eastAsia="zh-CN"/>
              </w:rPr>
              <w:t>摄制成员申请承接已开放抢单的任务</w:t>
            </w:r>
          </w:p>
        </w:tc>
      </w:tr>
      <w:tr w:rsidR="006F1692" w14:paraId="057C6AB1" w14:textId="77777777">
        <w:trPr>
          <w:cantSplit/>
          <w:jc w:val="center"/>
        </w:trPr>
        <w:tc>
          <w:tcPr>
            <w:tcW w:w="4394" w:type="dxa"/>
            <w:vAlign w:val="center"/>
          </w:tcPr>
          <w:p w14:paraId="5AC8660F"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55003EF7" w14:textId="77777777" w:rsidR="006F1692" w:rsidRDefault="00000000">
            <w:pPr>
              <w:spacing w:before="20" w:after="20" w:line="276" w:lineRule="auto"/>
              <w:rPr>
                <w:lang w:eastAsia="zh-CN"/>
              </w:rPr>
            </w:pPr>
            <w:r>
              <w:rPr>
                <w:sz w:val="18"/>
                <w:lang w:eastAsia="zh-CN"/>
              </w:rPr>
              <w:t>成员已登录；存在已开放抢单且尚未承接的摄制任务</w:t>
            </w:r>
          </w:p>
        </w:tc>
      </w:tr>
      <w:tr w:rsidR="006F1692" w14:paraId="420D00B7" w14:textId="77777777">
        <w:trPr>
          <w:cantSplit/>
          <w:jc w:val="center"/>
        </w:trPr>
        <w:tc>
          <w:tcPr>
            <w:tcW w:w="4394" w:type="dxa"/>
            <w:vAlign w:val="center"/>
          </w:tcPr>
          <w:p w14:paraId="1115BD6E"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0A10D020" w14:textId="77777777" w:rsidR="006F1692" w:rsidRDefault="00000000">
            <w:pPr>
              <w:spacing w:before="20" w:after="20" w:line="276" w:lineRule="auto"/>
              <w:rPr>
                <w:lang w:eastAsia="zh-CN"/>
              </w:rPr>
            </w:pPr>
            <w:r>
              <w:rPr>
                <w:sz w:val="18"/>
                <w:lang w:eastAsia="zh-CN"/>
              </w:rPr>
              <w:t>首个有效申请建立唯一承接关系；失败申请不改变原承接结果</w:t>
            </w:r>
          </w:p>
        </w:tc>
      </w:tr>
      <w:tr w:rsidR="006F1692" w14:paraId="056CB02E" w14:textId="77777777">
        <w:trPr>
          <w:cantSplit/>
          <w:jc w:val="center"/>
        </w:trPr>
        <w:tc>
          <w:tcPr>
            <w:tcW w:w="4394" w:type="dxa"/>
            <w:vAlign w:val="center"/>
          </w:tcPr>
          <w:p w14:paraId="07E142F4"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67D22F47" w14:textId="77777777" w:rsidR="006F1692" w:rsidRDefault="00000000">
            <w:pPr>
              <w:spacing w:before="20" w:after="20" w:line="276" w:lineRule="auto"/>
              <w:rPr>
                <w:lang w:eastAsia="zh-CN"/>
              </w:rPr>
            </w:pPr>
            <w:r>
              <w:rPr>
                <w:sz w:val="18"/>
                <w:lang w:eastAsia="zh-CN"/>
              </w:rPr>
              <w:t>成员按先到先得取得任务；部长掌握责任归属；预约人避免重复承接</w:t>
            </w:r>
          </w:p>
        </w:tc>
      </w:tr>
    </w:tbl>
    <w:p w14:paraId="35AF9214" w14:textId="77777777" w:rsidR="006F1692" w:rsidRDefault="006F1692">
      <w:pPr>
        <w:spacing w:line="144" w:lineRule="auto"/>
        <w:rPr>
          <w:lang w:eastAsia="zh-CN"/>
        </w:rPr>
      </w:pPr>
    </w:p>
    <w:p w14:paraId="2B83DA0A" w14:textId="77777777" w:rsidR="006F1692" w:rsidRDefault="00000000">
      <w:pPr>
        <w:pStyle w:val="31"/>
        <w:rPr>
          <w:lang w:eastAsia="zh-CN"/>
        </w:rPr>
      </w:pPr>
      <w:r>
        <w:rPr>
          <w:rFonts w:ascii="Times New Roman" w:eastAsia="宋体" w:hAnsi="Times New Roman" w:cs="Times New Roman"/>
          <w:lang w:eastAsia="zh-CN"/>
        </w:rPr>
        <w:t>基本路径</w:t>
      </w:r>
    </w:p>
    <w:p w14:paraId="7C508420"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摄制</w:t>
      </w:r>
      <w:proofErr w:type="gramEnd"/>
      <w:r>
        <w:rPr>
          <w:lang w:eastAsia="zh-CN"/>
        </w:rPr>
        <w:t>成员提交目标任务及本人承接申请。</w:t>
      </w:r>
    </w:p>
    <w:p w14:paraId="37E9BF4E"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验证任务开放状态、部门资格及当前承接状态。</w:t>
      </w:r>
    </w:p>
    <w:p w14:paraId="1D5CDA98"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按有效申请的先后次序确定首个承接人，记录责任并反馈任务要求。</w:t>
      </w:r>
    </w:p>
    <w:p w14:paraId="0E3AC918" w14:textId="77777777" w:rsidR="006F1692" w:rsidRDefault="00000000">
      <w:pPr>
        <w:pStyle w:val="31"/>
        <w:rPr>
          <w:lang w:eastAsia="zh-CN"/>
        </w:rPr>
      </w:pPr>
      <w:r>
        <w:rPr>
          <w:rFonts w:ascii="Times New Roman" w:eastAsia="宋体" w:hAnsi="Times New Roman" w:cs="Times New Roman"/>
          <w:lang w:eastAsia="zh-CN"/>
        </w:rPr>
        <w:t>扩展路径</w:t>
      </w:r>
    </w:p>
    <w:p w14:paraId="00416953" w14:textId="77777777" w:rsidR="006F1692" w:rsidRDefault="00000000">
      <w:pPr>
        <w:spacing w:after="40"/>
        <w:ind w:left="420" w:hanging="238"/>
        <w:rPr>
          <w:lang w:eastAsia="zh-CN"/>
        </w:rPr>
      </w:pPr>
      <w:r>
        <w:rPr>
          <w:lang w:eastAsia="zh-CN"/>
        </w:rPr>
        <w:t xml:space="preserve">• 2a. </w:t>
      </w:r>
      <w:r>
        <w:rPr>
          <w:lang w:eastAsia="zh-CN"/>
        </w:rPr>
        <w:t>任务未开放抢单、成员无资格或任务已结束：系统拒绝承接并说明原因。</w:t>
      </w:r>
    </w:p>
    <w:p w14:paraId="68725331" w14:textId="77777777" w:rsidR="006F1692" w:rsidRDefault="00000000">
      <w:pPr>
        <w:spacing w:after="40"/>
        <w:ind w:left="420" w:hanging="238"/>
        <w:rPr>
          <w:lang w:eastAsia="zh-CN"/>
        </w:rPr>
      </w:pPr>
      <w:r>
        <w:rPr>
          <w:lang w:eastAsia="zh-CN"/>
        </w:rPr>
        <w:t xml:space="preserve">• 2b. </w:t>
      </w:r>
      <w:r>
        <w:rPr>
          <w:lang w:eastAsia="zh-CN"/>
        </w:rPr>
        <w:t>其他成员抢单或部长派发已先完成：系统反馈任务已承接，不覆盖既有责任人。</w:t>
      </w:r>
    </w:p>
    <w:p w14:paraId="04EE67EE" w14:textId="77777777" w:rsidR="006F1692" w:rsidRDefault="00000000">
      <w:pPr>
        <w:spacing w:after="40"/>
        <w:ind w:left="420" w:hanging="238"/>
        <w:rPr>
          <w:lang w:eastAsia="zh-CN"/>
        </w:rPr>
      </w:pPr>
      <w:r>
        <w:rPr>
          <w:lang w:eastAsia="zh-CN"/>
        </w:rPr>
        <w:t xml:space="preserve">• 3a. </w:t>
      </w:r>
      <w:r>
        <w:rPr>
          <w:lang w:eastAsia="zh-CN"/>
        </w:rPr>
        <w:t>同一成员重复请求其已承接任务：系统返回已有结果，不建立第二个承接关系。</w:t>
      </w:r>
    </w:p>
    <w:p w14:paraId="4915D141" w14:textId="77777777" w:rsidR="006F1692" w:rsidRDefault="00000000">
      <w:pPr>
        <w:pStyle w:val="31"/>
        <w:rPr>
          <w:lang w:eastAsia="zh-CN"/>
        </w:rPr>
      </w:pPr>
      <w:r>
        <w:rPr>
          <w:rFonts w:ascii="Times New Roman" w:eastAsia="宋体" w:hAnsi="Times New Roman" w:cs="Times New Roman"/>
          <w:lang w:eastAsia="zh-CN"/>
        </w:rPr>
        <w:t>字段列表</w:t>
      </w:r>
    </w:p>
    <w:p w14:paraId="65098281" w14:textId="77777777" w:rsidR="006F1692" w:rsidRDefault="00000000">
      <w:pPr>
        <w:spacing w:after="40"/>
        <w:ind w:firstLineChars="200" w:firstLine="480"/>
        <w:rPr>
          <w:lang w:eastAsia="zh-CN"/>
        </w:rPr>
      </w:pPr>
      <w:r>
        <w:rPr>
          <w:lang w:eastAsia="zh-CN"/>
        </w:rPr>
        <w:t>任务标识、申请成员、申请时间、承接方式、承接结果、承接时间。</w:t>
      </w:r>
    </w:p>
    <w:p w14:paraId="38E06B2D" w14:textId="77777777" w:rsidR="006F1692" w:rsidRDefault="00000000">
      <w:pPr>
        <w:pStyle w:val="31"/>
        <w:rPr>
          <w:lang w:eastAsia="zh-CN"/>
        </w:rPr>
      </w:pPr>
      <w:r>
        <w:rPr>
          <w:rFonts w:ascii="Times New Roman" w:eastAsia="宋体" w:hAnsi="Times New Roman" w:cs="Times New Roman"/>
          <w:lang w:eastAsia="zh-CN"/>
        </w:rPr>
        <w:t>业务规则</w:t>
      </w:r>
    </w:p>
    <w:p w14:paraId="147C6ECC" w14:textId="77777777" w:rsidR="006F1692" w:rsidRDefault="00000000">
      <w:pPr>
        <w:spacing w:after="40"/>
        <w:ind w:left="420" w:hanging="238"/>
        <w:rPr>
          <w:lang w:eastAsia="zh-CN"/>
        </w:rPr>
      </w:pPr>
      <w:proofErr w:type="gramStart"/>
      <w:r>
        <w:rPr>
          <w:lang w:eastAsia="zh-CN"/>
        </w:rPr>
        <w:t>• “</w:t>
      </w:r>
      <w:proofErr w:type="gramEnd"/>
      <w:r>
        <w:rPr>
          <w:lang w:eastAsia="zh-CN"/>
        </w:rPr>
        <w:t>先到先得</w:t>
      </w:r>
      <w:r>
        <w:rPr>
          <w:lang w:eastAsia="zh-CN"/>
        </w:rPr>
        <w:t>”</w:t>
      </w:r>
      <w:r>
        <w:rPr>
          <w:lang w:eastAsia="zh-CN"/>
        </w:rPr>
        <w:t>指系统受理的首个有效承接申请；派发和抢单必须共同保证一个当前承接人。</w:t>
      </w:r>
    </w:p>
    <w:p w14:paraId="04B34C99" w14:textId="77777777" w:rsidR="006F1692" w:rsidRDefault="00000000">
      <w:pPr>
        <w:spacing w:after="40"/>
        <w:ind w:left="420" w:hanging="238"/>
        <w:rPr>
          <w:lang w:eastAsia="zh-CN"/>
        </w:rPr>
      </w:pPr>
      <w:proofErr w:type="gramStart"/>
      <w:r>
        <w:rPr>
          <w:lang w:eastAsia="zh-CN"/>
        </w:rPr>
        <w:t xml:space="preserve">• </w:t>
      </w:r>
      <w:r>
        <w:rPr>
          <w:lang w:eastAsia="zh-CN"/>
        </w:rPr>
        <w:t>本</w:t>
      </w:r>
      <w:proofErr w:type="gramEnd"/>
      <w:r>
        <w:rPr>
          <w:lang w:eastAsia="zh-CN"/>
        </w:rPr>
        <w:t>用例不决定任务何时开放；开放策略单独确定。</w:t>
      </w:r>
    </w:p>
    <w:p w14:paraId="6D8E3DCE" w14:textId="77777777" w:rsidR="006F1692" w:rsidRDefault="00000000">
      <w:pPr>
        <w:spacing w:after="40"/>
        <w:ind w:left="420" w:hanging="238"/>
        <w:rPr>
          <w:lang w:eastAsia="zh-CN"/>
        </w:rPr>
      </w:pPr>
      <w:proofErr w:type="gramStart"/>
      <w:r>
        <w:rPr>
          <w:lang w:eastAsia="zh-CN"/>
        </w:rPr>
        <w:t xml:space="preserve">• </w:t>
      </w:r>
      <w:r>
        <w:rPr>
          <w:lang w:eastAsia="zh-CN"/>
        </w:rPr>
        <w:t>抢</w:t>
      </w:r>
      <w:proofErr w:type="gramEnd"/>
      <w:r>
        <w:rPr>
          <w:lang w:eastAsia="zh-CN"/>
        </w:rPr>
        <w:t>单只确定承接责任，不代表完成工作，不产生工时；后续仍通过</w:t>
      </w:r>
      <w:r>
        <w:rPr>
          <w:lang w:eastAsia="zh-CN"/>
        </w:rPr>
        <w:t xml:space="preserve"> UC-PR</w:t>
      </w:r>
      <w:proofErr w:type="gramStart"/>
      <w:r>
        <w:rPr>
          <w:lang w:eastAsia="zh-CN"/>
        </w:rPr>
        <w:t>-003</w:t>
      </w:r>
      <w:r>
        <w:rPr>
          <w:lang w:eastAsia="zh-CN"/>
        </w:rPr>
        <w:t>／</w:t>
      </w:r>
      <w:r>
        <w:rPr>
          <w:lang w:eastAsia="zh-CN"/>
        </w:rPr>
        <w:t xml:space="preserve">004 </w:t>
      </w:r>
      <w:r>
        <w:rPr>
          <w:lang w:eastAsia="zh-CN"/>
        </w:rPr>
        <w:t>提交</w:t>
      </w:r>
      <w:proofErr w:type="gramEnd"/>
      <w:r>
        <w:rPr>
          <w:lang w:eastAsia="zh-CN"/>
        </w:rPr>
        <w:t>与归档。</w:t>
      </w:r>
    </w:p>
    <w:p w14:paraId="04E5F8D5" w14:textId="77777777" w:rsidR="006F1692" w:rsidRDefault="00000000">
      <w:pPr>
        <w:pStyle w:val="21"/>
        <w:rPr>
          <w:lang w:eastAsia="zh-CN"/>
        </w:rPr>
      </w:pPr>
      <w:r>
        <w:rPr>
          <w:rFonts w:ascii="Times New Roman" w:eastAsia="宋体" w:hAnsi="Times New Roman" w:cs="Times New Roman"/>
          <w:lang w:eastAsia="zh-CN"/>
        </w:rPr>
        <w:t>UC-FL-001</w:t>
      </w:r>
      <w:r>
        <w:rPr>
          <w:rFonts w:ascii="Times New Roman" w:eastAsia="宋体" w:hAnsi="Times New Roman" w:cs="Times New Roman"/>
          <w:lang w:eastAsia="zh-CN"/>
        </w:rPr>
        <w:t>：登记部门与跨部门任务</w:t>
      </w:r>
    </w:p>
    <w:p w14:paraId="0587B390"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62121CF4" w14:textId="77777777">
        <w:trPr>
          <w:cantSplit/>
          <w:tblHeader/>
          <w:jc w:val="center"/>
        </w:trPr>
        <w:tc>
          <w:tcPr>
            <w:tcW w:w="4394" w:type="dxa"/>
            <w:shd w:val="clear" w:color="auto" w:fill="E8EDF5"/>
            <w:vAlign w:val="center"/>
          </w:tcPr>
          <w:p w14:paraId="420046EC"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1FAD9AA3" w14:textId="77777777" w:rsidR="006F1692" w:rsidRDefault="00000000">
            <w:pPr>
              <w:spacing w:before="20" w:after="20" w:line="276" w:lineRule="auto"/>
              <w:jc w:val="center"/>
            </w:pPr>
            <w:r>
              <w:rPr>
                <w:b/>
                <w:sz w:val="18"/>
              </w:rPr>
              <w:t>内容</w:t>
            </w:r>
          </w:p>
        </w:tc>
      </w:tr>
      <w:tr w:rsidR="006F1692" w14:paraId="56DBCCFC" w14:textId="77777777">
        <w:trPr>
          <w:cantSplit/>
          <w:jc w:val="center"/>
        </w:trPr>
        <w:tc>
          <w:tcPr>
            <w:tcW w:w="4394" w:type="dxa"/>
            <w:vAlign w:val="center"/>
          </w:tcPr>
          <w:p w14:paraId="6BEDB041" w14:textId="77777777" w:rsidR="006F1692" w:rsidRDefault="00000000">
            <w:pPr>
              <w:spacing w:before="20" w:after="20" w:line="276" w:lineRule="auto"/>
            </w:pPr>
            <w:r>
              <w:rPr>
                <w:sz w:val="18"/>
              </w:rPr>
              <w:lastRenderedPageBreak/>
              <w:t>执行者</w:t>
            </w:r>
          </w:p>
        </w:tc>
        <w:tc>
          <w:tcPr>
            <w:tcW w:w="4394" w:type="dxa"/>
            <w:vAlign w:val="center"/>
          </w:tcPr>
          <w:p w14:paraId="188F91DF" w14:textId="77777777" w:rsidR="006F1692" w:rsidRDefault="00000000">
            <w:pPr>
              <w:spacing w:before="20" w:after="20" w:line="276" w:lineRule="auto"/>
              <w:rPr>
                <w:lang w:eastAsia="zh-CN"/>
              </w:rPr>
            </w:pPr>
            <w:r>
              <w:rPr>
                <w:sz w:val="18"/>
                <w:lang w:eastAsia="zh-CN"/>
              </w:rPr>
              <w:t>普通成员（任务发起成员）</w:t>
            </w:r>
          </w:p>
        </w:tc>
      </w:tr>
      <w:tr w:rsidR="006F1692" w14:paraId="156F211A" w14:textId="77777777">
        <w:trPr>
          <w:cantSplit/>
          <w:jc w:val="center"/>
        </w:trPr>
        <w:tc>
          <w:tcPr>
            <w:tcW w:w="4394" w:type="dxa"/>
            <w:vAlign w:val="center"/>
          </w:tcPr>
          <w:p w14:paraId="4953C97F"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2E65E0D5" w14:textId="77777777" w:rsidR="006F1692" w:rsidRDefault="00000000">
            <w:pPr>
              <w:spacing w:before="20" w:after="20" w:line="276" w:lineRule="auto"/>
              <w:rPr>
                <w:lang w:eastAsia="zh-CN"/>
              </w:rPr>
            </w:pPr>
            <w:r>
              <w:rPr>
                <w:sz w:val="18"/>
                <w:lang w:eastAsia="zh-CN"/>
              </w:rPr>
              <w:t>发起成员需要组织本部门或多个部门完成一项工作</w:t>
            </w:r>
          </w:p>
        </w:tc>
      </w:tr>
      <w:tr w:rsidR="006F1692" w14:paraId="2E2F7A8B" w14:textId="77777777">
        <w:trPr>
          <w:cantSplit/>
          <w:jc w:val="center"/>
        </w:trPr>
        <w:tc>
          <w:tcPr>
            <w:tcW w:w="4394" w:type="dxa"/>
            <w:vAlign w:val="center"/>
          </w:tcPr>
          <w:p w14:paraId="63558E20"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43A5DDB" w14:textId="77777777" w:rsidR="006F1692" w:rsidRDefault="00000000">
            <w:pPr>
              <w:spacing w:before="20" w:after="20" w:line="276" w:lineRule="auto"/>
              <w:rPr>
                <w:lang w:eastAsia="zh-CN"/>
              </w:rPr>
            </w:pPr>
            <w:r>
              <w:rPr>
                <w:sz w:val="18"/>
                <w:lang w:eastAsia="zh-CN"/>
              </w:rPr>
              <w:t>成员已登录；承办部门和任务阶段可以确定</w:t>
            </w:r>
          </w:p>
        </w:tc>
      </w:tr>
      <w:tr w:rsidR="006F1692" w14:paraId="168DE24C" w14:textId="77777777">
        <w:trPr>
          <w:cantSplit/>
          <w:jc w:val="center"/>
        </w:trPr>
        <w:tc>
          <w:tcPr>
            <w:tcW w:w="4394" w:type="dxa"/>
            <w:vAlign w:val="center"/>
          </w:tcPr>
          <w:p w14:paraId="6E7CF41F"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4AAE29FE" w14:textId="77777777" w:rsidR="006F1692" w:rsidRDefault="00000000">
            <w:pPr>
              <w:spacing w:before="20" w:after="20" w:line="276" w:lineRule="auto"/>
              <w:rPr>
                <w:lang w:eastAsia="zh-CN"/>
              </w:rPr>
            </w:pPr>
            <w:r>
              <w:rPr>
                <w:sz w:val="18"/>
                <w:lang w:eastAsia="zh-CN"/>
              </w:rPr>
              <w:t>形成可追溯需求来源、部门阶段及待派发工作的任务</w:t>
            </w:r>
          </w:p>
        </w:tc>
      </w:tr>
      <w:tr w:rsidR="006F1692" w14:paraId="6DF82313" w14:textId="77777777">
        <w:trPr>
          <w:cantSplit/>
          <w:jc w:val="center"/>
        </w:trPr>
        <w:tc>
          <w:tcPr>
            <w:tcW w:w="4394" w:type="dxa"/>
            <w:vAlign w:val="center"/>
          </w:tcPr>
          <w:p w14:paraId="5C2F3C19"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1B2177A8" w14:textId="77777777" w:rsidR="006F1692" w:rsidRDefault="00000000">
            <w:pPr>
              <w:spacing w:before="20" w:after="20" w:line="276" w:lineRule="auto"/>
              <w:rPr>
                <w:lang w:eastAsia="zh-CN"/>
              </w:rPr>
            </w:pPr>
            <w:r>
              <w:rPr>
                <w:sz w:val="18"/>
                <w:lang w:eastAsia="zh-CN"/>
              </w:rPr>
              <w:t>需求方获得可跟踪的处理结果；各部门得到明确任务；办公部获得贡献来源</w:t>
            </w:r>
          </w:p>
        </w:tc>
      </w:tr>
    </w:tbl>
    <w:p w14:paraId="63666ED6" w14:textId="77777777" w:rsidR="006F1692" w:rsidRDefault="006F1692">
      <w:pPr>
        <w:spacing w:line="144" w:lineRule="auto"/>
        <w:rPr>
          <w:lang w:eastAsia="zh-CN"/>
        </w:rPr>
      </w:pPr>
    </w:p>
    <w:p w14:paraId="6BB6E6F9" w14:textId="77777777" w:rsidR="006F1692" w:rsidRDefault="00000000">
      <w:pPr>
        <w:pStyle w:val="31"/>
        <w:rPr>
          <w:lang w:eastAsia="zh-CN"/>
        </w:rPr>
      </w:pPr>
      <w:r>
        <w:rPr>
          <w:rFonts w:ascii="Times New Roman" w:eastAsia="宋体" w:hAnsi="Times New Roman" w:cs="Times New Roman"/>
          <w:lang w:eastAsia="zh-CN"/>
        </w:rPr>
        <w:t>基本路径</w:t>
      </w:r>
    </w:p>
    <w:p w14:paraId="62C7D97D"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发起</w:t>
      </w:r>
      <w:proofErr w:type="gramEnd"/>
      <w:r>
        <w:rPr>
          <w:lang w:eastAsia="zh-CN"/>
        </w:rPr>
        <w:t>成员提交需求来源、工作目标、材料、参与部门、各阶段工作及顺序、成果要求和可选期限。</w:t>
      </w:r>
    </w:p>
    <w:p w14:paraId="27EF7424"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验证信息完整性、部门有效性及阶段关系，保留来源人与登记人的区别。</w:t>
      </w:r>
    </w:p>
    <w:p w14:paraId="284759DA"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建立任务和阶段，将首个阶段交给对应部门部长安排，反馈受理结果。</w:t>
      </w:r>
    </w:p>
    <w:p w14:paraId="544ED2B1" w14:textId="77777777" w:rsidR="006F1692" w:rsidRDefault="00000000">
      <w:pPr>
        <w:pStyle w:val="31"/>
        <w:rPr>
          <w:lang w:eastAsia="zh-CN"/>
        </w:rPr>
      </w:pPr>
      <w:r>
        <w:rPr>
          <w:rFonts w:ascii="Times New Roman" w:eastAsia="宋体" w:hAnsi="Times New Roman" w:cs="Times New Roman"/>
          <w:lang w:eastAsia="zh-CN"/>
        </w:rPr>
        <w:t>扩展路径</w:t>
      </w:r>
    </w:p>
    <w:p w14:paraId="6EF5A99D" w14:textId="77777777" w:rsidR="006F1692" w:rsidRDefault="00000000">
      <w:pPr>
        <w:spacing w:after="40"/>
        <w:ind w:left="420" w:hanging="238"/>
        <w:rPr>
          <w:lang w:eastAsia="zh-CN"/>
        </w:rPr>
      </w:pPr>
      <w:r>
        <w:rPr>
          <w:lang w:eastAsia="zh-CN"/>
        </w:rPr>
        <w:t xml:space="preserve">• 2a. </w:t>
      </w:r>
      <w:r>
        <w:rPr>
          <w:lang w:eastAsia="zh-CN"/>
        </w:rPr>
        <w:t>必要需求材料缺失、部门无效或阶段关系无法执行：系统拒绝登记并反馈原因。</w:t>
      </w:r>
    </w:p>
    <w:p w14:paraId="6178D9A7" w14:textId="77777777" w:rsidR="006F1692" w:rsidRDefault="00000000">
      <w:pPr>
        <w:spacing w:after="40"/>
        <w:ind w:left="420" w:hanging="238"/>
        <w:rPr>
          <w:lang w:eastAsia="zh-CN"/>
        </w:rPr>
      </w:pPr>
      <w:r>
        <w:rPr>
          <w:lang w:eastAsia="zh-CN"/>
        </w:rPr>
        <w:t xml:space="preserve">• 2b. </w:t>
      </w:r>
      <w:r>
        <w:rPr>
          <w:lang w:eastAsia="zh-CN"/>
        </w:rPr>
        <w:t>已有采编／摄制专门任务承载同一业务：系统反馈既有来源，不能以重复任务再核算相同贡献。</w:t>
      </w:r>
    </w:p>
    <w:p w14:paraId="7442D1FA" w14:textId="77777777" w:rsidR="006F1692" w:rsidRDefault="00000000">
      <w:pPr>
        <w:pStyle w:val="31"/>
        <w:rPr>
          <w:lang w:eastAsia="zh-CN"/>
        </w:rPr>
      </w:pPr>
      <w:r>
        <w:rPr>
          <w:rFonts w:ascii="Times New Roman" w:eastAsia="宋体" w:hAnsi="Times New Roman" w:cs="Times New Roman"/>
          <w:lang w:eastAsia="zh-CN"/>
        </w:rPr>
        <w:t>字段列表</w:t>
      </w:r>
    </w:p>
    <w:p w14:paraId="427E5CC1" w14:textId="77777777" w:rsidR="006F1692" w:rsidRDefault="00000000">
      <w:pPr>
        <w:spacing w:after="40"/>
        <w:ind w:firstLineChars="200" w:firstLine="480"/>
        <w:rPr>
          <w:lang w:eastAsia="zh-CN"/>
        </w:rPr>
      </w:pPr>
      <w:r>
        <w:rPr>
          <w:lang w:eastAsia="zh-CN"/>
        </w:rPr>
        <w:t>任务名称、需求来源、发起成员、需求说明、作品材料、部门、阶段顺序、成果要求、可选期限、来源任务关联。</w:t>
      </w:r>
    </w:p>
    <w:p w14:paraId="04B9388D" w14:textId="77777777" w:rsidR="006F1692" w:rsidRDefault="00000000">
      <w:pPr>
        <w:pStyle w:val="31"/>
        <w:rPr>
          <w:lang w:eastAsia="zh-CN"/>
        </w:rPr>
      </w:pPr>
      <w:r>
        <w:rPr>
          <w:rFonts w:ascii="Times New Roman" w:eastAsia="宋体" w:hAnsi="Times New Roman" w:cs="Times New Roman"/>
          <w:lang w:eastAsia="zh-CN"/>
        </w:rPr>
        <w:t>业务规则</w:t>
      </w:r>
    </w:p>
    <w:p w14:paraId="50BB23EE" w14:textId="77777777" w:rsidR="006F1692" w:rsidRDefault="00000000">
      <w:pPr>
        <w:spacing w:after="40"/>
        <w:ind w:left="420" w:hanging="238"/>
        <w:rPr>
          <w:lang w:eastAsia="zh-CN"/>
        </w:rPr>
      </w:pPr>
      <w:proofErr w:type="gramStart"/>
      <w:r>
        <w:rPr>
          <w:lang w:eastAsia="zh-CN"/>
        </w:rPr>
        <w:t xml:space="preserve">• </w:t>
      </w:r>
      <w:r>
        <w:rPr>
          <w:lang w:eastAsia="zh-CN"/>
        </w:rPr>
        <w:t>拟</w:t>
      </w:r>
      <w:proofErr w:type="gramEnd"/>
      <w:r>
        <w:rPr>
          <w:lang w:eastAsia="zh-CN"/>
        </w:rPr>
        <w:t>开发方案由发起成员编排阶段，部长安排本部门工作；该安排需业务评审。</w:t>
      </w:r>
    </w:p>
    <w:p w14:paraId="365E4FD5"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部门可以形成单部门任务；跨部门任务分别保存每阶段的责任和成果。</w:t>
      </w:r>
    </w:p>
    <w:p w14:paraId="5B296735" w14:textId="77777777" w:rsidR="006F1692" w:rsidRDefault="00000000">
      <w:pPr>
        <w:spacing w:after="40"/>
        <w:ind w:left="420" w:hanging="238"/>
        <w:rPr>
          <w:lang w:eastAsia="zh-CN"/>
        </w:rPr>
      </w:pPr>
      <w:proofErr w:type="gramStart"/>
      <w:r>
        <w:rPr>
          <w:lang w:eastAsia="zh-CN"/>
        </w:rPr>
        <w:t xml:space="preserve">• </w:t>
      </w:r>
      <w:r>
        <w:rPr>
          <w:lang w:eastAsia="zh-CN"/>
        </w:rPr>
        <w:t>外部</w:t>
      </w:r>
      <w:proofErr w:type="gramEnd"/>
      <w:r>
        <w:rPr>
          <w:lang w:eastAsia="zh-CN"/>
        </w:rPr>
        <w:t>门是需求来源；本用例先描述中心成员登记行为，不凭业务来源认定外部门已有登录权。</w:t>
      </w:r>
    </w:p>
    <w:p w14:paraId="5E694B5F" w14:textId="77777777" w:rsidR="006F1692" w:rsidRDefault="00000000">
      <w:pPr>
        <w:spacing w:after="40"/>
        <w:ind w:left="420" w:hanging="238"/>
        <w:rPr>
          <w:lang w:eastAsia="zh-CN"/>
        </w:rPr>
      </w:pPr>
      <w:proofErr w:type="gramStart"/>
      <w:r>
        <w:rPr>
          <w:lang w:eastAsia="zh-CN"/>
        </w:rPr>
        <w:t xml:space="preserve">• </w:t>
      </w:r>
      <w:r>
        <w:rPr>
          <w:lang w:eastAsia="zh-CN"/>
        </w:rPr>
        <w:t>采编</w:t>
      </w:r>
      <w:proofErr w:type="gramEnd"/>
      <w:r>
        <w:rPr>
          <w:lang w:eastAsia="zh-CN"/>
        </w:rPr>
        <w:t>供稿、外部门挂网、推文</w:t>
      </w:r>
      <w:proofErr w:type="gramStart"/>
      <w:r>
        <w:rPr>
          <w:lang w:eastAsia="zh-CN"/>
        </w:rPr>
        <w:t>制作／</w:t>
      </w:r>
      <w:proofErr w:type="gramEnd"/>
      <w:r>
        <w:rPr>
          <w:lang w:eastAsia="zh-CN"/>
        </w:rPr>
        <w:t>转发和美编需求可使用通用任务；已使用专门流程的业务不重复建账。</w:t>
      </w:r>
    </w:p>
    <w:p w14:paraId="087D63AA" w14:textId="77777777" w:rsidR="006F1692" w:rsidRDefault="00000000">
      <w:pPr>
        <w:pStyle w:val="21"/>
        <w:rPr>
          <w:lang w:eastAsia="zh-CN"/>
        </w:rPr>
      </w:pPr>
      <w:r>
        <w:rPr>
          <w:rFonts w:ascii="Times New Roman" w:eastAsia="宋体" w:hAnsi="Times New Roman" w:cs="Times New Roman"/>
          <w:lang w:eastAsia="zh-CN"/>
        </w:rPr>
        <w:lastRenderedPageBreak/>
        <w:t>UC-FL-002</w:t>
      </w:r>
      <w:r>
        <w:rPr>
          <w:rFonts w:ascii="Times New Roman" w:eastAsia="宋体" w:hAnsi="Times New Roman" w:cs="Times New Roman"/>
          <w:lang w:eastAsia="zh-CN"/>
        </w:rPr>
        <w:t>：派发部门阶段任务</w:t>
      </w:r>
    </w:p>
    <w:p w14:paraId="4D6536AA"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63EE2A7" w14:textId="77777777">
        <w:trPr>
          <w:cantSplit/>
          <w:tblHeader/>
          <w:jc w:val="center"/>
        </w:trPr>
        <w:tc>
          <w:tcPr>
            <w:tcW w:w="4394" w:type="dxa"/>
            <w:shd w:val="clear" w:color="auto" w:fill="E8EDF5"/>
            <w:vAlign w:val="center"/>
          </w:tcPr>
          <w:p w14:paraId="3EEF03A8"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726C0D15" w14:textId="77777777" w:rsidR="006F1692" w:rsidRDefault="00000000">
            <w:pPr>
              <w:spacing w:before="20" w:after="20" w:line="276" w:lineRule="auto"/>
              <w:jc w:val="center"/>
            </w:pPr>
            <w:r>
              <w:rPr>
                <w:b/>
                <w:sz w:val="18"/>
              </w:rPr>
              <w:t>内容</w:t>
            </w:r>
          </w:p>
        </w:tc>
      </w:tr>
      <w:tr w:rsidR="006F1692" w14:paraId="2DCDCBE2" w14:textId="77777777">
        <w:trPr>
          <w:cantSplit/>
          <w:jc w:val="center"/>
        </w:trPr>
        <w:tc>
          <w:tcPr>
            <w:tcW w:w="4394" w:type="dxa"/>
            <w:vAlign w:val="center"/>
          </w:tcPr>
          <w:p w14:paraId="2589FC9B" w14:textId="77777777" w:rsidR="006F1692" w:rsidRDefault="00000000">
            <w:pPr>
              <w:spacing w:before="20" w:after="20" w:line="276" w:lineRule="auto"/>
            </w:pPr>
            <w:r>
              <w:rPr>
                <w:sz w:val="18"/>
              </w:rPr>
              <w:t>执行者</w:t>
            </w:r>
          </w:p>
        </w:tc>
        <w:tc>
          <w:tcPr>
            <w:tcW w:w="4394" w:type="dxa"/>
            <w:vAlign w:val="center"/>
          </w:tcPr>
          <w:p w14:paraId="39AC9B47" w14:textId="77777777" w:rsidR="006F1692" w:rsidRDefault="00000000">
            <w:pPr>
              <w:spacing w:before="20" w:after="20" w:line="276" w:lineRule="auto"/>
              <w:rPr>
                <w:lang w:eastAsia="zh-CN"/>
              </w:rPr>
            </w:pPr>
            <w:r>
              <w:rPr>
                <w:sz w:val="18"/>
                <w:lang w:eastAsia="zh-CN"/>
              </w:rPr>
              <w:t>部长（当前阶段所属部门）</w:t>
            </w:r>
          </w:p>
        </w:tc>
      </w:tr>
      <w:tr w:rsidR="006F1692" w14:paraId="239BA8BD" w14:textId="77777777">
        <w:trPr>
          <w:cantSplit/>
          <w:jc w:val="center"/>
        </w:trPr>
        <w:tc>
          <w:tcPr>
            <w:tcW w:w="4394" w:type="dxa"/>
            <w:vAlign w:val="center"/>
          </w:tcPr>
          <w:p w14:paraId="4B1375D1"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449BAF2A" w14:textId="77777777" w:rsidR="006F1692" w:rsidRDefault="00000000">
            <w:pPr>
              <w:spacing w:before="20" w:after="20" w:line="276" w:lineRule="auto"/>
              <w:rPr>
                <w:lang w:eastAsia="zh-CN"/>
              </w:rPr>
            </w:pPr>
            <w:r>
              <w:rPr>
                <w:sz w:val="18"/>
                <w:lang w:eastAsia="zh-CN"/>
              </w:rPr>
              <w:t>本部门有可开始且待派发的任务阶段</w:t>
            </w:r>
          </w:p>
        </w:tc>
      </w:tr>
      <w:tr w:rsidR="006F1692" w14:paraId="748A2285" w14:textId="77777777">
        <w:trPr>
          <w:cantSplit/>
          <w:jc w:val="center"/>
        </w:trPr>
        <w:tc>
          <w:tcPr>
            <w:tcW w:w="4394" w:type="dxa"/>
            <w:vAlign w:val="center"/>
          </w:tcPr>
          <w:p w14:paraId="25A52345"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4B46C1EB" w14:textId="77777777" w:rsidR="006F1692" w:rsidRDefault="00000000">
            <w:pPr>
              <w:spacing w:before="20" w:after="20" w:line="276" w:lineRule="auto"/>
              <w:rPr>
                <w:lang w:eastAsia="zh-CN"/>
              </w:rPr>
            </w:pPr>
            <w:r>
              <w:rPr>
                <w:sz w:val="18"/>
                <w:lang w:eastAsia="zh-CN"/>
              </w:rPr>
              <w:t>部长已登录；前序阶段满足流转条件；待派发阶段属于本部门</w:t>
            </w:r>
          </w:p>
        </w:tc>
      </w:tr>
      <w:tr w:rsidR="006F1692" w14:paraId="2D0132D7" w14:textId="77777777">
        <w:trPr>
          <w:cantSplit/>
          <w:jc w:val="center"/>
        </w:trPr>
        <w:tc>
          <w:tcPr>
            <w:tcW w:w="4394" w:type="dxa"/>
            <w:vAlign w:val="center"/>
          </w:tcPr>
          <w:p w14:paraId="725B3376"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2FD22C7B" w14:textId="77777777" w:rsidR="006F1692" w:rsidRDefault="00000000">
            <w:pPr>
              <w:spacing w:before="20" w:after="20" w:line="276" w:lineRule="auto"/>
              <w:rPr>
                <w:lang w:eastAsia="zh-CN"/>
              </w:rPr>
            </w:pPr>
            <w:r>
              <w:rPr>
                <w:sz w:val="18"/>
                <w:lang w:eastAsia="zh-CN"/>
              </w:rPr>
              <w:t>阶段建立唯一当前承接成员并进入待执行状态</w:t>
            </w:r>
          </w:p>
        </w:tc>
      </w:tr>
      <w:tr w:rsidR="006F1692" w14:paraId="6CD4525D" w14:textId="77777777">
        <w:trPr>
          <w:cantSplit/>
          <w:jc w:val="center"/>
        </w:trPr>
        <w:tc>
          <w:tcPr>
            <w:tcW w:w="4394" w:type="dxa"/>
            <w:vAlign w:val="center"/>
          </w:tcPr>
          <w:p w14:paraId="220838E0"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307AA9E4" w14:textId="77777777" w:rsidR="006F1692" w:rsidRDefault="00000000">
            <w:pPr>
              <w:spacing w:before="20" w:after="20" w:line="276" w:lineRule="auto"/>
              <w:rPr>
                <w:lang w:eastAsia="zh-CN"/>
              </w:rPr>
            </w:pPr>
            <w:r>
              <w:rPr>
                <w:sz w:val="18"/>
                <w:lang w:eastAsia="zh-CN"/>
              </w:rPr>
              <w:t>部长明确责任；成员得到工作要求；上下游部门知道交接对象</w:t>
            </w:r>
          </w:p>
        </w:tc>
      </w:tr>
    </w:tbl>
    <w:p w14:paraId="28689F04" w14:textId="77777777" w:rsidR="006F1692" w:rsidRDefault="006F1692">
      <w:pPr>
        <w:spacing w:line="144" w:lineRule="auto"/>
        <w:rPr>
          <w:lang w:eastAsia="zh-CN"/>
        </w:rPr>
      </w:pPr>
    </w:p>
    <w:p w14:paraId="50A91F37" w14:textId="77777777" w:rsidR="006F1692" w:rsidRDefault="00000000">
      <w:pPr>
        <w:pStyle w:val="31"/>
        <w:rPr>
          <w:lang w:eastAsia="zh-CN"/>
        </w:rPr>
      </w:pPr>
      <w:r>
        <w:rPr>
          <w:rFonts w:ascii="Times New Roman" w:eastAsia="宋体" w:hAnsi="Times New Roman" w:cs="Times New Roman"/>
          <w:lang w:eastAsia="zh-CN"/>
        </w:rPr>
        <w:t>基本路径</w:t>
      </w:r>
    </w:p>
    <w:p w14:paraId="031F54C1"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部长</w:t>
      </w:r>
      <w:proofErr w:type="gramEnd"/>
      <w:r>
        <w:rPr>
          <w:lang w:eastAsia="zh-CN"/>
        </w:rPr>
        <w:t>提交阶段、承接成员及派发说明；按排班派发时一并提交排班依据。</w:t>
      </w:r>
    </w:p>
    <w:p w14:paraId="6403266F"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验证部门职责、阶段可执行性和承接成员资格。</w:t>
      </w:r>
    </w:p>
    <w:p w14:paraId="67E6649D"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记录阶段责任、交付已有材料及成果要求并反馈派发结果。</w:t>
      </w:r>
    </w:p>
    <w:p w14:paraId="0CAEC849" w14:textId="77777777" w:rsidR="006F1692" w:rsidRDefault="00000000">
      <w:pPr>
        <w:pStyle w:val="31"/>
        <w:rPr>
          <w:lang w:eastAsia="zh-CN"/>
        </w:rPr>
      </w:pPr>
      <w:r>
        <w:rPr>
          <w:rFonts w:ascii="Times New Roman" w:eastAsia="宋体" w:hAnsi="Times New Roman" w:cs="Times New Roman"/>
          <w:lang w:eastAsia="zh-CN"/>
        </w:rPr>
        <w:t>扩展路径</w:t>
      </w:r>
    </w:p>
    <w:p w14:paraId="2846458E" w14:textId="77777777" w:rsidR="006F1692" w:rsidRDefault="00000000">
      <w:pPr>
        <w:spacing w:after="40"/>
        <w:ind w:left="420" w:hanging="238"/>
        <w:rPr>
          <w:lang w:eastAsia="zh-CN"/>
        </w:rPr>
      </w:pPr>
      <w:r>
        <w:rPr>
          <w:lang w:eastAsia="zh-CN"/>
        </w:rPr>
        <w:t xml:space="preserve">• 2a. </w:t>
      </w:r>
      <w:r>
        <w:rPr>
          <w:lang w:eastAsia="zh-CN"/>
        </w:rPr>
        <w:t>不是本部门阶段或前序未完成：系统拒绝派发。</w:t>
      </w:r>
    </w:p>
    <w:p w14:paraId="2AE7126F" w14:textId="77777777" w:rsidR="006F1692" w:rsidRDefault="00000000">
      <w:pPr>
        <w:spacing w:after="40"/>
        <w:ind w:left="420" w:hanging="238"/>
        <w:rPr>
          <w:lang w:eastAsia="zh-CN"/>
        </w:rPr>
      </w:pPr>
      <w:r>
        <w:rPr>
          <w:lang w:eastAsia="zh-CN"/>
        </w:rPr>
        <w:t xml:space="preserve">• 2b. </w:t>
      </w:r>
      <w:r>
        <w:rPr>
          <w:lang w:eastAsia="zh-CN"/>
        </w:rPr>
        <w:t>承接成员无效或阶段已经承接：系统保持原阶段状态并反馈原因。</w:t>
      </w:r>
    </w:p>
    <w:p w14:paraId="7DBAE87D" w14:textId="77777777" w:rsidR="006F1692" w:rsidRDefault="00000000">
      <w:pPr>
        <w:pStyle w:val="31"/>
        <w:rPr>
          <w:lang w:eastAsia="zh-CN"/>
        </w:rPr>
      </w:pPr>
      <w:r>
        <w:rPr>
          <w:rFonts w:ascii="Times New Roman" w:eastAsia="宋体" w:hAnsi="Times New Roman" w:cs="Times New Roman"/>
          <w:lang w:eastAsia="zh-CN"/>
        </w:rPr>
        <w:t>字段列表</w:t>
      </w:r>
    </w:p>
    <w:p w14:paraId="0675FE26" w14:textId="77777777" w:rsidR="006F1692" w:rsidRDefault="00000000">
      <w:pPr>
        <w:spacing w:after="40"/>
        <w:ind w:firstLineChars="200" w:firstLine="480"/>
        <w:rPr>
          <w:lang w:eastAsia="zh-CN"/>
        </w:rPr>
      </w:pPr>
      <w:r>
        <w:rPr>
          <w:lang w:eastAsia="zh-CN"/>
        </w:rPr>
        <w:t>任务、阶段、部门、承接成员、派发人、派发时间、排班依据、可选期限。</w:t>
      </w:r>
    </w:p>
    <w:p w14:paraId="77A3994B" w14:textId="77777777" w:rsidR="006F1692" w:rsidRDefault="00000000">
      <w:pPr>
        <w:pStyle w:val="31"/>
        <w:rPr>
          <w:lang w:eastAsia="zh-CN"/>
        </w:rPr>
      </w:pPr>
      <w:r>
        <w:rPr>
          <w:rFonts w:ascii="Times New Roman" w:eastAsia="宋体" w:hAnsi="Times New Roman" w:cs="Times New Roman"/>
          <w:lang w:eastAsia="zh-CN"/>
        </w:rPr>
        <w:t>业务规则</w:t>
      </w:r>
    </w:p>
    <w:p w14:paraId="5A3CD9DD" w14:textId="77777777" w:rsidR="006F1692" w:rsidRDefault="00000000">
      <w:pPr>
        <w:spacing w:after="40"/>
        <w:ind w:left="420" w:hanging="238"/>
        <w:rPr>
          <w:lang w:eastAsia="zh-CN"/>
        </w:rPr>
      </w:pPr>
      <w:proofErr w:type="gramStart"/>
      <w:r>
        <w:rPr>
          <w:lang w:eastAsia="zh-CN"/>
        </w:rPr>
        <w:t xml:space="preserve">• </w:t>
      </w:r>
      <w:r>
        <w:rPr>
          <w:lang w:eastAsia="zh-CN"/>
        </w:rPr>
        <w:t>每</w:t>
      </w:r>
      <w:proofErr w:type="gramEnd"/>
      <w:r>
        <w:rPr>
          <w:lang w:eastAsia="zh-CN"/>
        </w:rPr>
        <w:t>阶段一个当前负责人；任务可有多个阶段和多个实际贡献人员，但不能因此混淆当前处理责任。</w:t>
      </w:r>
    </w:p>
    <w:p w14:paraId="6B7EEACB" w14:textId="77777777" w:rsidR="006F1692" w:rsidRDefault="00000000">
      <w:pPr>
        <w:spacing w:after="40"/>
        <w:ind w:left="420" w:hanging="238"/>
        <w:rPr>
          <w:lang w:eastAsia="zh-CN"/>
        </w:rPr>
      </w:pPr>
      <w:proofErr w:type="gramStart"/>
      <w:r>
        <w:rPr>
          <w:lang w:eastAsia="zh-CN"/>
        </w:rPr>
        <w:t xml:space="preserve">• </w:t>
      </w:r>
      <w:r>
        <w:rPr>
          <w:lang w:eastAsia="zh-CN"/>
        </w:rPr>
        <w:t>排班</w:t>
      </w:r>
      <w:proofErr w:type="gramEnd"/>
      <w:r>
        <w:rPr>
          <w:lang w:eastAsia="zh-CN"/>
        </w:rPr>
        <w:t>是部长派发依据，本轮不推定系统自动生成排班。</w:t>
      </w:r>
    </w:p>
    <w:p w14:paraId="7F026315" w14:textId="77777777" w:rsidR="006F1692" w:rsidRDefault="00000000">
      <w:pPr>
        <w:pStyle w:val="21"/>
      </w:pPr>
      <w:r>
        <w:rPr>
          <w:rFonts w:ascii="Times New Roman" w:eastAsia="宋体" w:hAnsi="Times New Roman" w:cs="Times New Roman"/>
        </w:rPr>
        <w:t>UC-FL-003</w:t>
      </w:r>
      <w:r>
        <w:rPr>
          <w:rFonts w:ascii="Times New Roman" w:eastAsia="宋体" w:hAnsi="Times New Roman" w:cs="Times New Roman"/>
        </w:rPr>
        <w:t>：提交部门阶段成果</w:t>
      </w:r>
    </w:p>
    <w:p w14:paraId="19A007DB"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7F31E4DF" w14:textId="77777777">
        <w:trPr>
          <w:cantSplit/>
          <w:tblHeader/>
          <w:jc w:val="center"/>
        </w:trPr>
        <w:tc>
          <w:tcPr>
            <w:tcW w:w="4394" w:type="dxa"/>
            <w:shd w:val="clear" w:color="auto" w:fill="E8EDF5"/>
            <w:vAlign w:val="center"/>
          </w:tcPr>
          <w:p w14:paraId="2B5A0D57"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38BE7F99" w14:textId="77777777" w:rsidR="006F1692" w:rsidRDefault="00000000">
            <w:pPr>
              <w:spacing w:before="20" w:after="20" w:line="276" w:lineRule="auto"/>
              <w:jc w:val="center"/>
            </w:pPr>
            <w:r>
              <w:rPr>
                <w:b/>
                <w:sz w:val="18"/>
              </w:rPr>
              <w:t>内容</w:t>
            </w:r>
          </w:p>
        </w:tc>
      </w:tr>
      <w:tr w:rsidR="006F1692" w14:paraId="244000B5" w14:textId="77777777">
        <w:trPr>
          <w:cantSplit/>
          <w:jc w:val="center"/>
        </w:trPr>
        <w:tc>
          <w:tcPr>
            <w:tcW w:w="4394" w:type="dxa"/>
            <w:vAlign w:val="center"/>
          </w:tcPr>
          <w:p w14:paraId="38264C7A" w14:textId="77777777" w:rsidR="006F1692" w:rsidRDefault="00000000">
            <w:pPr>
              <w:spacing w:before="20" w:after="20" w:line="276" w:lineRule="auto"/>
            </w:pPr>
            <w:r>
              <w:rPr>
                <w:sz w:val="18"/>
              </w:rPr>
              <w:t>执行者</w:t>
            </w:r>
          </w:p>
        </w:tc>
        <w:tc>
          <w:tcPr>
            <w:tcW w:w="4394" w:type="dxa"/>
            <w:vAlign w:val="center"/>
          </w:tcPr>
          <w:p w14:paraId="3050BBC3" w14:textId="77777777" w:rsidR="006F1692" w:rsidRDefault="00000000">
            <w:pPr>
              <w:spacing w:before="20" w:after="20" w:line="276" w:lineRule="auto"/>
              <w:rPr>
                <w:lang w:eastAsia="zh-CN"/>
              </w:rPr>
            </w:pPr>
            <w:r>
              <w:rPr>
                <w:sz w:val="18"/>
                <w:lang w:eastAsia="zh-CN"/>
              </w:rPr>
              <w:t>普通成员（当前阶段承接成员）</w:t>
            </w:r>
          </w:p>
        </w:tc>
      </w:tr>
      <w:tr w:rsidR="006F1692" w14:paraId="6C47215C" w14:textId="77777777">
        <w:trPr>
          <w:cantSplit/>
          <w:jc w:val="center"/>
        </w:trPr>
        <w:tc>
          <w:tcPr>
            <w:tcW w:w="4394" w:type="dxa"/>
            <w:vAlign w:val="center"/>
          </w:tcPr>
          <w:p w14:paraId="4667E390"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1A91F3EA" w14:textId="77777777" w:rsidR="006F1692" w:rsidRDefault="00000000">
            <w:pPr>
              <w:spacing w:before="20" w:after="20" w:line="276" w:lineRule="auto"/>
              <w:rPr>
                <w:lang w:eastAsia="zh-CN"/>
              </w:rPr>
            </w:pPr>
            <w:r>
              <w:rPr>
                <w:sz w:val="18"/>
                <w:lang w:eastAsia="zh-CN"/>
              </w:rPr>
              <w:t>成员完成本阶段工作或完成退回修改</w:t>
            </w:r>
          </w:p>
        </w:tc>
      </w:tr>
      <w:tr w:rsidR="006F1692" w14:paraId="7ECE900B" w14:textId="77777777">
        <w:trPr>
          <w:cantSplit/>
          <w:jc w:val="center"/>
        </w:trPr>
        <w:tc>
          <w:tcPr>
            <w:tcW w:w="4394" w:type="dxa"/>
            <w:vAlign w:val="center"/>
          </w:tcPr>
          <w:p w14:paraId="7FD7BFF4" w14:textId="77777777" w:rsidR="006F1692" w:rsidRDefault="00000000">
            <w:pPr>
              <w:spacing w:before="20" w:after="20" w:line="276" w:lineRule="auto"/>
            </w:pPr>
            <w:proofErr w:type="spellStart"/>
            <w:r>
              <w:rPr>
                <w:sz w:val="18"/>
              </w:rPr>
              <w:lastRenderedPageBreak/>
              <w:t>前置条件</w:t>
            </w:r>
            <w:proofErr w:type="spellEnd"/>
          </w:p>
        </w:tc>
        <w:tc>
          <w:tcPr>
            <w:tcW w:w="4394" w:type="dxa"/>
            <w:vAlign w:val="center"/>
          </w:tcPr>
          <w:p w14:paraId="12EBE576" w14:textId="77777777" w:rsidR="006F1692" w:rsidRDefault="00000000">
            <w:pPr>
              <w:spacing w:before="20" w:after="20" w:line="276" w:lineRule="auto"/>
              <w:rPr>
                <w:lang w:eastAsia="zh-CN"/>
              </w:rPr>
            </w:pPr>
            <w:r>
              <w:rPr>
                <w:sz w:val="18"/>
                <w:lang w:eastAsia="zh-CN"/>
              </w:rPr>
              <w:t>成员已登录且承担该阶段；阶段处于待完成、审核通过待发布或退回修改状态</w:t>
            </w:r>
          </w:p>
        </w:tc>
      </w:tr>
      <w:tr w:rsidR="006F1692" w14:paraId="33C2D324" w14:textId="77777777">
        <w:trPr>
          <w:cantSplit/>
          <w:jc w:val="center"/>
        </w:trPr>
        <w:tc>
          <w:tcPr>
            <w:tcW w:w="4394" w:type="dxa"/>
            <w:vAlign w:val="center"/>
          </w:tcPr>
          <w:p w14:paraId="5578EE54"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1B5C01EE" w14:textId="77777777" w:rsidR="006F1692" w:rsidRDefault="00000000">
            <w:pPr>
              <w:spacing w:before="20" w:after="20" w:line="276" w:lineRule="auto"/>
              <w:rPr>
                <w:lang w:eastAsia="zh-CN"/>
              </w:rPr>
            </w:pPr>
            <w:r>
              <w:rPr>
                <w:sz w:val="18"/>
                <w:lang w:eastAsia="zh-CN"/>
              </w:rPr>
              <w:t>保存待审核或待完成确认的成果及贡献依据，保留历次提交</w:t>
            </w:r>
          </w:p>
        </w:tc>
      </w:tr>
      <w:tr w:rsidR="006F1692" w14:paraId="781F93C7" w14:textId="77777777">
        <w:trPr>
          <w:cantSplit/>
          <w:jc w:val="center"/>
        </w:trPr>
        <w:tc>
          <w:tcPr>
            <w:tcW w:w="4394" w:type="dxa"/>
            <w:vAlign w:val="center"/>
          </w:tcPr>
          <w:p w14:paraId="542AD116"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09A41E00" w14:textId="77777777" w:rsidR="006F1692" w:rsidRDefault="00000000">
            <w:pPr>
              <w:spacing w:before="20" w:after="20" w:line="276" w:lineRule="auto"/>
              <w:rPr>
                <w:lang w:eastAsia="zh-CN"/>
              </w:rPr>
            </w:pPr>
            <w:r>
              <w:rPr>
                <w:sz w:val="18"/>
                <w:lang w:eastAsia="zh-CN"/>
              </w:rPr>
              <w:t>承接成员的工作可追溯；审核人和下游部门获得完整材料</w:t>
            </w:r>
          </w:p>
        </w:tc>
      </w:tr>
    </w:tbl>
    <w:p w14:paraId="6E7538D2" w14:textId="77777777" w:rsidR="006F1692" w:rsidRDefault="006F1692">
      <w:pPr>
        <w:spacing w:line="144" w:lineRule="auto"/>
        <w:rPr>
          <w:lang w:eastAsia="zh-CN"/>
        </w:rPr>
      </w:pPr>
    </w:p>
    <w:p w14:paraId="2211B020" w14:textId="77777777" w:rsidR="006F1692" w:rsidRDefault="00000000">
      <w:pPr>
        <w:pStyle w:val="31"/>
        <w:rPr>
          <w:lang w:eastAsia="zh-CN"/>
        </w:rPr>
      </w:pPr>
      <w:r>
        <w:rPr>
          <w:rFonts w:ascii="Times New Roman" w:eastAsia="宋体" w:hAnsi="Times New Roman" w:cs="Times New Roman"/>
          <w:lang w:eastAsia="zh-CN"/>
        </w:rPr>
        <w:t>基本路径</w:t>
      </w:r>
    </w:p>
    <w:p w14:paraId="1B9E7B64"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承接</w:t>
      </w:r>
      <w:proofErr w:type="gramEnd"/>
      <w:r>
        <w:rPr>
          <w:lang w:eastAsia="zh-CN"/>
        </w:rPr>
        <w:t>成员提交阶段成果、完成说明、贡献人员及各自贡献依据；稿件一并提交作品名称、</w:t>
      </w:r>
      <w:proofErr w:type="gramStart"/>
      <w:r>
        <w:rPr>
          <w:lang w:eastAsia="zh-CN"/>
        </w:rPr>
        <w:t>原创／</w:t>
      </w:r>
      <w:proofErr w:type="gramEnd"/>
      <w:r>
        <w:rPr>
          <w:lang w:eastAsia="zh-CN"/>
        </w:rPr>
        <w:t>转载类型、平台及可用成果链接。</w:t>
      </w:r>
    </w:p>
    <w:p w14:paraId="29F074E9"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验证责任关系、阶段状态和成果材料完整性。</w:t>
      </w:r>
    </w:p>
    <w:p w14:paraId="08C1D05C"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保存成果及历史：待审稿件交给适用审核岗位；审核通过后的发布结果或不涉及稿件审核的成果交给本部门部长确认完成，并反馈结果。</w:t>
      </w:r>
    </w:p>
    <w:p w14:paraId="0E63185D" w14:textId="77777777" w:rsidR="006F1692" w:rsidRDefault="00000000">
      <w:pPr>
        <w:pStyle w:val="31"/>
        <w:rPr>
          <w:lang w:eastAsia="zh-CN"/>
        </w:rPr>
      </w:pPr>
      <w:r>
        <w:rPr>
          <w:rFonts w:ascii="Times New Roman" w:eastAsia="宋体" w:hAnsi="Times New Roman" w:cs="Times New Roman"/>
          <w:lang w:eastAsia="zh-CN"/>
        </w:rPr>
        <w:t>扩展路径</w:t>
      </w:r>
    </w:p>
    <w:p w14:paraId="0AAA7171" w14:textId="77777777" w:rsidR="006F1692" w:rsidRDefault="00000000">
      <w:pPr>
        <w:spacing w:after="40"/>
        <w:ind w:left="420" w:hanging="238"/>
        <w:rPr>
          <w:lang w:eastAsia="zh-CN"/>
        </w:rPr>
      </w:pPr>
      <w:r>
        <w:rPr>
          <w:lang w:eastAsia="zh-CN"/>
        </w:rPr>
        <w:t xml:space="preserve">• 2a. </w:t>
      </w:r>
      <w:r>
        <w:rPr>
          <w:lang w:eastAsia="zh-CN"/>
        </w:rPr>
        <w:t>非承接成员、状态不允许或成果不完整：系统拒绝提交。</w:t>
      </w:r>
    </w:p>
    <w:p w14:paraId="47CEC4BB" w14:textId="77777777" w:rsidR="006F1692" w:rsidRDefault="00000000">
      <w:pPr>
        <w:spacing w:after="40"/>
        <w:ind w:left="420" w:hanging="238"/>
        <w:rPr>
          <w:lang w:eastAsia="zh-CN"/>
        </w:rPr>
      </w:pPr>
      <w:r>
        <w:rPr>
          <w:lang w:eastAsia="zh-CN"/>
        </w:rPr>
        <w:t xml:space="preserve">• 2b. </w:t>
      </w:r>
      <w:r>
        <w:rPr>
          <w:lang w:eastAsia="zh-CN"/>
        </w:rPr>
        <w:t>稿件来源和贡献记录不一致：系统提示补充可复核依据，不形成有效计量。</w:t>
      </w:r>
    </w:p>
    <w:p w14:paraId="625E1B1D" w14:textId="77777777" w:rsidR="006F1692" w:rsidRDefault="00000000">
      <w:pPr>
        <w:pStyle w:val="31"/>
        <w:rPr>
          <w:lang w:eastAsia="zh-CN"/>
        </w:rPr>
      </w:pPr>
      <w:r>
        <w:rPr>
          <w:rFonts w:ascii="Times New Roman" w:eastAsia="宋体" w:hAnsi="Times New Roman" w:cs="Times New Roman"/>
          <w:lang w:eastAsia="zh-CN"/>
        </w:rPr>
        <w:t>字段列表</w:t>
      </w:r>
    </w:p>
    <w:p w14:paraId="4F4317ED" w14:textId="77777777" w:rsidR="006F1692" w:rsidRDefault="00000000">
      <w:pPr>
        <w:spacing w:after="40"/>
        <w:ind w:firstLineChars="200" w:firstLine="480"/>
        <w:rPr>
          <w:lang w:eastAsia="zh-CN"/>
        </w:rPr>
      </w:pPr>
      <w:r>
        <w:rPr>
          <w:lang w:eastAsia="zh-CN"/>
        </w:rPr>
        <w:t>任务、阶段、成果说明、材料或链接、贡献人员、贡献类型及依据、作品名称、</w:t>
      </w:r>
      <w:proofErr w:type="gramStart"/>
      <w:r>
        <w:rPr>
          <w:lang w:eastAsia="zh-CN"/>
        </w:rPr>
        <w:t>原创／</w:t>
      </w:r>
      <w:proofErr w:type="gramEnd"/>
      <w:r>
        <w:rPr>
          <w:lang w:eastAsia="zh-CN"/>
        </w:rPr>
        <w:t>转载类型、平台、提交时间。</w:t>
      </w:r>
    </w:p>
    <w:p w14:paraId="5BF9CA9E" w14:textId="77777777" w:rsidR="006F1692" w:rsidRDefault="00000000">
      <w:pPr>
        <w:pStyle w:val="31"/>
        <w:rPr>
          <w:lang w:eastAsia="zh-CN"/>
        </w:rPr>
      </w:pPr>
      <w:r>
        <w:rPr>
          <w:rFonts w:ascii="Times New Roman" w:eastAsia="宋体" w:hAnsi="Times New Roman" w:cs="Times New Roman"/>
          <w:lang w:eastAsia="zh-CN"/>
        </w:rPr>
        <w:t>业务规则</w:t>
      </w:r>
    </w:p>
    <w:p w14:paraId="18DF0257" w14:textId="77777777" w:rsidR="006F1692" w:rsidRDefault="00000000">
      <w:pPr>
        <w:spacing w:after="40"/>
        <w:ind w:left="420" w:hanging="238"/>
        <w:rPr>
          <w:lang w:eastAsia="zh-CN"/>
        </w:rPr>
      </w:pPr>
      <w:proofErr w:type="gramStart"/>
      <w:r>
        <w:rPr>
          <w:lang w:eastAsia="zh-CN"/>
        </w:rPr>
        <w:t xml:space="preserve">• </w:t>
      </w:r>
      <w:r>
        <w:rPr>
          <w:lang w:eastAsia="zh-CN"/>
        </w:rPr>
        <w:t>提交</w:t>
      </w:r>
      <w:proofErr w:type="gramEnd"/>
      <w:r>
        <w:rPr>
          <w:lang w:eastAsia="zh-CN"/>
        </w:rPr>
        <w:t>成果本身不等于审核通过、阶段完成或已获得津贴。</w:t>
      </w:r>
    </w:p>
    <w:p w14:paraId="3E698F82" w14:textId="77777777" w:rsidR="006F1692" w:rsidRDefault="00000000">
      <w:pPr>
        <w:spacing w:after="40"/>
        <w:ind w:left="420" w:hanging="238"/>
        <w:rPr>
          <w:lang w:eastAsia="zh-CN"/>
        </w:rPr>
      </w:pPr>
      <w:proofErr w:type="gramStart"/>
      <w:r>
        <w:rPr>
          <w:lang w:eastAsia="zh-CN"/>
        </w:rPr>
        <w:t xml:space="preserve">• </w:t>
      </w:r>
      <w:r>
        <w:rPr>
          <w:lang w:eastAsia="zh-CN"/>
        </w:rPr>
        <w:t>运营</w:t>
      </w:r>
      <w:proofErr w:type="gramEnd"/>
      <w:r>
        <w:rPr>
          <w:lang w:eastAsia="zh-CN"/>
        </w:rPr>
        <w:t>推文经适用审核通过后完成发布并补充平台和链接；若稿件内容发生变更，重新进入所需审核，不能沿用旧稿件结论。</w:t>
      </w:r>
    </w:p>
    <w:p w14:paraId="72B34823" w14:textId="77777777" w:rsidR="006F1692" w:rsidRDefault="00000000">
      <w:pPr>
        <w:spacing w:after="40"/>
        <w:ind w:left="420" w:hanging="238"/>
        <w:rPr>
          <w:lang w:eastAsia="zh-CN"/>
        </w:rPr>
      </w:pPr>
      <w:proofErr w:type="gramStart"/>
      <w:r>
        <w:rPr>
          <w:lang w:eastAsia="zh-CN"/>
        </w:rPr>
        <w:t xml:space="preserve">• </w:t>
      </w:r>
      <w:r>
        <w:rPr>
          <w:lang w:eastAsia="zh-CN"/>
        </w:rPr>
        <w:t>运营</w:t>
      </w:r>
      <w:proofErr w:type="gramEnd"/>
      <w:r>
        <w:rPr>
          <w:lang w:eastAsia="zh-CN"/>
        </w:rPr>
        <w:t>部推文进入</w:t>
      </w:r>
      <w:r>
        <w:rPr>
          <w:lang w:eastAsia="zh-CN"/>
        </w:rPr>
        <w:t xml:space="preserve"> UC-RV-001 </w:t>
      </w:r>
      <w:r>
        <w:rPr>
          <w:lang w:eastAsia="zh-CN"/>
        </w:rPr>
        <w:t>一审后进入</w:t>
      </w:r>
      <w:r>
        <w:rPr>
          <w:lang w:eastAsia="zh-CN"/>
        </w:rPr>
        <w:t xml:space="preserve"> UC-RV-002 </w:t>
      </w:r>
      <w:r>
        <w:rPr>
          <w:lang w:eastAsia="zh-CN"/>
        </w:rPr>
        <w:t>二审；其他稿件按已确定审查职责进入相应审核，不擅自指定未知的一审岗位。</w:t>
      </w:r>
    </w:p>
    <w:p w14:paraId="62E365B7" w14:textId="77777777" w:rsidR="006F1692" w:rsidRDefault="00000000">
      <w:pPr>
        <w:spacing w:after="40"/>
        <w:ind w:left="420" w:hanging="238"/>
        <w:rPr>
          <w:lang w:eastAsia="zh-CN"/>
        </w:rPr>
      </w:pPr>
      <w:proofErr w:type="gramStart"/>
      <w:r>
        <w:rPr>
          <w:lang w:eastAsia="zh-CN"/>
        </w:rPr>
        <w:t xml:space="preserve">• </w:t>
      </w:r>
      <w:r>
        <w:rPr>
          <w:lang w:eastAsia="zh-CN"/>
        </w:rPr>
        <w:t>美编</w:t>
      </w:r>
      <w:proofErr w:type="gramEnd"/>
      <w:r>
        <w:rPr>
          <w:lang w:eastAsia="zh-CN"/>
        </w:rPr>
        <w:t>等不涉及稿件内容审核的成果直接等待阶段完成确认；保留历次退回和修改记录。</w:t>
      </w:r>
    </w:p>
    <w:p w14:paraId="48C21930" w14:textId="77777777" w:rsidR="006F1692" w:rsidRDefault="00000000">
      <w:pPr>
        <w:pStyle w:val="21"/>
        <w:rPr>
          <w:lang w:eastAsia="zh-CN"/>
        </w:rPr>
      </w:pPr>
      <w:r>
        <w:rPr>
          <w:rFonts w:ascii="Times New Roman" w:eastAsia="宋体" w:hAnsi="Times New Roman" w:cs="Times New Roman"/>
          <w:lang w:eastAsia="zh-CN"/>
        </w:rPr>
        <w:lastRenderedPageBreak/>
        <w:t>UC-FL-004</w:t>
      </w:r>
      <w:r>
        <w:rPr>
          <w:rFonts w:ascii="Times New Roman" w:eastAsia="宋体" w:hAnsi="Times New Roman" w:cs="Times New Roman"/>
          <w:lang w:eastAsia="zh-CN"/>
        </w:rPr>
        <w:t>：确认部门阶段完成</w:t>
      </w:r>
    </w:p>
    <w:p w14:paraId="594D1C01"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086D796F" w14:textId="77777777">
        <w:trPr>
          <w:cantSplit/>
          <w:tblHeader/>
          <w:jc w:val="center"/>
        </w:trPr>
        <w:tc>
          <w:tcPr>
            <w:tcW w:w="4394" w:type="dxa"/>
            <w:shd w:val="clear" w:color="auto" w:fill="E8EDF5"/>
            <w:vAlign w:val="center"/>
          </w:tcPr>
          <w:p w14:paraId="7E383CD5"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4E82BBDA" w14:textId="77777777" w:rsidR="006F1692" w:rsidRDefault="00000000">
            <w:pPr>
              <w:spacing w:before="20" w:after="20" w:line="276" w:lineRule="auto"/>
              <w:jc w:val="center"/>
            </w:pPr>
            <w:r>
              <w:rPr>
                <w:b/>
                <w:sz w:val="18"/>
              </w:rPr>
              <w:t>内容</w:t>
            </w:r>
          </w:p>
        </w:tc>
      </w:tr>
      <w:tr w:rsidR="006F1692" w14:paraId="7FD91672" w14:textId="77777777">
        <w:trPr>
          <w:cantSplit/>
          <w:jc w:val="center"/>
        </w:trPr>
        <w:tc>
          <w:tcPr>
            <w:tcW w:w="4394" w:type="dxa"/>
            <w:vAlign w:val="center"/>
          </w:tcPr>
          <w:p w14:paraId="6AD845A1" w14:textId="77777777" w:rsidR="006F1692" w:rsidRDefault="00000000">
            <w:pPr>
              <w:spacing w:before="20" w:after="20" w:line="276" w:lineRule="auto"/>
            </w:pPr>
            <w:r>
              <w:rPr>
                <w:sz w:val="18"/>
              </w:rPr>
              <w:t>执行者</w:t>
            </w:r>
          </w:p>
        </w:tc>
        <w:tc>
          <w:tcPr>
            <w:tcW w:w="4394" w:type="dxa"/>
            <w:vAlign w:val="center"/>
          </w:tcPr>
          <w:p w14:paraId="05F41512" w14:textId="77777777" w:rsidR="006F1692" w:rsidRDefault="00000000">
            <w:pPr>
              <w:spacing w:before="20" w:after="20" w:line="276" w:lineRule="auto"/>
              <w:rPr>
                <w:lang w:eastAsia="zh-CN"/>
              </w:rPr>
            </w:pPr>
            <w:r>
              <w:rPr>
                <w:sz w:val="18"/>
                <w:lang w:eastAsia="zh-CN"/>
              </w:rPr>
              <w:t>部长（当前阶段所属部门）</w:t>
            </w:r>
          </w:p>
        </w:tc>
      </w:tr>
      <w:tr w:rsidR="006F1692" w14:paraId="029A0874" w14:textId="77777777">
        <w:trPr>
          <w:cantSplit/>
          <w:jc w:val="center"/>
        </w:trPr>
        <w:tc>
          <w:tcPr>
            <w:tcW w:w="4394" w:type="dxa"/>
            <w:vAlign w:val="center"/>
          </w:tcPr>
          <w:p w14:paraId="463F1B7C"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7E0E387D" w14:textId="77777777" w:rsidR="006F1692" w:rsidRDefault="00000000">
            <w:pPr>
              <w:spacing w:before="20" w:after="20" w:line="276" w:lineRule="auto"/>
              <w:rPr>
                <w:lang w:eastAsia="zh-CN"/>
              </w:rPr>
            </w:pPr>
            <w:r>
              <w:rPr>
                <w:sz w:val="18"/>
                <w:lang w:eastAsia="zh-CN"/>
              </w:rPr>
              <w:t>阶段成果已提交且适用审核已完成</w:t>
            </w:r>
          </w:p>
        </w:tc>
      </w:tr>
      <w:tr w:rsidR="006F1692" w14:paraId="3A0B823D" w14:textId="77777777">
        <w:trPr>
          <w:cantSplit/>
          <w:jc w:val="center"/>
        </w:trPr>
        <w:tc>
          <w:tcPr>
            <w:tcW w:w="4394" w:type="dxa"/>
            <w:vAlign w:val="center"/>
          </w:tcPr>
          <w:p w14:paraId="6A42F320"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2575FA2E" w14:textId="77777777" w:rsidR="006F1692" w:rsidRDefault="00000000">
            <w:pPr>
              <w:spacing w:before="20" w:after="20" w:line="276" w:lineRule="auto"/>
              <w:rPr>
                <w:lang w:eastAsia="zh-CN"/>
              </w:rPr>
            </w:pPr>
            <w:r>
              <w:rPr>
                <w:sz w:val="18"/>
                <w:lang w:eastAsia="zh-CN"/>
              </w:rPr>
              <w:t>部长已登录；阶段属于本部门；所有适用稿件审查已通过</w:t>
            </w:r>
          </w:p>
        </w:tc>
      </w:tr>
      <w:tr w:rsidR="006F1692" w14:paraId="4B9C5FA0" w14:textId="77777777">
        <w:trPr>
          <w:cantSplit/>
          <w:jc w:val="center"/>
        </w:trPr>
        <w:tc>
          <w:tcPr>
            <w:tcW w:w="4394" w:type="dxa"/>
            <w:vAlign w:val="center"/>
          </w:tcPr>
          <w:p w14:paraId="66903B98"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464B2377" w14:textId="77777777" w:rsidR="006F1692" w:rsidRDefault="00000000">
            <w:pPr>
              <w:spacing w:before="20" w:after="20" w:line="276" w:lineRule="auto"/>
              <w:rPr>
                <w:lang w:eastAsia="zh-CN"/>
              </w:rPr>
            </w:pPr>
            <w:r>
              <w:rPr>
                <w:sz w:val="18"/>
                <w:lang w:eastAsia="zh-CN"/>
              </w:rPr>
              <w:t>确认通过后保存贡献依据并允许下一阶段；最后阶段完成后归集有效任务明细和成员周汇总</w:t>
            </w:r>
          </w:p>
        </w:tc>
      </w:tr>
      <w:tr w:rsidR="006F1692" w14:paraId="5D2C5883" w14:textId="77777777">
        <w:trPr>
          <w:cantSplit/>
          <w:jc w:val="center"/>
        </w:trPr>
        <w:tc>
          <w:tcPr>
            <w:tcW w:w="4394" w:type="dxa"/>
            <w:vAlign w:val="center"/>
          </w:tcPr>
          <w:p w14:paraId="490D5D55"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20C26869" w14:textId="77777777" w:rsidR="006F1692" w:rsidRDefault="00000000">
            <w:pPr>
              <w:spacing w:before="20" w:after="20" w:line="276" w:lineRule="auto"/>
              <w:rPr>
                <w:lang w:eastAsia="zh-CN"/>
              </w:rPr>
            </w:pPr>
            <w:r>
              <w:rPr>
                <w:sz w:val="18"/>
                <w:lang w:eastAsia="zh-CN"/>
              </w:rPr>
              <w:t>下游部门获得可用成果；成员工作量有明确确认依据；办公部避免重复整理</w:t>
            </w:r>
          </w:p>
        </w:tc>
      </w:tr>
    </w:tbl>
    <w:p w14:paraId="094C87AA" w14:textId="77777777" w:rsidR="006F1692" w:rsidRDefault="006F1692">
      <w:pPr>
        <w:spacing w:line="144" w:lineRule="auto"/>
        <w:rPr>
          <w:lang w:eastAsia="zh-CN"/>
        </w:rPr>
      </w:pPr>
    </w:p>
    <w:p w14:paraId="57FD31B7" w14:textId="77777777" w:rsidR="006F1692" w:rsidRDefault="00000000">
      <w:pPr>
        <w:pStyle w:val="31"/>
        <w:rPr>
          <w:lang w:eastAsia="zh-CN"/>
        </w:rPr>
      </w:pPr>
      <w:r>
        <w:rPr>
          <w:rFonts w:ascii="Times New Roman" w:eastAsia="宋体" w:hAnsi="Times New Roman" w:cs="Times New Roman"/>
          <w:lang w:eastAsia="zh-CN"/>
        </w:rPr>
        <w:t>基本路径</w:t>
      </w:r>
    </w:p>
    <w:p w14:paraId="276912B9"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部长</w:t>
      </w:r>
      <w:proofErr w:type="gramEnd"/>
      <w:r>
        <w:rPr>
          <w:lang w:eastAsia="zh-CN"/>
        </w:rPr>
        <w:t>提交阶段完成结论和成果确认依据。</w:t>
      </w:r>
    </w:p>
    <w:p w14:paraId="05000380"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验证部门职责、成果完整性、所需审核及前序状态。</w:t>
      </w:r>
    </w:p>
    <w:p w14:paraId="6C92F321"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记录阶段完成和已确认贡献；存在后续阶段时将其交给对应部门安排。</w:t>
      </w:r>
    </w:p>
    <w:p w14:paraId="5C862A94" w14:textId="77777777" w:rsidR="006F1692" w:rsidRDefault="00000000">
      <w:pPr>
        <w:spacing w:after="40"/>
        <w:ind w:left="533" w:hanging="351"/>
        <w:rPr>
          <w:lang w:eastAsia="zh-CN"/>
        </w:rPr>
      </w:pPr>
      <w:r>
        <w:rPr>
          <w:lang w:eastAsia="zh-CN"/>
        </w:rPr>
        <w:t>4</w:t>
      </w:r>
      <w:proofErr w:type="gramStart"/>
      <w:r>
        <w:rPr>
          <w:lang w:eastAsia="zh-CN"/>
        </w:rPr>
        <w:t xml:space="preserve">. </w:t>
      </w:r>
      <w:r>
        <w:rPr>
          <w:lang w:eastAsia="zh-CN"/>
        </w:rPr>
        <w:t>若</w:t>
      </w:r>
      <w:proofErr w:type="gramEnd"/>
      <w:r>
        <w:rPr>
          <w:lang w:eastAsia="zh-CN"/>
        </w:rPr>
        <w:t>为最后阶段，系统结束任务，按适用规则归集有效贡献明细与成员周汇总，反馈完成结果。</w:t>
      </w:r>
    </w:p>
    <w:p w14:paraId="221C57B1" w14:textId="77777777" w:rsidR="006F1692" w:rsidRDefault="00000000">
      <w:pPr>
        <w:pStyle w:val="31"/>
        <w:rPr>
          <w:lang w:eastAsia="zh-CN"/>
        </w:rPr>
      </w:pPr>
      <w:r>
        <w:rPr>
          <w:rFonts w:ascii="Times New Roman" w:eastAsia="宋体" w:hAnsi="Times New Roman" w:cs="Times New Roman"/>
          <w:lang w:eastAsia="zh-CN"/>
        </w:rPr>
        <w:t>扩展路径</w:t>
      </w:r>
    </w:p>
    <w:p w14:paraId="345CF8AB" w14:textId="77777777" w:rsidR="006F1692" w:rsidRDefault="00000000">
      <w:pPr>
        <w:spacing w:after="40"/>
        <w:ind w:left="420" w:hanging="238"/>
        <w:rPr>
          <w:lang w:eastAsia="zh-CN"/>
        </w:rPr>
      </w:pPr>
      <w:r>
        <w:rPr>
          <w:lang w:eastAsia="zh-CN"/>
        </w:rPr>
        <w:t xml:space="preserve">• 1a. </w:t>
      </w:r>
      <w:r>
        <w:rPr>
          <w:lang w:eastAsia="zh-CN"/>
        </w:rPr>
        <w:t>部长提交退回结论及原因：系统将阶段退回承接成员，不开启后续阶段；修订后重新提交并重走受影响审核。</w:t>
      </w:r>
    </w:p>
    <w:p w14:paraId="6DBC8A04" w14:textId="77777777" w:rsidR="006F1692" w:rsidRDefault="00000000">
      <w:pPr>
        <w:spacing w:after="40"/>
        <w:ind w:left="420" w:hanging="238"/>
        <w:rPr>
          <w:lang w:eastAsia="zh-CN"/>
        </w:rPr>
      </w:pPr>
      <w:r>
        <w:rPr>
          <w:lang w:eastAsia="zh-CN"/>
        </w:rPr>
        <w:t xml:space="preserve">• 2a. </w:t>
      </w:r>
      <w:r>
        <w:rPr>
          <w:lang w:eastAsia="zh-CN"/>
        </w:rPr>
        <w:t>必要审核未通过：系统拒绝完成确认并说明原因。</w:t>
      </w:r>
    </w:p>
    <w:p w14:paraId="7507A9BF" w14:textId="77777777" w:rsidR="006F1692" w:rsidRDefault="00000000">
      <w:pPr>
        <w:spacing w:after="40"/>
        <w:ind w:left="420" w:hanging="238"/>
        <w:rPr>
          <w:lang w:eastAsia="zh-CN"/>
        </w:rPr>
      </w:pPr>
      <w:r>
        <w:rPr>
          <w:lang w:eastAsia="zh-CN"/>
        </w:rPr>
        <w:t xml:space="preserve">• 4a. </w:t>
      </w:r>
      <w:r>
        <w:rPr>
          <w:lang w:eastAsia="zh-CN"/>
        </w:rPr>
        <w:t>某项贡献的规则或依据不完整：系统标记待核对，不推定工时或生成虚假有效明细。</w:t>
      </w:r>
    </w:p>
    <w:p w14:paraId="4207EC9D" w14:textId="77777777" w:rsidR="006F1692" w:rsidRDefault="00000000">
      <w:pPr>
        <w:spacing w:after="40"/>
        <w:ind w:left="420" w:hanging="238"/>
        <w:rPr>
          <w:lang w:eastAsia="zh-CN"/>
        </w:rPr>
      </w:pPr>
      <w:r>
        <w:rPr>
          <w:lang w:eastAsia="zh-CN"/>
        </w:rPr>
        <w:t xml:space="preserve">• 4b. </w:t>
      </w:r>
      <w:r>
        <w:rPr>
          <w:lang w:eastAsia="zh-CN"/>
        </w:rPr>
        <w:t>重复确认或相同来源贡献已由专门流程计入：系统复用既有结果，不重复计量。</w:t>
      </w:r>
    </w:p>
    <w:p w14:paraId="450D0FFD" w14:textId="77777777" w:rsidR="006F1692" w:rsidRDefault="00000000">
      <w:pPr>
        <w:pStyle w:val="31"/>
        <w:rPr>
          <w:lang w:eastAsia="zh-CN"/>
        </w:rPr>
      </w:pPr>
      <w:r>
        <w:rPr>
          <w:rFonts w:ascii="Times New Roman" w:eastAsia="宋体" w:hAnsi="Times New Roman" w:cs="Times New Roman"/>
          <w:lang w:eastAsia="zh-CN"/>
        </w:rPr>
        <w:t>字段列表</w:t>
      </w:r>
    </w:p>
    <w:p w14:paraId="212B254B" w14:textId="77777777" w:rsidR="006F1692" w:rsidRDefault="00000000">
      <w:pPr>
        <w:spacing w:after="40"/>
        <w:ind w:firstLineChars="200" w:firstLine="480"/>
        <w:rPr>
          <w:lang w:eastAsia="zh-CN"/>
        </w:rPr>
      </w:pPr>
      <w:r>
        <w:rPr>
          <w:lang w:eastAsia="zh-CN"/>
        </w:rPr>
        <w:t>阶段完成结论、确认人、确认时间、审核关联、贡献依据、下一阶段、有效明细、规则版本、异常项。</w:t>
      </w:r>
    </w:p>
    <w:p w14:paraId="0F42738F" w14:textId="77777777" w:rsidR="006F1692" w:rsidRDefault="00000000">
      <w:pPr>
        <w:pStyle w:val="31"/>
        <w:rPr>
          <w:lang w:eastAsia="zh-CN"/>
        </w:rPr>
      </w:pPr>
      <w:r>
        <w:rPr>
          <w:rFonts w:ascii="Times New Roman" w:eastAsia="宋体" w:hAnsi="Times New Roman" w:cs="Times New Roman"/>
          <w:lang w:eastAsia="zh-CN"/>
        </w:rPr>
        <w:lastRenderedPageBreak/>
        <w:t>业务规则</w:t>
      </w:r>
    </w:p>
    <w:p w14:paraId="0357E91A" w14:textId="77777777" w:rsidR="006F1692" w:rsidRDefault="00000000">
      <w:pPr>
        <w:spacing w:after="40"/>
        <w:ind w:left="420" w:hanging="238"/>
        <w:rPr>
          <w:lang w:eastAsia="zh-CN"/>
        </w:rPr>
      </w:pPr>
      <w:proofErr w:type="gramStart"/>
      <w:r>
        <w:rPr>
          <w:lang w:eastAsia="zh-CN"/>
        </w:rPr>
        <w:t xml:space="preserve">• </w:t>
      </w:r>
      <w:r>
        <w:rPr>
          <w:lang w:eastAsia="zh-CN"/>
        </w:rPr>
        <w:t>此</w:t>
      </w:r>
      <w:proofErr w:type="gramEnd"/>
      <w:r>
        <w:rPr>
          <w:lang w:eastAsia="zh-CN"/>
        </w:rPr>
        <w:t>完成确认责任及通用任务计量时点为本轮拟开发方案，需业务评审；不得据此宣称现有小程序已实现。</w:t>
      </w:r>
    </w:p>
    <w:p w14:paraId="5E964E1B" w14:textId="77777777" w:rsidR="006F1692" w:rsidRDefault="00000000">
      <w:pPr>
        <w:spacing w:after="40"/>
        <w:ind w:left="420" w:hanging="238"/>
        <w:rPr>
          <w:lang w:eastAsia="zh-CN"/>
        </w:rPr>
      </w:pPr>
      <w:proofErr w:type="gramStart"/>
      <w:r>
        <w:rPr>
          <w:lang w:eastAsia="zh-CN"/>
        </w:rPr>
        <w:t xml:space="preserve">• </w:t>
      </w:r>
      <w:r>
        <w:rPr>
          <w:lang w:eastAsia="zh-CN"/>
        </w:rPr>
        <w:t>任务</w:t>
      </w:r>
      <w:proofErr w:type="gramEnd"/>
      <w:r>
        <w:rPr>
          <w:lang w:eastAsia="zh-CN"/>
        </w:rPr>
        <w:t>完成确认不替代稿件一审或二审；专门流程的归档责任保持各自定义。</w:t>
      </w:r>
    </w:p>
    <w:p w14:paraId="473F3C79" w14:textId="77777777" w:rsidR="006F1692" w:rsidRDefault="00000000">
      <w:pPr>
        <w:spacing w:after="40"/>
        <w:ind w:left="420" w:hanging="238"/>
        <w:rPr>
          <w:lang w:eastAsia="zh-CN"/>
        </w:rPr>
      </w:pPr>
      <w:proofErr w:type="gramStart"/>
      <w:r>
        <w:rPr>
          <w:lang w:eastAsia="zh-CN"/>
        </w:rPr>
        <w:t xml:space="preserve">• </w:t>
      </w:r>
      <w:r>
        <w:rPr>
          <w:lang w:eastAsia="zh-CN"/>
        </w:rPr>
        <w:t>保存</w:t>
      </w:r>
      <w:proofErr w:type="gramEnd"/>
      <w:r>
        <w:rPr>
          <w:lang w:eastAsia="zh-CN"/>
        </w:rPr>
        <w:t>阶段级贡献来源，避免同一成员同种贡献在不同阶段被错误合并；同一实际贡献又不得重复计入。</w:t>
      </w:r>
    </w:p>
    <w:p w14:paraId="5FFFBF8D" w14:textId="77777777" w:rsidR="006F1692" w:rsidRDefault="00000000">
      <w:pPr>
        <w:pStyle w:val="21"/>
        <w:rPr>
          <w:lang w:eastAsia="zh-CN"/>
        </w:rPr>
      </w:pPr>
      <w:r>
        <w:rPr>
          <w:rFonts w:ascii="Times New Roman" w:eastAsia="宋体" w:hAnsi="Times New Roman" w:cs="Times New Roman"/>
          <w:lang w:eastAsia="zh-CN"/>
        </w:rPr>
        <w:t>UC-RV-001</w:t>
      </w:r>
      <w:r>
        <w:rPr>
          <w:rFonts w:ascii="Times New Roman" w:eastAsia="宋体" w:hAnsi="Times New Roman" w:cs="Times New Roman"/>
          <w:lang w:eastAsia="zh-CN"/>
        </w:rPr>
        <w:t>：一审运营部推文</w:t>
      </w:r>
    </w:p>
    <w:p w14:paraId="71647D01"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0FEFD587" w14:textId="77777777">
        <w:trPr>
          <w:cantSplit/>
          <w:tblHeader/>
          <w:jc w:val="center"/>
        </w:trPr>
        <w:tc>
          <w:tcPr>
            <w:tcW w:w="4394" w:type="dxa"/>
            <w:shd w:val="clear" w:color="auto" w:fill="E8EDF5"/>
            <w:vAlign w:val="center"/>
          </w:tcPr>
          <w:p w14:paraId="371C8813"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5C9D0C5B" w14:textId="77777777" w:rsidR="006F1692" w:rsidRDefault="00000000">
            <w:pPr>
              <w:spacing w:before="20" w:after="20" w:line="276" w:lineRule="auto"/>
              <w:jc w:val="center"/>
            </w:pPr>
            <w:r>
              <w:rPr>
                <w:b/>
                <w:sz w:val="18"/>
              </w:rPr>
              <w:t>内容</w:t>
            </w:r>
          </w:p>
        </w:tc>
      </w:tr>
      <w:tr w:rsidR="006F1692" w14:paraId="00780EF9" w14:textId="77777777">
        <w:trPr>
          <w:cantSplit/>
          <w:jc w:val="center"/>
        </w:trPr>
        <w:tc>
          <w:tcPr>
            <w:tcW w:w="4394" w:type="dxa"/>
            <w:vAlign w:val="center"/>
          </w:tcPr>
          <w:p w14:paraId="7EDF670B" w14:textId="77777777" w:rsidR="006F1692" w:rsidRDefault="00000000">
            <w:pPr>
              <w:spacing w:before="20" w:after="20" w:line="276" w:lineRule="auto"/>
            </w:pPr>
            <w:r>
              <w:rPr>
                <w:sz w:val="18"/>
              </w:rPr>
              <w:t>执行者</w:t>
            </w:r>
          </w:p>
        </w:tc>
        <w:tc>
          <w:tcPr>
            <w:tcW w:w="4394" w:type="dxa"/>
            <w:vAlign w:val="center"/>
          </w:tcPr>
          <w:p w14:paraId="5B810A61" w14:textId="77777777" w:rsidR="006F1692" w:rsidRDefault="00000000">
            <w:pPr>
              <w:spacing w:before="20" w:after="20" w:line="276" w:lineRule="auto"/>
            </w:pPr>
            <w:r>
              <w:rPr>
                <w:sz w:val="18"/>
              </w:rPr>
              <w:t>部长（运营部）</w:t>
            </w:r>
          </w:p>
        </w:tc>
      </w:tr>
      <w:tr w:rsidR="006F1692" w14:paraId="6F525B41" w14:textId="77777777">
        <w:trPr>
          <w:cantSplit/>
          <w:jc w:val="center"/>
        </w:trPr>
        <w:tc>
          <w:tcPr>
            <w:tcW w:w="4394" w:type="dxa"/>
            <w:vAlign w:val="center"/>
          </w:tcPr>
          <w:p w14:paraId="18E310DF" w14:textId="77777777" w:rsidR="006F1692" w:rsidRDefault="00000000">
            <w:pPr>
              <w:spacing w:before="20" w:after="20" w:line="276" w:lineRule="auto"/>
            </w:pPr>
            <w:r>
              <w:rPr>
                <w:sz w:val="18"/>
              </w:rPr>
              <w:t>触发事件</w:t>
            </w:r>
          </w:p>
        </w:tc>
        <w:tc>
          <w:tcPr>
            <w:tcW w:w="4394" w:type="dxa"/>
            <w:vAlign w:val="center"/>
          </w:tcPr>
          <w:p w14:paraId="5A0AE725" w14:textId="77777777" w:rsidR="006F1692" w:rsidRDefault="00000000">
            <w:pPr>
              <w:spacing w:before="20" w:after="20" w:line="276" w:lineRule="auto"/>
              <w:rPr>
                <w:lang w:eastAsia="zh-CN"/>
              </w:rPr>
            </w:pPr>
            <w:r>
              <w:rPr>
                <w:sz w:val="18"/>
                <w:lang w:eastAsia="zh-CN"/>
              </w:rPr>
              <w:t>运营部推文已提交待一审</w:t>
            </w:r>
          </w:p>
        </w:tc>
      </w:tr>
      <w:tr w:rsidR="006F1692" w14:paraId="48E77D82" w14:textId="77777777">
        <w:trPr>
          <w:cantSplit/>
          <w:jc w:val="center"/>
        </w:trPr>
        <w:tc>
          <w:tcPr>
            <w:tcW w:w="4394" w:type="dxa"/>
            <w:vAlign w:val="center"/>
          </w:tcPr>
          <w:p w14:paraId="4583C8D8"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BBCE699" w14:textId="77777777" w:rsidR="006F1692" w:rsidRDefault="00000000">
            <w:pPr>
              <w:spacing w:before="20" w:after="20" w:line="276" w:lineRule="auto"/>
              <w:rPr>
                <w:lang w:eastAsia="zh-CN"/>
              </w:rPr>
            </w:pPr>
            <w:r>
              <w:rPr>
                <w:sz w:val="18"/>
                <w:lang w:eastAsia="zh-CN"/>
              </w:rPr>
              <w:t>运营部部长已登录；存在待一审稿件及其材料</w:t>
            </w:r>
          </w:p>
        </w:tc>
      </w:tr>
      <w:tr w:rsidR="006F1692" w14:paraId="367AB71F" w14:textId="77777777">
        <w:trPr>
          <w:cantSplit/>
          <w:jc w:val="center"/>
        </w:trPr>
        <w:tc>
          <w:tcPr>
            <w:tcW w:w="4394" w:type="dxa"/>
            <w:vAlign w:val="center"/>
          </w:tcPr>
          <w:p w14:paraId="73C6BCDD"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2A4865EB" w14:textId="77777777" w:rsidR="006F1692" w:rsidRDefault="00000000">
            <w:pPr>
              <w:spacing w:before="20" w:after="20" w:line="276" w:lineRule="auto"/>
              <w:rPr>
                <w:lang w:eastAsia="zh-CN"/>
              </w:rPr>
            </w:pPr>
            <w:r>
              <w:rPr>
                <w:sz w:val="18"/>
                <w:lang w:eastAsia="zh-CN"/>
              </w:rPr>
              <w:t>形成可追溯的一审结论；通过后进入老师二审，退回则等待修改</w:t>
            </w:r>
          </w:p>
        </w:tc>
      </w:tr>
      <w:tr w:rsidR="006F1692" w14:paraId="00B0D8A6" w14:textId="77777777">
        <w:trPr>
          <w:cantSplit/>
          <w:jc w:val="center"/>
        </w:trPr>
        <w:tc>
          <w:tcPr>
            <w:tcW w:w="4394" w:type="dxa"/>
            <w:vAlign w:val="center"/>
          </w:tcPr>
          <w:p w14:paraId="1CCFF66F"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12DAF74" w14:textId="77777777" w:rsidR="006F1692" w:rsidRDefault="00000000">
            <w:pPr>
              <w:spacing w:before="20" w:after="20" w:line="276" w:lineRule="auto"/>
              <w:rPr>
                <w:lang w:eastAsia="zh-CN"/>
              </w:rPr>
            </w:pPr>
            <w:r>
              <w:rPr>
                <w:sz w:val="18"/>
                <w:lang w:eastAsia="zh-CN"/>
              </w:rPr>
              <w:t>运营部保证推文达到送审要求；指导老师获得一审依据</w:t>
            </w:r>
          </w:p>
        </w:tc>
      </w:tr>
    </w:tbl>
    <w:p w14:paraId="1B74142D" w14:textId="77777777" w:rsidR="006F1692" w:rsidRDefault="006F1692">
      <w:pPr>
        <w:spacing w:line="144" w:lineRule="auto"/>
        <w:rPr>
          <w:lang w:eastAsia="zh-CN"/>
        </w:rPr>
      </w:pPr>
    </w:p>
    <w:p w14:paraId="4F36BAD8" w14:textId="77777777" w:rsidR="006F1692" w:rsidRDefault="00000000">
      <w:pPr>
        <w:pStyle w:val="31"/>
        <w:rPr>
          <w:lang w:eastAsia="zh-CN"/>
        </w:rPr>
      </w:pPr>
      <w:r>
        <w:rPr>
          <w:rFonts w:ascii="Times New Roman" w:eastAsia="宋体" w:hAnsi="Times New Roman" w:cs="Times New Roman"/>
          <w:lang w:eastAsia="zh-CN"/>
        </w:rPr>
        <w:t>基本路径</w:t>
      </w:r>
    </w:p>
    <w:p w14:paraId="01AAD42A"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运营</w:t>
      </w:r>
      <w:proofErr w:type="gramEnd"/>
      <w:r>
        <w:rPr>
          <w:lang w:eastAsia="zh-CN"/>
        </w:rPr>
        <w:t>部部长提交一审结论和审查意见。</w:t>
      </w:r>
    </w:p>
    <w:p w14:paraId="119A096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验证审核职责、稿件版本和当前审核状态。</w:t>
      </w:r>
    </w:p>
    <w:p w14:paraId="5D678C76"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保存通过结论并将该稿件及一审材料交给指导老师二审，反馈处理结果。</w:t>
      </w:r>
    </w:p>
    <w:p w14:paraId="688465C1" w14:textId="77777777" w:rsidR="006F1692" w:rsidRDefault="00000000">
      <w:pPr>
        <w:pStyle w:val="31"/>
        <w:rPr>
          <w:lang w:eastAsia="zh-CN"/>
        </w:rPr>
      </w:pPr>
      <w:r>
        <w:rPr>
          <w:rFonts w:ascii="Times New Roman" w:eastAsia="宋体" w:hAnsi="Times New Roman" w:cs="Times New Roman"/>
          <w:lang w:eastAsia="zh-CN"/>
        </w:rPr>
        <w:t>扩展路径</w:t>
      </w:r>
    </w:p>
    <w:p w14:paraId="3A40839E" w14:textId="77777777" w:rsidR="006F1692" w:rsidRDefault="00000000">
      <w:pPr>
        <w:spacing w:after="40"/>
        <w:ind w:left="420" w:hanging="238"/>
        <w:rPr>
          <w:lang w:eastAsia="zh-CN"/>
        </w:rPr>
      </w:pPr>
      <w:r>
        <w:rPr>
          <w:lang w:eastAsia="zh-CN"/>
        </w:rPr>
        <w:t xml:space="preserve">• 1a. </w:t>
      </w:r>
      <w:r>
        <w:rPr>
          <w:lang w:eastAsia="zh-CN"/>
        </w:rPr>
        <w:t>提交退回结论及修改意见：系统记录原因并交回承接成员修改；重新提交后重新一审。</w:t>
      </w:r>
    </w:p>
    <w:p w14:paraId="58060A75" w14:textId="77777777" w:rsidR="006F1692" w:rsidRDefault="00000000">
      <w:pPr>
        <w:spacing w:after="40"/>
        <w:ind w:left="420" w:hanging="238"/>
        <w:rPr>
          <w:lang w:eastAsia="zh-CN"/>
        </w:rPr>
      </w:pPr>
      <w:r>
        <w:rPr>
          <w:lang w:eastAsia="zh-CN"/>
        </w:rPr>
        <w:t xml:space="preserve">• 2a. </w:t>
      </w:r>
      <w:r>
        <w:rPr>
          <w:lang w:eastAsia="zh-CN"/>
        </w:rPr>
        <w:t>材料不完整、稿件已更新或不属于运营部审核范围：系统拒绝保存该次结论并说明原因。</w:t>
      </w:r>
    </w:p>
    <w:p w14:paraId="7ACBFDF9" w14:textId="77777777" w:rsidR="006F1692" w:rsidRDefault="00000000">
      <w:pPr>
        <w:pStyle w:val="31"/>
        <w:rPr>
          <w:lang w:eastAsia="zh-CN"/>
        </w:rPr>
      </w:pPr>
      <w:r>
        <w:rPr>
          <w:rFonts w:ascii="Times New Roman" w:eastAsia="宋体" w:hAnsi="Times New Roman" w:cs="Times New Roman"/>
          <w:lang w:eastAsia="zh-CN"/>
        </w:rPr>
        <w:t>字段列表</w:t>
      </w:r>
    </w:p>
    <w:p w14:paraId="7EDB20A1" w14:textId="77777777" w:rsidR="006F1692" w:rsidRDefault="00000000">
      <w:pPr>
        <w:spacing w:after="40"/>
        <w:ind w:firstLineChars="200" w:firstLine="480"/>
        <w:rPr>
          <w:lang w:eastAsia="zh-CN"/>
        </w:rPr>
      </w:pPr>
      <w:r>
        <w:rPr>
          <w:lang w:eastAsia="zh-CN"/>
        </w:rPr>
        <w:t>任务与阶段、稿件版本、一审结论、意见、审核人、审核时间。</w:t>
      </w:r>
    </w:p>
    <w:p w14:paraId="377FC556" w14:textId="77777777" w:rsidR="006F1692" w:rsidRDefault="00000000">
      <w:pPr>
        <w:pStyle w:val="31"/>
        <w:rPr>
          <w:lang w:eastAsia="zh-CN"/>
        </w:rPr>
      </w:pPr>
      <w:r>
        <w:rPr>
          <w:rFonts w:ascii="Times New Roman" w:eastAsia="宋体" w:hAnsi="Times New Roman" w:cs="Times New Roman"/>
          <w:lang w:eastAsia="zh-CN"/>
        </w:rPr>
        <w:lastRenderedPageBreak/>
        <w:t>业务规则</w:t>
      </w:r>
    </w:p>
    <w:p w14:paraId="3BC25008" w14:textId="77777777" w:rsidR="006F1692" w:rsidRDefault="00000000">
      <w:pPr>
        <w:spacing w:after="40"/>
        <w:ind w:left="420" w:hanging="238"/>
        <w:rPr>
          <w:lang w:eastAsia="zh-CN"/>
        </w:rPr>
      </w:pPr>
      <w:proofErr w:type="gramStart"/>
      <w:r>
        <w:rPr>
          <w:lang w:eastAsia="zh-CN"/>
        </w:rPr>
        <w:t xml:space="preserve">• </w:t>
      </w:r>
      <w:r>
        <w:rPr>
          <w:lang w:eastAsia="zh-CN"/>
        </w:rPr>
        <w:t>明确</w:t>
      </w:r>
      <w:proofErr w:type="gramEnd"/>
      <w:r>
        <w:rPr>
          <w:lang w:eastAsia="zh-CN"/>
        </w:rPr>
        <w:t>的一审职责为运营部部长；不将这一规则无依据地扩展到采编部或原创部。</w:t>
      </w:r>
    </w:p>
    <w:p w14:paraId="288509F1" w14:textId="77777777" w:rsidR="006F1692" w:rsidRDefault="00000000">
      <w:pPr>
        <w:spacing w:after="40"/>
        <w:ind w:left="420" w:hanging="238"/>
        <w:rPr>
          <w:lang w:eastAsia="zh-CN"/>
        </w:rPr>
      </w:pPr>
      <w:proofErr w:type="gramStart"/>
      <w:r>
        <w:rPr>
          <w:lang w:eastAsia="zh-CN"/>
        </w:rPr>
        <w:t xml:space="preserve">• </w:t>
      </w:r>
      <w:r>
        <w:rPr>
          <w:lang w:eastAsia="zh-CN"/>
        </w:rPr>
        <w:t>一</w:t>
      </w:r>
      <w:proofErr w:type="gramEnd"/>
      <w:r>
        <w:rPr>
          <w:lang w:eastAsia="zh-CN"/>
        </w:rPr>
        <w:t>审通过不等于二审通过，不自动结束流转任务或生成最终计量。</w:t>
      </w:r>
    </w:p>
    <w:p w14:paraId="12DB1D86" w14:textId="77777777" w:rsidR="006F1692" w:rsidRDefault="00000000">
      <w:pPr>
        <w:pStyle w:val="21"/>
      </w:pPr>
      <w:r>
        <w:rPr>
          <w:rFonts w:ascii="Times New Roman" w:eastAsia="宋体" w:hAnsi="Times New Roman" w:cs="Times New Roman"/>
        </w:rPr>
        <w:t>UC-RV-002</w:t>
      </w:r>
      <w:r>
        <w:rPr>
          <w:rFonts w:ascii="Times New Roman" w:eastAsia="宋体" w:hAnsi="Times New Roman" w:cs="Times New Roman"/>
        </w:rPr>
        <w:t>：二审稿件</w:t>
      </w:r>
    </w:p>
    <w:p w14:paraId="7B084F47"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2E451C2F" w14:textId="77777777">
        <w:trPr>
          <w:cantSplit/>
          <w:tblHeader/>
          <w:jc w:val="center"/>
        </w:trPr>
        <w:tc>
          <w:tcPr>
            <w:tcW w:w="4394" w:type="dxa"/>
            <w:shd w:val="clear" w:color="auto" w:fill="E8EDF5"/>
            <w:vAlign w:val="center"/>
          </w:tcPr>
          <w:p w14:paraId="08D66071"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33E7617" w14:textId="77777777" w:rsidR="006F1692" w:rsidRDefault="00000000">
            <w:pPr>
              <w:spacing w:before="20" w:after="20" w:line="276" w:lineRule="auto"/>
              <w:jc w:val="center"/>
            </w:pPr>
            <w:r>
              <w:rPr>
                <w:b/>
                <w:sz w:val="18"/>
              </w:rPr>
              <w:t>内容</w:t>
            </w:r>
          </w:p>
        </w:tc>
      </w:tr>
      <w:tr w:rsidR="006F1692" w14:paraId="7CF588A8" w14:textId="77777777">
        <w:trPr>
          <w:cantSplit/>
          <w:jc w:val="center"/>
        </w:trPr>
        <w:tc>
          <w:tcPr>
            <w:tcW w:w="4394" w:type="dxa"/>
            <w:vAlign w:val="center"/>
          </w:tcPr>
          <w:p w14:paraId="2C570A05" w14:textId="77777777" w:rsidR="006F1692" w:rsidRDefault="00000000">
            <w:pPr>
              <w:spacing w:before="20" w:after="20" w:line="276" w:lineRule="auto"/>
            </w:pPr>
            <w:r>
              <w:rPr>
                <w:sz w:val="18"/>
              </w:rPr>
              <w:t>执行者</w:t>
            </w:r>
          </w:p>
        </w:tc>
        <w:tc>
          <w:tcPr>
            <w:tcW w:w="4394" w:type="dxa"/>
            <w:vAlign w:val="center"/>
          </w:tcPr>
          <w:p w14:paraId="22283E94" w14:textId="77777777" w:rsidR="006F1692" w:rsidRDefault="00000000">
            <w:pPr>
              <w:spacing w:before="20" w:after="20" w:line="276" w:lineRule="auto"/>
              <w:rPr>
                <w:lang w:eastAsia="zh-CN"/>
              </w:rPr>
            </w:pPr>
            <w:r>
              <w:rPr>
                <w:sz w:val="18"/>
                <w:lang w:eastAsia="zh-CN"/>
              </w:rPr>
              <w:t>管理员（承担审核职责的指导老师）</w:t>
            </w:r>
          </w:p>
        </w:tc>
      </w:tr>
      <w:tr w:rsidR="006F1692" w14:paraId="3EAE6A52" w14:textId="77777777">
        <w:trPr>
          <w:cantSplit/>
          <w:jc w:val="center"/>
        </w:trPr>
        <w:tc>
          <w:tcPr>
            <w:tcW w:w="4394" w:type="dxa"/>
            <w:vAlign w:val="center"/>
          </w:tcPr>
          <w:p w14:paraId="72888D83" w14:textId="77777777" w:rsidR="006F1692" w:rsidRDefault="00000000">
            <w:pPr>
              <w:spacing w:before="20" w:after="20" w:line="276" w:lineRule="auto"/>
            </w:pPr>
            <w:proofErr w:type="spellStart"/>
            <w:r>
              <w:rPr>
                <w:sz w:val="18"/>
              </w:rPr>
              <w:t>触发事件</w:t>
            </w:r>
            <w:proofErr w:type="spellEnd"/>
          </w:p>
        </w:tc>
        <w:tc>
          <w:tcPr>
            <w:tcW w:w="4394" w:type="dxa"/>
            <w:vAlign w:val="center"/>
          </w:tcPr>
          <w:p w14:paraId="7BA9DDC9" w14:textId="77777777" w:rsidR="006F1692" w:rsidRDefault="00000000">
            <w:pPr>
              <w:spacing w:before="20" w:after="20" w:line="276" w:lineRule="auto"/>
              <w:rPr>
                <w:lang w:eastAsia="zh-CN"/>
              </w:rPr>
            </w:pPr>
            <w:r>
              <w:rPr>
                <w:sz w:val="18"/>
                <w:lang w:eastAsia="zh-CN"/>
              </w:rPr>
              <w:t>稿件满足适用送审条件并提交指导老师</w:t>
            </w:r>
          </w:p>
        </w:tc>
      </w:tr>
      <w:tr w:rsidR="006F1692" w14:paraId="2E9BFC48" w14:textId="77777777">
        <w:trPr>
          <w:cantSplit/>
          <w:jc w:val="center"/>
        </w:trPr>
        <w:tc>
          <w:tcPr>
            <w:tcW w:w="4394" w:type="dxa"/>
            <w:vAlign w:val="center"/>
          </w:tcPr>
          <w:p w14:paraId="4431A0D5"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3EF3EB70" w14:textId="77777777" w:rsidR="006F1692" w:rsidRDefault="00000000">
            <w:pPr>
              <w:spacing w:before="20" w:after="20" w:line="276" w:lineRule="auto"/>
              <w:rPr>
                <w:lang w:eastAsia="zh-CN"/>
              </w:rPr>
            </w:pPr>
            <w:r>
              <w:rPr>
                <w:sz w:val="18"/>
                <w:lang w:eastAsia="zh-CN"/>
              </w:rPr>
              <w:t>指导老师已登录；稿件及其适用的前序审核材料齐备</w:t>
            </w:r>
          </w:p>
        </w:tc>
      </w:tr>
      <w:tr w:rsidR="006F1692" w14:paraId="4FD1CD0B" w14:textId="77777777">
        <w:trPr>
          <w:cantSplit/>
          <w:jc w:val="center"/>
        </w:trPr>
        <w:tc>
          <w:tcPr>
            <w:tcW w:w="4394" w:type="dxa"/>
            <w:vAlign w:val="center"/>
          </w:tcPr>
          <w:p w14:paraId="312A32C5"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3AEA7686" w14:textId="77777777" w:rsidR="006F1692" w:rsidRDefault="00000000">
            <w:pPr>
              <w:spacing w:before="20" w:after="20" w:line="276" w:lineRule="auto"/>
              <w:rPr>
                <w:lang w:eastAsia="zh-CN"/>
              </w:rPr>
            </w:pPr>
            <w:r>
              <w:rPr>
                <w:sz w:val="18"/>
                <w:lang w:eastAsia="zh-CN"/>
              </w:rPr>
              <w:t>保存二审结论；通过后回到对应任务的完成或归档流程，退回后保持待修改</w:t>
            </w:r>
          </w:p>
        </w:tc>
      </w:tr>
      <w:tr w:rsidR="006F1692" w14:paraId="31C3539E" w14:textId="77777777">
        <w:trPr>
          <w:cantSplit/>
          <w:jc w:val="center"/>
        </w:trPr>
        <w:tc>
          <w:tcPr>
            <w:tcW w:w="4394" w:type="dxa"/>
            <w:vAlign w:val="center"/>
          </w:tcPr>
          <w:p w14:paraId="3EB3FB15"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19B43789" w14:textId="77777777" w:rsidR="006F1692" w:rsidRDefault="00000000">
            <w:pPr>
              <w:spacing w:before="20" w:after="20" w:line="276" w:lineRule="auto"/>
              <w:rPr>
                <w:lang w:eastAsia="zh-CN"/>
              </w:rPr>
            </w:pPr>
            <w:r>
              <w:rPr>
                <w:sz w:val="18"/>
                <w:lang w:eastAsia="zh-CN"/>
              </w:rPr>
              <w:t>组织保证稿件内容与政治性审查；成员获得明确修改意见</w:t>
            </w:r>
          </w:p>
        </w:tc>
      </w:tr>
    </w:tbl>
    <w:p w14:paraId="2D6BADDD" w14:textId="77777777" w:rsidR="006F1692" w:rsidRDefault="006F1692">
      <w:pPr>
        <w:spacing w:line="144" w:lineRule="auto"/>
        <w:rPr>
          <w:lang w:eastAsia="zh-CN"/>
        </w:rPr>
      </w:pPr>
    </w:p>
    <w:p w14:paraId="16F9CC7B" w14:textId="77777777" w:rsidR="006F1692" w:rsidRDefault="00000000">
      <w:pPr>
        <w:pStyle w:val="31"/>
        <w:rPr>
          <w:lang w:eastAsia="zh-CN"/>
        </w:rPr>
      </w:pPr>
      <w:r>
        <w:rPr>
          <w:rFonts w:ascii="Times New Roman" w:eastAsia="宋体" w:hAnsi="Times New Roman" w:cs="Times New Roman"/>
          <w:lang w:eastAsia="zh-CN"/>
        </w:rPr>
        <w:t>基本路径</w:t>
      </w:r>
    </w:p>
    <w:p w14:paraId="08265252"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指导</w:t>
      </w:r>
      <w:proofErr w:type="gramEnd"/>
      <w:r>
        <w:rPr>
          <w:lang w:eastAsia="zh-CN"/>
        </w:rPr>
        <w:t>老师提交对稿件内容、表述及政治性审查后的结论与意见。</w:t>
      </w:r>
    </w:p>
    <w:p w14:paraId="4130B9C7"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验证审核职责、稿件版本、前序审查及当前状态。</w:t>
      </w:r>
    </w:p>
    <w:p w14:paraId="0553E4A8"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保存通过结论，通知对应任务进入完成确认或归档环节，并反馈审核结果。</w:t>
      </w:r>
    </w:p>
    <w:p w14:paraId="7E77C0F1" w14:textId="77777777" w:rsidR="006F1692" w:rsidRDefault="00000000">
      <w:pPr>
        <w:pStyle w:val="31"/>
        <w:rPr>
          <w:lang w:eastAsia="zh-CN"/>
        </w:rPr>
      </w:pPr>
      <w:r>
        <w:rPr>
          <w:rFonts w:ascii="Times New Roman" w:eastAsia="宋体" w:hAnsi="Times New Roman" w:cs="Times New Roman"/>
          <w:lang w:eastAsia="zh-CN"/>
        </w:rPr>
        <w:t>扩展路径</w:t>
      </w:r>
    </w:p>
    <w:p w14:paraId="5331DB6E" w14:textId="77777777" w:rsidR="006F1692" w:rsidRDefault="00000000">
      <w:pPr>
        <w:spacing w:after="40"/>
        <w:ind w:left="420" w:hanging="238"/>
        <w:rPr>
          <w:lang w:eastAsia="zh-CN"/>
        </w:rPr>
      </w:pPr>
      <w:r>
        <w:rPr>
          <w:lang w:eastAsia="zh-CN"/>
        </w:rPr>
        <w:t xml:space="preserve">• 1a. </w:t>
      </w:r>
      <w:r>
        <w:rPr>
          <w:lang w:eastAsia="zh-CN"/>
        </w:rPr>
        <w:t>指导老师提交退回结论及修改意见：系统退回承接成员，不允许以旧结论继续流转；修订后重新审核。</w:t>
      </w:r>
    </w:p>
    <w:p w14:paraId="3ABBEACB" w14:textId="77777777" w:rsidR="006F1692" w:rsidRDefault="00000000">
      <w:pPr>
        <w:spacing w:after="40"/>
        <w:ind w:left="420" w:hanging="238"/>
        <w:rPr>
          <w:lang w:eastAsia="zh-CN"/>
        </w:rPr>
      </w:pPr>
      <w:r>
        <w:rPr>
          <w:lang w:eastAsia="zh-CN"/>
        </w:rPr>
        <w:t xml:space="preserve">• 2a. </w:t>
      </w:r>
      <w:r>
        <w:rPr>
          <w:lang w:eastAsia="zh-CN"/>
        </w:rPr>
        <w:t>缺少所需前序结论、稿件已变更或无审核职责：系统拒绝保存结论并说明原因。</w:t>
      </w:r>
    </w:p>
    <w:p w14:paraId="562B53CC" w14:textId="77777777" w:rsidR="006F1692" w:rsidRDefault="00000000">
      <w:pPr>
        <w:pStyle w:val="31"/>
        <w:rPr>
          <w:lang w:eastAsia="zh-CN"/>
        </w:rPr>
      </w:pPr>
      <w:r>
        <w:rPr>
          <w:rFonts w:ascii="Times New Roman" w:eastAsia="宋体" w:hAnsi="Times New Roman" w:cs="Times New Roman"/>
          <w:lang w:eastAsia="zh-CN"/>
        </w:rPr>
        <w:t>字段列表</w:t>
      </w:r>
    </w:p>
    <w:p w14:paraId="573AA215" w14:textId="77777777" w:rsidR="006F1692" w:rsidRDefault="00000000">
      <w:pPr>
        <w:spacing w:after="40"/>
        <w:ind w:firstLineChars="200" w:firstLine="480"/>
        <w:rPr>
          <w:lang w:eastAsia="zh-CN"/>
        </w:rPr>
      </w:pPr>
      <w:r>
        <w:rPr>
          <w:lang w:eastAsia="zh-CN"/>
        </w:rPr>
        <w:t>来源任务、稿件版本、前序审核依据、二审结论、意见、审核人、审核时间。</w:t>
      </w:r>
    </w:p>
    <w:p w14:paraId="7F68EBD2" w14:textId="77777777" w:rsidR="006F1692" w:rsidRDefault="00000000">
      <w:pPr>
        <w:pStyle w:val="31"/>
        <w:rPr>
          <w:lang w:eastAsia="zh-CN"/>
        </w:rPr>
      </w:pPr>
      <w:r>
        <w:rPr>
          <w:rFonts w:ascii="Times New Roman" w:eastAsia="宋体" w:hAnsi="Times New Roman" w:cs="Times New Roman"/>
          <w:lang w:eastAsia="zh-CN"/>
        </w:rPr>
        <w:t>业务规则</w:t>
      </w:r>
    </w:p>
    <w:p w14:paraId="772BE294" w14:textId="77777777" w:rsidR="006F1692" w:rsidRDefault="00000000">
      <w:pPr>
        <w:spacing w:after="40"/>
        <w:ind w:left="420" w:hanging="238"/>
        <w:rPr>
          <w:lang w:eastAsia="zh-CN"/>
        </w:rPr>
      </w:pPr>
      <w:proofErr w:type="gramStart"/>
      <w:r>
        <w:rPr>
          <w:lang w:eastAsia="zh-CN"/>
        </w:rPr>
        <w:t xml:space="preserve">• </w:t>
      </w:r>
      <w:r>
        <w:rPr>
          <w:lang w:eastAsia="zh-CN"/>
        </w:rPr>
        <w:t>手</w:t>
      </w:r>
      <w:proofErr w:type="gramEnd"/>
      <w:r>
        <w:rPr>
          <w:lang w:eastAsia="zh-CN"/>
        </w:rPr>
        <w:t>写说明要求老师对所有稿件二审；各部门的具体送审衔接分别按该业务确定。</w:t>
      </w:r>
    </w:p>
    <w:p w14:paraId="69A03B61" w14:textId="77777777" w:rsidR="006F1692" w:rsidRDefault="00000000">
      <w:pPr>
        <w:spacing w:after="40"/>
        <w:ind w:left="420" w:hanging="238"/>
        <w:rPr>
          <w:lang w:eastAsia="zh-CN"/>
        </w:rPr>
      </w:pPr>
      <w:proofErr w:type="gramStart"/>
      <w:r>
        <w:rPr>
          <w:lang w:eastAsia="zh-CN"/>
        </w:rPr>
        <w:t xml:space="preserve">• </w:t>
      </w:r>
      <w:r>
        <w:rPr>
          <w:lang w:eastAsia="zh-CN"/>
        </w:rPr>
        <w:t>采编</w:t>
      </w:r>
      <w:proofErr w:type="gramEnd"/>
      <w:r>
        <w:rPr>
          <w:lang w:eastAsia="zh-CN"/>
        </w:rPr>
        <w:t>专门流程的</w:t>
      </w:r>
      <w:r>
        <w:rPr>
          <w:lang w:eastAsia="zh-CN"/>
        </w:rPr>
        <w:t xml:space="preserve"> UC-ED</w:t>
      </w:r>
      <w:proofErr w:type="gramStart"/>
      <w:r>
        <w:rPr>
          <w:lang w:eastAsia="zh-CN"/>
        </w:rPr>
        <w:t xml:space="preserve">-004 </w:t>
      </w:r>
      <w:r>
        <w:rPr>
          <w:lang w:eastAsia="zh-CN"/>
        </w:rPr>
        <w:t>已</w:t>
      </w:r>
      <w:proofErr w:type="gramEnd"/>
      <w:r>
        <w:rPr>
          <w:lang w:eastAsia="zh-CN"/>
        </w:rPr>
        <w:t>包含老师审核及归档，不再要求同一稿件重复执行本用例。</w:t>
      </w:r>
    </w:p>
    <w:p w14:paraId="4312DC91" w14:textId="77777777" w:rsidR="006F1692" w:rsidRDefault="00000000">
      <w:pPr>
        <w:spacing w:after="40"/>
        <w:ind w:left="420" w:hanging="238"/>
        <w:rPr>
          <w:lang w:eastAsia="zh-CN"/>
        </w:rPr>
      </w:pPr>
      <w:proofErr w:type="gramStart"/>
      <w:r>
        <w:rPr>
          <w:lang w:eastAsia="zh-CN"/>
        </w:rPr>
        <w:lastRenderedPageBreak/>
        <w:t xml:space="preserve">• </w:t>
      </w:r>
      <w:r>
        <w:rPr>
          <w:lang w:eastAsia="zh-CN"/>
        </w:rPr>
        <w:t>技术</w:t>
      </w:r>
      <w:proofErr w:type="gramEnd"/>
      <w:r>
        <w:rPr>
          <w:lang w:eastAsia="zh-CN"/>
        </w:rPr>
        <w:t>维护管理员与指导老师的业务职责区分；二审结论本身不替代摄制归档或部门阶段完成确认。</w:t>
      </w:r>
    </w:p>
    <w:p w14:paraId="45A488D5" w14:textId="77777777" w:rsidR="006F1692" w:rsidRDefault="00000000">
      <w:pPr>
        <w:pStyle w:val="21"/>
        <w:rPr>
          <w:lang w:eastAsia="zh-CN"/>
        </w:rPr>
      </w:pPr>
      <w:r>
        <w:rPr>
          <w:rFonts w:ascii="Times New Roman" w:eastAsia="宋体" w:hAnsi="Times New Roman" w:cs="Times New Roman"/>
          <w:lang w:eastAsia="zh-CN"/>
        </w:rPr>
        <w:t>UC-REC-001</w:t>
      </w:r>
      <w:r>
        <w:rPr>
          <w:rFonts w:ascii="Times New Roman" w:eastAsia="宋体" w:hAnsi="Times New Roman" w:cs="Times New Roman"/>
          <w:lang w:eastAsia="zh-CN"/>
        </w:rPr>
        <w:t>：核对部门任务明细与周汇总</w:t>
      </w:r>
    </w:p>
    <w:p w14:paraId="54222B45"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D93B86C" w14:textId="77777777">
        <w:trPr>
          <w:cantSplit/>
          <w:tblHeader/>
          <w:jc w:val="center"/>
        </w:trPr>
        <w:tc>
          <w:tcPr>
            <w:tcW w:w="4394" w:type="dxa"/>
            <w:shd w:val="clear" w:color="auto" w:fill="E8EDF5"/>
            <w:vAlign w:val="center"/>
          </w:tcPr>
          <w:p w14:paraId="3DE2D261"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41ADA4B0" w14:textId="77777777" w:rsidR="006F1692" w:rsidRDefault="00000000">
            <w:pPr>
              <w:spacing w:before="20" w:after="20" w:line="276" w:lineRule="auto"/>
              <w:jc w:val="center"/>
            </w:pPr>
            <w:r>
              <w:rPr>
                <w:b/>
                <w:sz w:val="18"/>
              </w:rPr>
              <w:t>内容</w:t>
            </w:r>
          </w:p>
        </w:tc>
      </w:tr>
      <w:tr w:rsidR="006F1692" w14:paraId="45E36EB3" w14:textId="77777777">
        <w:trPr>
          <w:cantSplit/>
          <w:jc w:val="center"/>
        </w:trPr>
        <w:tc>
          <w:tcPr>
            <w:tcW w:w="4394" w:type="dxa"/>
            <w:vAlign w:val="center"/>
          </w:tcPr>
          <w:p w14:paraId="6716E1D2" w14:textId="77777777" w:rsidR="006F1692" w:rsidRDefault="00000000">
            <w:pPr>
              <w:spacing w:before="20" w:after="20" w:line="276" w:lineRule="auto"/>
            </w:pPr>
            <w:r>
              <w:rPr>
                <w:sz w:val="18"/>
              </w:rPr>
              <w:t>执行者</w:t>
            </w:r>
          </w:p>
        </w:tc>
        <w:tc>
          <w:tcPr>
            <w:tcW w:w="4394" w:type="dxa"/>
            <w:vAlign w:val="center"/>
          </w:tcPr>
          <w:p w14:paraId="73E22647" w14:textId="77777777" w:rsidR="006F1692" w:rsidRDefault="00000000">
            <w:pPr>
              <w:spacing w:before="20" w:after="20" w:line="276" w:lineRule="auto"/>
            </w:pPr>
            <w:r>
              <w:rPr>
                <w:sz w:val="18"/>
              </w:rPr>
              <w:t>部长</w:t>
            </w:r>
          </w:p>
        </w:tc>
      </w:tr>
      <w:tr w:rsidR="006F1692" w14:paraId="2B034E8D" w14:textId="77777777">
        <w:trPr>
          <w:cantSplit/>
          <w:jc w:val="center"/>
        </w:trPr>
        <w:tc>
          <w:tcPr>
            <w:tcW w:w="4394" w:type="dxa"/>
            <w:vAlign w:val="center"/>
          </w:tcPr>
          <w:p w14:paraId="411A9B13" w14:textId="77777777" w:rsidR="006F1692" w:rsidRDefault="00000000">
            <w:pPr>
              <w:spacing w:before="20" w:after="20" w:line="276" w:lineRule="auto"/>
            </w:pPr>
            <w:r>
              <w:rPr>
                <w:sz w:val="18"/>
              </w:rPr>
              <w:t>触发事件</w:t>
            </w:r>
          </w:p>
        </w:tc>
        <w:tc>
          <w:tcPr>
            <w:tcW w:w="4394" w:type="dxa"/>
            <w:vAlign w:val="center"/>
          </w:tcPr>
          <w:p w14:paraId="34BBFDC5" w14:textId="77777777" w:rsidR="006F1692" w:rsidRDefault="00000000">
            <w:pPr>
              <w:spacing w:before="20" w:after="20" w:line="276" w:lineRule="auto"/>
              <w:rPr>
                <w:lang w:eastAsia="zh-CN"/>
              </w:rPr>
            </w:pPr>
            <w:r>
              <w:rPr>
                <w:sz w:val="18"/>
                <w:lang w:eastAsia="zh-CN"/>
              </w:rPr>
              <w:t>部长需要复核本部门周工作量</w:t>
            </w:r>
          </w:p>
        </w:tc>
      </w:tr>
      <w:tr w:rsidR="006F1692" w14:paraId="59F89642" w14:textId="77777777">
        <w:trPr>
          <w:cantSplit/>
          <w:jc w:val="center"/>
        </w:trPr>
        <w:tc>
          <w:tcPr>
            <w:tcW w:w="4394" w:type="dxa"/>
            <w:vAlign w:val="center"/>
          </w:tcPr>
          <w:p w14:paraId="38E944D9"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8031990" w14:textId="77777777" w:rsidR="006F1692" w:rsidRDefault="00000000">
            <w:pPr>
              <w:spacing w:before="20" w:after="20" w:line="276" w:lineRule="auto"/>
              <w:rPr>
                <w:lang w:eastAsia="zh-CN"/>
              </w:rPr>
            </w:pPr>
            <w:r>
              <w:rPr>
                <w:sz w:val="18"/>
                <w:lang w:eastAsia="zh-CN"/>
              </w:rPr>
              <w:t>部长已登录；目标成员和周次属于本部门范围</w:t>
            </w:r>
          </w:p>
        </w:tc>
      </w:tr>
      <w:tr w:rsidR="006F1692" w14:paraId="74A72710" w14:textId="77777777">
        <w:trPr>
          <w:cantSplit/>
          <w:jc w:val="center"/>
        </w:trPr>
        <w:tc>
          <w:tcPr>
            <w:tcW w:w="4394" w:type="dxa"/>
            <w:vAlign w:val="center"/>
          </w:tcPr>
          <w:p w14:paraId="30A93FDD"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6803CB9D" w14:textId="77777777" w:rsidR="006F1692" w:rsidRDefault="00000000">
            <w:pPr>
              <w:spacing w:before="20" w:after="20" w:line="276" w:lineRule="auto"/>
              <w:rPr>
                <w:lang w:eastAsia="zh-CN"/>
              </w:rPr>
            </w:pPr>
            <w:r>
              <w:rPr>
                <w:sz w:val="18"/>
                <w:lang w:eastAsia="zh-CN"/>
              </w:rPr>
              <w:t>系统反馈任务明细、周汇总和津贴依据；周汇总由有效明细计算得到</w:t>
            </w:r>
          </w:p>
        </w:tc>
      </w:tr>
      <w:tr w:rsidR="006F1692" w14:paraId="309BAE2F" w14:textId="77777777">
        <w:trPr>
          <w:cantSplit/>
          <w:jc w:val="center"/>
        </w:trPr>
        <w:tc>
          <w:tcPr>
            <w:tcW w:w="4394" w:type="dxa"/>
            <w:vAlign w:val="center"/>
          </w:tcPr>
          <w:p w14:paraId="4B9299A2"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521CA967" w14:textId="77777777" w:rsidR="006F1692" w:rsidRDefault="00000000">
            <w:pPr>
              <w:spacing w:before="20" w:after="20" w:line="276" w:lineRule="auto"/>
              <w:rPr>
                <w:lang w:eastAsia="zh-CN"/>
              </w:rPr>
            </w:pPr>
            <w:r>
              <w:rPr>
                <w:sz w:val="18"/>
                <w:lang w:eastAsia="zh-CN"/>
              </w:rPr>
              <w:t>部长希望复核本部门工作量；指导老师希望津贴依据可信；成员希望工作不漏记、不重记</w:t>
            </w:r>
          </w:p>
        </w:tc>
      </w:tr>
    </w:tbl>
    <w:p w14:paraId="5F760BC7" w14:textId="77777777" w:rsidR="006F1692" w:rsidRDefault="006F1692">
      <w:pPr>
        <w:spacing w:line="144" w:lineRule="auto"/>
        <w:rPr>
          <w:lang w:eastAsia="zh-CN"/>
        </w:rPr>
      </w:pPr>
    </w:p>
    <w:p w14:paraId="4EAEAECE" w14:textId="77777777" w:rsidR="006F1692" w:rsidRDefault="00000000">
      <w:pPr>
        <w:pStyle w:val="31"/>
        <w:rPr>
          <w:lang w:eastAsia="zh-CN"/>
        </w:rPr>
      </w:pPr>
      <w:r>
        <w:rPr>
          <w:rFonts w:ascii="Times New Roman" w:eastAsia="宋体" w:hAnsi="Times New Roman" w:cs="Times New Roman"/>
          <w:lang w:eastAsia="zh-CN"/>
        </w:rPr>
        <w:t>基本路径</w:t>
      </w:r>
    </w:p>
    <w:p w14:paraId="1E74E2B0"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部长</w:t>
      </w:r>
      <w:proofErr w:type="gramEnd"/>
      <w:r>
        <w:rPr>
          <w:lang w:eastAsia="zh-CN"/>
        </w:rPr>
        <w:t>提交本部门成员和周次。</w:t>
      </w:r>
    </w:p>
    <w:p w14:paraId="05294937"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验证访问范围和有效任务明细来源。</w:t>
      </w:r>
    </w:p>
    <w:p w14:paraId="1BEA7D34"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汇总有效任务明细并核对周汇总和津贴依据；有差异时标记差异及来源。</w:t>
      </w:r>
    </w:p>
    <w:p w14:paraId="0DD1EC8A" w14:textId="77777777" w:rsidR="006F1692" w:rsidRDefault="00000000">
      <w:pPr>
        <w:spacing w:after="40"/>
        <w:ind w:left="533" w:hanging="351"/>
        <w:rPr>
          <w:lang w:eastAsia="zh-CN"/>
        </w:rPr>
      </w:pPr>
      <w:r>
        <w:rPr>
          <w:lang w:eastAsia="zh-CN"/>
        </w:rPr>
        <w:t>4</w:t>
      </w:r>
      <w:proofErr w:type="gramStart"/>
      <w:r>
        <w:rPr>
          <w:lang w:eastAsia="zh-CN"/>
        </w:rPr>
        <w:t xml:space="preserve">. </w:t>
      </w:r>
      <w:r>
        <w:rPr>
          <w:lang w:eastAsia="zh-CN"/>
        </w:rPr>
        <w:t>系统</w:t>
      </w:r>
      <w:proofErr w:type="gramEnd"/>
      <w:r>
        <w:rPr>
          <w:lang w:eastAsia="zh-CN"/>
        </w:rPr>
        <w:t>反馈核对结果。</w:t>
      </w:r>
    </w:p>
    <w:p w14:paraId="496C29E6" w14:textId="77777777" w:rsidR="006F1692" w:rsidRDefault="00000000">
      <w:pPr>
        <w:pStyle w:val="31"/>
        <w:rPr>
          <w:lang w:eastAsia="zh-CN"/>
        </w:rPr>
      </w:pPr>
      <w:r>
        <w:rPr>
          <w:rFonts w:ascii="Times New Roman" w:eastAsia="宋体" w:hAnsi="Times New Roman" w:cs="Times New Roman"/>
          <w:lang w:eastAsia="zh-CN"/>
        </w:rPr>
        <w:t>扩展路径</w:t>
      </w:r>
    </w:p>
    <w:p w14:paraId="55902622" w14:textId="77777777" w:rsidR="006F1692" w:rsidRDefault="00000000">
      <w:pPr>
        <w:spacing w:after="40"/>
        <w:ind w:left="420" w:hanging="238"/>
        <w:rPr>
          <w:lang w:eastAsia="zh-CN"/>
        </w:rPr>
      </w:pPr>
      <w:r>
        <w:rPr>
          <w:lang w:eastAsia="zh-CN"/>
        </w:rPr>
        <w:t xml:space="preserve">• 1a. </w:t>
      </w:r>
      <w:r>
        <w:rPr>
          <w:lang w:eastAsia="zh-CN"/>
        </w:rPr>
        <w:t>请求超出权限范围：系统拒绝核对。</w:t>
      </w:r>
    </w:p>
    <w:p w14:paraId="1613CE6E" w14:textId="77777777" w:rsidR="006F1692" w:rsidRDefault="00000000">
      <w:pPr>
        <w:spacing w:after="40"/>
        <w:ind w:left="420" w:hanging="238"/>
        <w:rPr>
          <w:lang w:eastAsia="zh-CN"/>
        </w:rPr>
      </w:pPr>
      <w:r>
        <w:rPr>
          <w:lang w:eastAsia="zh-CN"/>
        </w:rPr>
        <w:t xml:space="preserve">• 2a. </w:t>
      </w:r>
      <w:r>
        <w:rPr>
          <w:lang w:eastAsia="zh-CN"/>
        </w:rPr>
        <w:t>明细来源无效或字段缺失：系统标记异常，不将其计入有效汇总。</w:t>
      </w:r>
    </w:p>
    <w:p w14:paraId="10E310E7" w14:textId="77777777" w:rsidR="006F1692" w:rsidRDefault="00000000">
      <w:pPr>
        <w:spacing w:after="40"/>
        <w:ind w:left="420" w:hanging="238"/>
        <w:rPr>
          <w:lang w:eastAsia="zh-CN"/>
        </w:rPr>
      </w:pPr>
      <w:r>
        <w:rPr>
          <w:lang w:eastAsia="zh-CN"/>
        </w:rPr>
        <w:t xml:space="preserve">• 3a. </w:t>
      </w:r>
      <w:r>
        <w:rPr>
          <w:lang w:eastAsia="zh-CN"/>
        </w:rPr>
        <w:t>明细与汇总不一致：系统反馈差异，保留已有来源记录，不在查询核对时补造工作明细。</w:t>
      </w:r>
    </w:p>
    <w:p w14:paraId="720C3792" w14:textId="77777777" w:rsidR="006F1692" w:rsidRDefault="00000000">
      <w:pPr>
        <w:pStyle w:val="31"/>
        <w:rPr>
          <w:lang w:eastAsia="zh-CN"/>
        </w:rPr>
      </w:pPr>
      <w:r>
        <w:rPr>
          <w:rFonts w:ascii="Times New Roman" w:eastAsia="宋体" w:hAnsi="Times New Roman" w:cs="Times New Roman"/>
          <w:lang w:eastAsia="zh-CN"/>
        </w:rPr>
        <w:t>字段列表</w:t>
      </w:r>
    </w:p>
    <w:p w14:paraId="59BCCB15" w14:textId="77777777" w:rsidR="006F1692" w:rsidRDefault="00000000">
      <w:pPr>
        <w:spacing w:after="40"/>
        <w:ind w:firstLineChars="200" w:firstLine="480"/>
        <w:rPr>
          <w:lang w:eastAsia="zh-CN"/>
        </w:rPr>
      </w:pPr>
      <w:r>
        <w:rPr>
          <w:lang w:eastAsia="zh-CN"/>
        </w:rPr>
        <w:t>成员、部门、周次、任务明细、总工时、津贴依据、规则版本、异常说明。</w:t>
      </w:r>
    </w:p>
    <w:p w14:paraId="3AC7C5F6" w14:textId="77777777" w:rsidR="006F1692" w:rsidRDefault="00000000">
      <w:pPr>
        <w:pStyle w:val="31"/>
        <w:rPr>
          <w:lang w:eastAsia="zh-CN"/>
        </w:rPr>
      </w:pPr>
      <w:r>
        <w:rPr>
          <w:rFonts w:ascii="Times New Roman" w:eastAsia="宋体" w:hAnsi="Times New Roman" w:cs="Times New Roman"/>
          <w:lang w:eastAsia="zh-CN"/>
        </w:rPr>
        <w:t>业务规则</w:t>
      </w:r>
    </w:p>
    <w:p w14:paraId="1D024656" w14:textId="77777777" w:rsidR="006F1692" w:rsidRDefault="00000000">
      <w:pPr>
        <w:spacing w:after="40"/>
        <w:ind w:left="420" w:hanging="238"/>
        <w:rPr>
          <w:lang w:eastAsia="zh-CN"/>
        </w:rPr>
      </w:pPr>
      <w:proofErr w:type="gramStart"/>
      <w:r>
        <w:rPr>
          <w:lang w:eastAsia="zh-CN"/>
        </w:rPr>
        <w:t xml:space="preserve">• </w:t>
      </w:r>
      <w:r>
        <w:rPr>
          <w:lang w:eastAsia="zh-CN"/>
        </w:rPr>
        <w:t>一个</w:t>
      </w:r>
      <w:proofErr w:type="gramEnd"/>
      <w:r>
        <w:rPr>
          <w:lang w:eastAsia="zh-CN"/>
        </w:rPr>
        <w:t>成员一个周次只有一条周汇总记录。</w:t>
      </w:r>
    </w:p>
    <w:p w14:paraId="7B510E28" w14:textId="77777777" w:rsidR="006F1692" w:rsidRDefault="00000000">
      <w:pPr>
        <w:spacing w:after="40"/>
        <w:ind w:left="420" w:hanging="238"/>
        <w:rPr>
          <w:lang w:eastAsia="zh-CN"/>
        </w:rPr>
      </w:pPr>
      <w:proofErr w:type="gramStart"/>
      <w:r>
        <w:rPr>
          <w:lang w:eastAsia="zh-CN"/>
        </w:rPr>
        <w:t xml:space="preserve">• </w:t>
      </w:r>
      <w:r>
        <w:rPr>
          <w:lang w:eastAsia="zh-CN"/>
        </w:rPr>
        <w:t>周</w:t>
      </w:r>
      <w:proofErr w:type="gramEnd"/>
      <w:r>
        <w:rPr>
          <w:lang w:eastAsia="zh-CN"/>
        </w:rPr>
        <w:t>汇总不能脱离任务明细单独修改。</w:t>
      </w:r>
    </w:p>
    <w:p w14:paraId="6F990838" w14:textId="77777777" w:rsidR="006F1692" w:rsidRDefault="00000000">
      <w:pPr>
        <w:spacing w:after="40"/>
        <w:ind w:left="420" w:hanging="238"/>
        <w:rPr>
          <w:lang w:eastAsia="zh-CN"/>
        </w:rPr>
      </w:pPr>
      <w:proofErr w:type="gramStart"/>
      <w:r>
        <w:rPr>
          <w:lang w:eastAsia="zh-CN"/>
        </w:rPr>
        <w:t xml:space="preserve">• </w:t>
      </w:r>
      <w:r>
        <w:rPr>
          <w:lang w:eastAsia="zh-CN"/>
        </w:rPr>
        <w:t>津贴</w:t>
      </w:r>
      <w:proofErr w:type="gramEnd"/>
      <w:r>
        <w:rPr>
          <w:lang w:eastAsia="zh-CN"/>
        </w:rPr>
        <w:t>规则由会议决定并由开发者维护版本。</w:t>
      </w:r>
    </w:p>
    <w:p w14:paraId="5CDD3791" w14:textId="77777777" w:rsidR="006F1692" w:rsidRDefault="00000000">
      <w:pPr>
        <w:pStyle w:val="21"/>
      </w:pPr>
      <w:r>
        <w:rPr>
          <w:rFonts w:ascii="Times New Roman" w:eastAsia="宋体" w:hAnsi="Times New Roman" w:cs="Times New Roman"/>
        </w:rPr>
        <w:lastRenderedPageBreak/>
        <w:t>UC-STAT-001</w:t>
      </w:r>
      <w:r>
        <w:rPr>
          <w:rFonts w:ascii="Times New Roman" w:eastAsia="宋体" w:hAnsi="Times New Roman" w:cs="Times New Roman"/>
        </w:rPr>
        <w:t>：生成并导出中心周报</w:t>
      </w:r>
    </w:p>
    <w:p w14:paraId="2DA98CD2"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35ACE1E1" w14:textId="77777777">
        <w:trPr>
          <w:cantSplit/>
          <w:tblHeader/>
          <w:jc w:val="center"/>
        </w:trPr>
        <w:tc>
          <w:tcPr>
            <w:tcW w:w="4394" w:type="dxa"/>
            <w:shd w:val="clear" w:color="auto" w:fill="E8EDF5"/>
            <w:vAlign w:val="center"/>
          </w:tcPr>
          <w:p w14:paraId="5C8C1147"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047FCB74" w14:textId="77777777" w:rsidR="006F1692" w:rsidRDefault="00000000">
            <w:pPr>
              <w:spacing w:before="20" w:after="20" w:line="276" w:lineRule="auto"/>
              <w:jc w:val="center"/>
            </w:pPr>
            <w:r>
              <w:rPr>
                <w:b/>
                <w:sz w:val="18"/>
              </w:rPr>
              <w:t>内容</w:t>
            </w:r>
          </w:p>
        </w:tc>
      </w:tr>
      <w:tr w:rsidR="006F1692" w14:paraId="56A64693" w14:textId="77777777">
        <w:trPr>
          <w:cantSplit/>
          <w:jc w:val="center"/>
        </w:trPr>
        <w:tc>
          <w:tcPr>
            <w:tcW w:w="4394" w:type="dxa"/>
            <w:vAlign w:val="center"/>
          </w:tcPr>
          <w:p w14:paraId="44624C2E" w14:textId="77777777" w:rsidR="006F1692" w:rsidRDefault="00000000">
            <w:pPr>
              <w:spacing w:before="20" w:after="20" w:line="276" w:lineRule="auto"/>
            </w:pPr>
            <w:r>
              <w:rPr>
                <w:sz w:val="18"/>
              </w:rPr>
              <w:t>执行者</w:t>
            </w:r>
          </w:p>
        </w:tc>
        <w:tc>
          <w:tcPr>
            <w:tcW w:w="4394" w:type="dxa"/>
            <w:vAlign w:val="center"/>
          </w:tcPr>
          <w:p w14:paraId="0A115994" w14:textId="77777777" w:rsidR="006F1692" w:rsidRDefault="00000000">
            <w:pPr>
              <w:spacing w:before="20" w:after="20" w:line="276" w:lineRule="auto"/>
            </w:pPr>
            <w:r>
              <w:rPr>
                <w:sz w:val="18"/>
              </w:rPr>
              <w:t>部长（办公部）</w:t>
            </w:r>
          </w:p>
        </w:tc>
      </w:tr>
      <w:tr w:rsidR="006F1692" w14:paraId="4DE30703" w14:textId="77777777">
        <w:trPr>
          <w:cantSplit/>
          <w:jc w:val="center"/>
        </w:trPr>
        <w:tc>
          <w:tcPr>
            <w:tcW w:w="4394" w:type="dxa"/>
            <w:vAlign w:val="center"/>
          </w:tcPr>
          <w:p w14:paraId="43EE5E01" w14:textId="77777777" w:rsidR="006F1692" w:rsidRDefault="00000000">
            <w:pPr>
              <w:spacing w:before="20" w:after="20" w:line="276" w:lineRule="auto"/>
            </w:pPr>
            <w:r>
              <w:rPr>
                <w:sz w:val="18"/>
              </w:rPr>
              <w:t>触发事件</w:t>
            </w:r>
          </w:p>
        </w:tc>
        <w:tc>
          <w:tcPr>
            <w:tcW w:w="4394" w:type="dxa"/>
            <w:vAlign w:val="center"/>
          </w:tcPr>
          <w:p w14:paraId="2A9915B8" w14:textId="77777777" w:rsidR="006F1692" w:rsidRDefault="00000000">
            <w:pPr>
              <w:spacing w:before="20" w:after="20" w:line="276" w:lineRule="auto"/>
              <w:rPr>
                <w:lang w:eastAsia="zh-CN"/>
              </w:rPr>
            </w:pPr>
            <w:r>
              <w:rPr>
                <w:sz w:val="18"/>
                <w:lang w:eastAsia="zh-CN"/>
              </w:rPr>
              <w:t>办公部部长需要形成中心周统计依据</w:t>
            </w:r>
          </w:p>
        </w:tc>
      </w:tr>
      <w:tr w:rsidR="006F1692" w14:paraId="140255FA" w14:textId="77777777">
        <w:trPr>
          <w:cantSplit/>
          <w:jc w:val="center"/>
        </w:trPr>
        <w:tc>
          <w:tcPr>
            <w:tcW w:w="4394" w:type="dxa"/>
            <w:vAlign w:val="center"/>
          </w:tcPr>
          <w:p w14:paraId="1990EFC2"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684AAE01" w14:textId="77777777" w:rsidR="006F1692" w:rsidRDefault="00000000">
            <w:pPr>
              <w:spacing w:before="20" w:after="20" w:line="276" w:lineRule="auto"/>
              <w:rPr>
                <w:lang w:eastAsia="zh-CN"/>
              </w:rPr>
            </w:pPr>
            <w:r>
              <w:rPr>
                <w:sz w:val="18"/>
                <w:lang w:eastAsia="zh-CN"/>
              </w:rPr>
              <w:t>办公部部长已登录；目标周次存在</w:t>
            </w:r>
          </w:p>
        </w:tc>
      </w:tr>
      <w:tr w:rsidR="006F1692" w14:paraId="07D1C098" w14:textId="77777777">
        <w:trPr>
          <w:cantSplit/>
          <w:jc w:val="center"/>
        </w:trPr>
        <w:tc>
          <w:tcPr>
            <w:tcW w:w="4394" w:type="dxa"/>
            <w:vAlign w:val="center"/>
          </w:tcPr>
          <w:p w14:paraId="38A903BB"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4700E158" w14:textId="77777777" w:rsidR="006F1692" w:rsidRDefault="00000000">
            <w:pPr>
              <w:spacing w:before="20" w:after="20" w:line="276" w:lineRule="auto"/>
              <w:rPr>
                <w:lang w:eastAsia="zh-CN"/>
              </w:rPr>
            </w:pPr>
            <w:r>
              <w:rPr>
                <w:sz w:val="18"/>
                <w:lang w:eastAsia="zh-CN"/>
              </w:rPr>
              <w:t>系统生成指定周次的全中心或指定部门统计结果</w:t>
            </w:r>
          </w:p>
        </w:tc>
      </w:tr>
      <w:tr w:rsidR="006F1692" w14:paraId="5F76D4D0" w14:textId="77777777">
        <w:trPr>
          <w:cantSplit/>
          <w:jc w:val="center"/>
        </w:trPr>
        <w:tc>
          <w:tcPr>
            <w:tcW w:w="4394" w:type="dxa"/>
            <w:vAlign w:val="center"/>
          </w:tcPr>
          <w:p w14:paraId="14D62F9C"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77ED2379" w14:textId="77777777" w:rsidR="006F1692" w:rsidRDefault="00000000">
            <w:pPr>
              <w:spacing w:before="20" w:after="20" w:line="276" w:lineRule="auto"/>
              <w:rPr>
                <w:lang w:eastAsia="zh-CN"/>
              </w:rPr>
            </w:pPr>
            <w:r>
              <w:rPr>
                <w:sz w:val="18"/>
                <w:lang w:eastAsia="zh-CN"/>
              </w:rPr>
              <w:t>指导老师希望快速获得可信统计；成员希望统计结果可复核</w:t>
            </w:r>
          </w:p>
        </w:tc>
      </w:tr>
    </w:tbl>
    <w:p w14:paraId="6CCF1324" w14:textId="77777777" w:rsidR="006F1692" w:rsidRDefault="006F1692">
      <w:pPr>
        <w:spacing w:line="144" w:lineRule="auto"/>
        <w:rPr>
          <w:lang w:eastAsia="zh-CN"/>
        </w:rPr>
      </w:pPr>
    </w:p>
    <w:p w14:paraId="5F1E3547" w14:textId="77777777" w:rsidR="006F1692" w:rsidRDefault="00000000">
      <w:pPr>
        <w:pStyle w:val="31"/>
        <w:rPr>
          <w:lang w:eastAsia="zh-CN"/>
        </w:rPr>
      </w:pPr>
      <w:r>
        <w:rPr>
          <w:rFonts w:ascii="Times New Roman" w:eastAsia="宋体" w:hAnsi="Times New Roman" w:cs="Times New Roman"/>
          <w:lang w:eastAsia="zh-CN"/>
        </w:rPr>
        <w:t>基本路径</w:t>
      </w:r>
    </w:p>
    <w:p w14:paraId="24EEBF88"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办公</w:t>
      </w:r>
      <w:proofErr w:type="gramEnd"/>
      <w:r>
        <w:rPr>
          <w:lang w:eastAsia="zh-CN"/>
        </w:rPr>
        <w:t>部部长提交周次和统计范围。</w:t>
      </w:r>
    </w:p>
    <w:p w14:paraId="76369CF8"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验证统计权限并汇总有效任务明细和周汇总。</w:t>
      </w:r>
    </w:p>
    <w:p w14:paraId="2830CAC2"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按部门时薪和生效规则计算津贴，形成可导出的中心周报，并反馈工时、津贴、完成情况和异常记录。</w:t>
      </w:r>
    </w:p>
    <w:p w14:paraId="72DF4745" w14:textId="77777777" w:rsidR="006F1692" w:rsidRDefault="00000000">
      <w:pPr>
        <w:pStyle w:val="31"/>
        <w:rPr>
          <w:lang w:eastAsia="zh-CN"/>
        </w:rPr>
      </w:pPr>
      <w:r>
        <w:rPr>
          <w:rFonts w:ascii="Times New Roman" w:eastAsia="宋体" w:hAnsi="Times New Roman" w:cs="Times New Roman"/>
          <w:lang w:eastAsia="zh-CN"/>
        </w:rPr>
        <w:t>扩展路径</w:t>
      </w:r>
    </w:p>
    <w:p w14:paraId="7ABE1740" w14:textId="77777777" w:rsidR="006F1692" w:rsidRDefault="00000000">
      <w:pPr>
        <w:spacing w:after="40"/>
        <w:ind w:left="420" w:hanging="238"/>
        <w:rPr>
          <w:lang w:eastAsia="zh-CN"/>
        </w:rPr>
      </w:pPr>
      <w:r>
        <w:rPr>
          <w:lang w:eastAsia="zh-CN"/>
        </w:rPr>
        <w:t xml:space="preserve">• 1a. </w:t>
      </w:r>
      <w:r>
        <w:rPr>
          <w:lang w:eastAsia="zh-CN"/>
        </w:rPr>
        <w:t>周次不存在或统计范围不合法：系统拒绝生成。</w:t>
      </w:r>
    </w:p>
    <w:p w14:paraId="698EF5BF" w14:textId="77777777" w:rsidR="006F1692" w:rsidRDefault="00000000">
      <w:pPr>
        <w:spacing w:after="40"/>
        <w:ind w:left="420" w:hanging="238"/>
        <w:rPr>
          <w:lang w:eastAsia="zh-CN"/>
        </w:rPr>
      </w:pPr>
      <w:r>
        <w:rPr>
          <w:lang w:eastAsia="zh-CN"/>
        </w:rPr>
        <w:t xml:space="preserve">• 2a. </w:t>
      </w:r>
      <w:r>
        <w:rPr>
          <w:lang w:eastAsia="zh-CN"/>
        </w:rPr>
        <w:t>存在缺失或退回记录：系统标记异常，不把异常数据静默计为零。</w:t>
      </w:r>
    </w:p>
    <w:p w14:paraId="2C769833" w14:textId="77777777" w:rsidR="006F1692" w:rsidRDefault="00000000">
      <w:pPr>
        <w:pStyle w:val="31"/>
        <w:rPr>
          <w:lang w:eastAsia="zh-CN"/>
        </w:rPr>
      </w:pPr>
      <w:r>
        <w:rPr>
          <w:rFonts w:ascii="Times New Roman" w:eastAsia="宋体" w:hAnsi="Times New Roman" w:cs="Times New Roman"/>
          <w:lang w:eastAsia="zh-CN"/>
        </w:rPr>
        <w:t>字段列表</w:t>
      </w:r>
    </w:p>
    <w:p w14:paraId="5CB9A103" w14:textId="77777777" w:rsidR="006F1692" w:rsidRDefault="00000000">
      <w:pPr>
        <w:spacing w:after="40"/>
        <w:ind w:firstLineChars="200" w:firstLine="480"/>
        <w:rPr>
          <w:lang w:eastAsia="zh-CN"/>
        </w:rPr>
      </w:pPr>
      <w:r>
        <w:rPr>
          <w:lang w:eastAsia="zh-CN"/>
        </w:rPr>
        <w:t>周次、统计范围、部门、成员、工时汇总、津贴依据、异常记录、部门时薪、规则版本。</w:t>
      </w:r>
    </w:p>
    <w:p w14:paraId="5862CAAD" w14:textId="77777777" w:rsidR="006F1692" w:rsidRDefault="00000000">
      <w:pPr>
        <w:pStyle w:val="31"/>
        <w:rPr>
          <w:lang w:eastAsia="zh-CN"/>
        </w:rPr>
      </w:pPr>
      <w:r>
        <w:rPr>
          <w:rFonts w:ascii="Times New Roman" w:eastAsia="宋体" w:hAnsi="Times New Roman" w:cs="Times New Roman"/>
          <w:lang w:eastAsia="zh-CN"/>
        </w:rPr>
        <w:t>业务规则</w:t>
      </w:r>
    </w:p>
    <w:p w14:paraId="61063FD6" w14:textId="77777777" w:rsidR="006F1692" w:rsidRDefault="00000000">
      <w:pPr>
        <w:spacing w:after="40"/>
        <w:ind w:left="420" w:hanging="238"/>
        <w:rPr>
          <w:lang w:eastAsia="zh-CN"/>
        </w:rPr>
      </w:pPr>
      <w:proofErr w:type="gramStart"/>
      <w:r>
        <w:rPr>
          <w:lang w:eastAsia="zh-CN"/>
        </w:rPr>
        <w:t xml:space="preserve">• </w:t>
      </w:r>
      <w:r>
        <w:rPr>
          <w:lang w:eastAsia="zh-CN"/>
        </w:rPr>
        <w:t>统计</w:t>
      </w:r>
      <w:proofErr w:type="gramEnd"/>
      <w:r>
        <w:rPr>
          <w:lang w:eastAsia="zh-CN"/>
        </w:rPr>
        <w:t>只使用授权范围内的有效记录。</w:t>
      </w:r>
    </w:p>
    <w:p w14:paraId="47CBF1A6" w14:textId="77777777" w:rsidR="006F1692" w:rsidRDefault="00000000">
      <w:pPr>
        <w:spacing w:after="40"/>
        <w:ind w:left="420" w:hanging="238"/>
        <w:rPr>
          <w:lang w:eastAsia="zh-CN"/>
        </w:rPr>
      </w:pPr>
      <w:proofErr w:type="gramStart"/>
      <w:r>
        <w:rPr>
          <w:lang w:eastAsia="zh-CN"/>
        </w:rPr>
        <w:t xml:space="preserve">• </w:t>
      </w:r>
      <w:r>
        <w:rPr>
          <w:lang w:eastAsia="zh-CN"/>
        </w:rPr>
        <w:t>自动</w:t>
      </w:r>
      <w:proofErr w:type="gramEnd"/>
      <w:r>
        <w:rPr>
          <w:lang w:eastAsia="zh-CN"/>
        </w:rPr>
        <w:t>形成的工作量只能计入一次；导出行为不会再次产生工作量。</w:t>
      </w:r>
    </w:p>
    <w:p w14:paraId="76023F46" w14:textId="77777777" w:rsidR="006F1692" w:rsidRDefault="00000000">
      <w:pPr>
        <w:spacing w:after="40"/>
        <w:ind w:left="420" w:hanging="238"/>
        <w:rPr>
          <w:lang w:eastAsia="zh-CN"/>
        </w:rPr>
      </w:pPr>
      <w:proofErr w:type="gramStart"/>
      <w:r>
        <w:rPr>
          <w:lang w:eastAsia="zh-CN"/>
        </w:rPr>
        <w:t xml:space="preserve">• </w:t>
      </w:r>
      <w:r>
        <w:rPr>
          <w:lang w:eastAsia="zh-CN"/>
        </w:rPr>
        <w:t>摄制</w:t>
      </w:r>
      <w:proofErr w:type="gramEnd"/>
      <w:r>
        <w:rPr>
          <w:lang w:eastAsia="zh-CN"/>
        </w:rPr>
        <w:t>及归档工时来自有效任务明细，津贴计算保留部门时薪、适用倍率和规则版本；加急不能在归档与周报中重复叠乘。</w:t>
      </w:r>
    </w:p>
    <w:p w14:paraId="4F4255B1" w14:textId="77777777" w:rsidR="006F1692" w:rsidRDefault="00000000">
      <w:pPr>
        <w:spacing w:after="40"/>
        <w:ind w:left="420" w:hanging="238"/>
        <w:rPr>
          <w:lang w:eastAsia="zh-CN"/>
        </w:rPr>
      </w:pPr>
      <w:proofErr w:type="gramStart"/>
      <w:r>
        <w:rPr>
          <w:lang w:eastAsia="zh-CN"/>
        </w:rPr>
        <w:t xml:space="preserve">• </w:t>
      </w:r>
      <w:r>
        <w:rPr>
          <w:lang w:eastAsia="zh-CN"/>
        </w:rPr>
        <w:t>本</w:t>
      </w:r>
      <w:proofErr w:type="gramEnd"/>
      <w:r>
        <w:rPr>
          <w:lang w:eastAsia="zh-CN"/>
        </w:rPr>
        <w:t>用例的主要职责归办公部部长；指导老师是统计结果的业务需求方。</w:t>
      </w:r>
    </w:p>
    <w:p w14:paraId="3EDE4B7B" w14:textId="77777777" w:rsidR="006F1692" w:rsidRDefault="00000000">
      <w:pPr>
        <w:pStyle w:val="21"/>
        <w:rPr>
          <w:lang w:eastAsia="zh-CN"/>
        </w:rPr>
      </w:pPr>
      <w:r>
        <w:rPr>
          <w:rFonts w:ascii="Times New Roman" w:eastAsia="宋体" w:hAnsi="Times New Roman" w:cs="Times New Roman"/>
          <w:lang w:eastAsia="zh-CN"/>
        </w:rPr>
        <w:lastRenderedPageBreak/>
        <w:t>UC-ORG-001</w:t>
      </w:r>
      <w:r>
        <w:rPr>
          <w:rFonts w:ascii="Times New Roman" w:eastAsia="宋体" w:hAnsi="Times New Roman" w:cs="Times New Roman"/>
          <w:lang w:eastAsia="zh-CN"/>
        </w:rPr>
        <w:t>：管理组织与人员</w:t>
      </w:r>
    </w:p>
    <w:p w14:paraId="710281E6" w14:textId="77777777" w:rsidR="006F1692" w:rsidRDefault="00000000">
      <w:pPr>
        <w:pStyle w:val="31"/>
      </w:pPr>
      <w:proofErr w:type="spellStart"/>
      <w:r>
        <w:rPr>
          <w:rFonts w:ascii="Times New Roman" w:eastAsia="宋体" w:hAnsi="Times New Roman" w:cs="Times New Roman"/>
        </w:rPr>
        <w:t>基本信息</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0933F1E2" w14:textId="77777777">
        <w:trPr>
          <w:cantSplit/>
          <w:tblHeader/>
          <w:jc w:val="center"/>
        </w:trPr>
        <w:tc>
          <w:tcPr>
            <w:tcW w:w="4394" w:type="dxa"/>
            <w:shd w:val="clear" w:color="auto" w:fill="E8EDF5"/>
            <w:vAlign w:val="center"/>
          </w:tcPr>
          <w:p w14:paraId="083E5B0E"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5B37DD5C" w14:textId="77777777" w:rsidR="006F1692" w:rsidRDefault="00000000">
            <w:pPr>
              <w:spacing w:before="20" w:after="20" w:line="276" w:lineRule="auto"/>
              <w:jc w:val="center"/>
            </w:pPr>
            <w:r>
              <w:rPr>
                <w:b/>
                <w:sz w:val="18"/>
              </w:rPr>
              <w:t>内容</w:t>
            </w:r>
          </w:p>
        </w:tc>
      </w:tr>
      <w:tr w:rsidR="006F1692" w14:paraId="6B59B01D" w14:textId="77777777">
        <w:trPr>
          <w:cantSplit/>
          <w:jc w:val="center"/>
        </w:trPr>
        <w:tc>
          <w:tcPr>
            <w:tcW w:w="4394" w:type="dxa"/>
            <w:vAlign w:val="center"/>
          </w:tcPr>
          <w:p w14:paraId="28D32E50" w14:textId="77777777" w:rsidR="006F1692" w:rsidRDefault="00000000">
            <w:pPr>
              <w:spacing w:before="20" w:after="20" w:line="276" w:lineRule="auto"/>
            </w:pPr>
            <w:r>
              <w:rPr>
                <w:sz w:val="18"/>
              </w:rPr>
              <w:t>执行者</w:t>
            </w:r>
          </w:p>
        </w:tc>
        <w:tc>
          <w:tcPr>
            <w:tcW w:w="4394" w:type="dxa"/>
            <w:vAlign w:val="center"/>
          </w:tcPr>
          <w:p w14:paraId="48A48A47" w14:textId="77777777" w:rsidR="006F1692" w:rsidRDefault="00000000">
            <w:pPr>
              <w:spacing w:before="20" w:after="20" w:line="276" w:lineRule="auto"/>
            </w:pPr>
            <w:r>
              <w:rPr>
                <w:sz w:val="18"/>
              </w:rPr>
              <w:t>管理员</w:t>
            </w:r>
          </w:p>
        </w:tc>
      </w:tr>
      <w:tr w:rsidR="006F1692" w14:paraId="73C49630" w14:textId="77777777">
        <w:trPr>
          <w:cantSplit/>
          <w:jc w:val="center"/>
        </w:trPr>
        <w:tc>
          <w:tcPr>
            <w:tcW w:w="4394" w:type="dxa"/>
            <w:vAlign w:val="center"/>
          </w:tcPr>
          <w:p w14:paraId="6AC63F12" w14:textId="77777777" w:rsidR="006F1692" w:rsidRDefault="00000000">
            <w:pPr>
              <w:spacing w:before="20" w:after="20" w:line="276" w:lineRule="auto"/>
            </w:pPr>
            <w:r>
              <w:rPr>
                <w:sz w:val="18"/>
              </w:rPr>
              <w:t>触发事件</w:t>
            </w:r>
          </w:p>
        </w:tc>
        <w:tc>
          <w:tcPr>
            <w:tcW w:w="4394" w:type="dxa"/>
            <w:vAlign w:val="center"/>
          </w:tcPr>
          <w:p w14:paraId="526E7D2A" w14:textId="77777777" w:rsidR="006F1692" w:rsidRDefault="00000000">
            <w:pPr>
              <w:spacing w:before="20" w:after="20" w:line="276" w:lineRule="auto"/>
              <w:rPr>
                <w:lang w:eastAsia="zh-CN"/>
              </w:rPr>
            </w:pPr>
            <w:r>
              <w:rPr>
                <w:sz w:val="18"/>
                <w:lang w:eastAsia="zh-CN"/>
              </w:rPr>
              <w:t>组织、人员或账号关系发生变更</w:t>
            </w:r>
          </w:p>
        </w:tc>
      </w:tr>
      <w:tr w:rsidR="006F1692" w14:paraId="56DA1FBA" w14:textId="77777777">
        <w:trPr>
          <w:cantSplit/>
          <w:jc w:val="center"/>
        </w:trPr>
        <w:tc>
          <w:tcPr>
            <w:tcW w:w="4394" w:type="dxa"/>
            <w:vAlign w:val="center"/>
          </w:tcPr>
          <w:p w14:paraId="57C298C9"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5F6C3FD8" w14:textId="77777777" w:rsidR="006F1692" w:rsidRDefault="00000000">
            <w:pPr>
              <w:spacing w:before="20" w:after="20" w:line="276" w:lineRule="auto"/>
              <w:rPr>
                <w:lang w:eastAsia="zh-CN"/>
              </w:rPr>
            </w:pPr>
            <w:r>
              <w:rPr>
                <w:sz w:val="18"/>
                <w:lang w:eastAsia="zh-CN"/>
              </w:rPr>
              <w:t>管理员已登录；部门、成员或账号信息存在或可以建立</w:t>
            </w:r>
          </w:p>
        </w:tc>
      </w:tr>
      <w:tr w:rsidR="006F1692" w14:paraId="6678F81B" w14:textId="77777777">
        <w:trPr>
          <w:cantSplit/>
          <w:jc w:val="center"/>
        </w:trPr>
        <w:tc>
          <w:tcPr>
            <w:tcW w:w="4394" w:type="dxa"/>
            <w:vAlign w:val="center"/>
          </w:tcPr>
          <w:p w14:paraId="09000FBF" w14:textId="77777777" w:rsidR="006F1692" w:rsidRDefault="00000000">
            <w:pPr>
              <w:spacing w:before="20" w:after="20" w:line="276" w:lineRule="auto"/>
            </w:pPr>
            <w:proofErr w:type="spellStart"/>
            <w:r>
              <w:rPr>
                <w:sz w:val="18"/>
              </w:rPr>
              <w:t>后置条件</w:t>
            </w:r>
            <w:proofErr w:type="spellEnd"/>
          </w:p>
        </w:tc>
        <w:tc>
          <w:tcPr>
            <w:tcW w:w="4394" w:type="dxa"/>
            <w:vAlign w:val="center"/>
          </w:tcPr>
          <w:p w14:paraId="6268B873" w14:textId="77777777" w:rsidR="006F1692" w:rsidRDefault="00000000">
            <w:pPr>
              <w:spacing w:before="20" w:after="20" w:line="276" w:lineRule="auto"/>
              <w:rPr>
                <w:lang w:eastAsia="zh-CN"/>
              </w:rPr>
            </w:pPr>
            <w:r>
              <w:rPr>
                <w:sz w:val="18"/>
                <w:lang w:eastAsia="zh-CN"/>
              </w:rPr>
              <w:t>系统保存部门、成员和角色关系；历史记录仍可追溯</w:t>
            </w:r>
          </w:p>
        </w:tc>
      </w:tr>
      <w:tr w:rsidR="006F1692" w14:paraId="5F232C12" w14:textId="77777777">
        <w:trPr>
          <w:cantSplit/>
          <w:jc w:val="center"/>
        </w:trPr>
        <w:tc>
          <w:tcPr>
            <w:tcW w:w="4394" w:type="dxa"/>
            <w:vAlign w:val="center"/>
          </w:tcPr>
          <w:p w14:paraId="49D305F7"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3F98AC9F" w14:textId="77777777" w:rsidR="006F1692" w:rsidRDefault="00000000">
            <w:pPr>
              <w:spacing w:before="20" w:after="20" w:line="276" w:lineRule="auto"/>
              <w:rPr>
                <w:lang w:eastAsia="zh-CN"/>
              </w:rPr>
            </w:pPr>
            <w:r>
              <w:rPr>
                <w:sz w:val="18"/>
                <w:lang w:eastAsia="zh-CN"/>
              </w:rPr>
              <w:t>指导老师希望组织关系和权限准确；成员希望自己的角色和部门正确</w:t>
            </w:r>
          </w:p>
        </w:tc>
      </w:tr>
    </w:tbl>
    <w:p w14:paraId="635EA659" w14:textId="77777777" w:rsidR="006F1692" w:rsidRDefault="006F1692">
      <w:pPr>
        <w:spacing w:line="144" w:lineRule="auto"/>
        <w:rPr>
          <w:lang w:eastAsia="zh-CN"/>
        </w:rPr>
      </w:pPr>
    </w:p>
    <w:p w14:paraId="41208F2E" w14:textId="77777777" w:rsidR="006F1692" w:rsidRDefault="00000000">
      <w:pPr>
        <w:pStyle w:val="31"/>
        <w:rPr>
          <w:lang w:eastAsia="zh-CN"/>
        </w:rPr>
      </w:pPr>
      <w:r>
        <w:rPr>
          <w:rFonts w:ascii="Times New Roman" w:eastAsia="宋体" w:hAnsi="Times New Roman" w:cs="Times New Roman"/>
          <w:lang w:eastAsia="zh-CN"/>
        </w:rPr>
        <w:t>基本路径</w:t>
      </w:r>
    </w:p>
    <w:p w14:paraId="1921B24D"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管理员</w:t>
      </w:r>
      <w:proofErr w:type="gramEnd"/>
      <w:r>
        <w:rPr>
          <w:lang w:eastAsia="zh-CN"/>
        </w:rPr>
        <w:t>提交部门、成员或账号变更信息。</w:t>
      </w:r>
    </w:p>
    <w:p w14:paraId="3CC1FE9A"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验证名称、角色和部门关系。</w:t>
      </w:r>
    </w:p>
    <w:p w14:paraId="7951307C"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保存变更并按新的有效关系执行后续权限判断。</w:t>
      </w:r>
    </w:p>
    <w:p w14:paraId="3ABDFD62" w14:textId="77777777" w:rsidR="006F1692" w:rsidRDefault="00000000">
      <w:pPr>
        <w:pStyle w:val="31"/>
        <w:rPr>
          <w:lang w:eastAsia="zh-CN"/>
        </w:rPr>
      </w:pPr>
      <w:r>
        <w:rPr>
          <w:rFonts w:ascii="Times New Roman" w:eastAsia="宋体" w:hAnsi="Times New Roman" w:cs="Times New Roman"/>
          <w:lang w:eastAsia="zh-CN"/>
        </w:rPr>
        <w:t>扩展路径</w:t>
      </w:r>
    </w:p>
    <w:p w14:paraId="25AE67A7" w14:textId="77777777" w:rsidR="006F1692" w:rsidRDefault="00000000">
      <w:pPr>
        <w:spacing w:after="40"/>
        <w:ind w:left="420" w:hanging="238"/>
        <w:rPr>
          <w:lang w:eastAsia="zh-CN"/>
        </w:rPr>
      </w:pPr>
      <w:r>
        <w:rPr>
          <w:lang w:eastAsia="zh-CN"/>
        </w:rPr>
        <w:t xml:space="preserve">• 1a. </w:t>
      </w:r>
      <w:r>
        <w:rPr>
          <w:lang w:eastAsia="zh-CN"/>
        </w:rPr>
        <w:t>名称重复或角色与部门不匹配：系统拒绝变更。</w:t>
      </w:r>
    </w:p>
    <w:p w14:paraId="2ECB3D59" w14:textId="77777777" w:rsidR="006F1692" w:rsidRDefault="00000000">
      <w:pPr>
        <w:spacing w:after="40"/>
        <w:ind w:left="420" w:hanging="238"/>
        <w:rPr>
          <w:lang w:eastAsia="zh-CN"/>
        </w:rPr>
      </w:pPr>
      <w:r>
        <w:rPr>
          <w:lang w:eastAsia="zh-CN"/>
        </w:rPr>
        <w:t xml:space="preserve">• 2a. </w:t>
      </w:r>
      <w:r>
        <w:rPr>
          <w:lang w:eastAsia="zh-CN"/>
        </w:rPr>
        <w:t>成员已有历史工作记录：系统保留历史关联，不能直接删除。</w:t>
      </w:r>
    </w:p>
    <w:p w14:paraId="45FD4457" w14:textId="77777777" w:rsidR="006F1692" w:rsidRDefault="00000000">
      <w:pPr>
        <w:pStyle w:val="31"/>
        <w:rPr>
          <w:lang w:eastAsia="zh-CN"/>
        </w:rPr>
      </w:pPr>
      <w:r>
        <w:rPr>
          <w:rFonts w:ascii="Times New Roman" w:eastAsia="宋体" w:hAnsi="Times New Roman" w:cs="Times New Roman"/>
          <w:lang w:eastAsia="zh-CN"/>
        </w:rPr>
        <w:t>字段列表</w:t>
      </w:r>
    </w:p>
    <w:p w14:paraId="2033A29C" w14:textId="77777777" w:rsidR="006F1692" w:rsidRDefault="00000000">
      <w:pPr>
        <w:spacing w:after="40"/>
        <w:ind w:firstLineChars="200" w:firstLine="480"/>
        <w:rPr>
          <w:lang w:eastAsia="zh-CN"/>
        </w:rPr>
      </w:pPr>
      <w:r>
        <w:rPr>
          <w:lang w:eastAsia="zh-CN"/>
        </w:rPr>
        <w:t>部门、成员、角色、账号状态、部门状态、生效时间。</w:t>
      </w:r>
    </w:p>
    <w:p w14:paraId="77F20ED0" w14:textId="77777777" w:rsidR="006F1692" w:rsidRDefault="00000000">
      <w:pPr>
        <w:pStyle w:val="31"/>
        <w:rPr>
          <w:lang w:eastAsia="zh-CN"/>
        </w:rPr>
      </w:pPr>
      <w:r>
        <w:rPr>
          <w:rFonts w:ascii="Times New Roman" w:eastAsia="宋体" w:hAnsi="Times New Roman" w:cs="Times New Roman"/>
          <w:lang w:eastAsia="zh-CN"/>
        </w:rPr>
        <w:t>业务规则</w:t>
      </w:r>
    </w:p>
    <w:p w14:paraId="1C2F4118" w14:textId="77777777" w:rsidR="006F1692" w:rsidRDefault="00000000">
      <w:pPr>
        <w:spacing w:after="40"/>
        <w:ind w:left="420" w:hanging="238"/>
        <w:rPr>
          <w:lang w:eastAsia="zh-CN"/>
        </w:rPr>
      </w:pPr>
      <w:proofErr w:type="gramStart"/>
      <w:r>
        <w:rPr>
          <w:lang w:eastAsia="zh-CN"/>
        </w:rPr>
        <w:t xml:space="preserve">• </w:t>
      </w:r>
      <w:r>
        <w:rPr>
          <w:lang w:eastAsia="zh-CN"/>
        </w:rPr>
        <w:t>系统</w:t>
      </w:r>
      <w:proofErr w:type="gramEnd"/>
      <w:r>
        <w:rPr>
          <w:lang w:eastAsia="zh-CN"/>
        </w:rPr>
        <w:t>角色统一为管理员、部长、普通成员。</w:t>
      </w:r>
    </w:p>
    <w:p w14:paraId="5BE0EF30" w14:textId="77777777" w:rsidR="006F1692" w:rsidRDefault="00000000">
      <w:pPr>
        <w:spacing w:after="40"/>
        <w:ind w:left="420" w:hanging="238"/>
        <w:rPr>
          <w:lang w:eastAsia="zh-CN"/>
        </w:rPr>
      </w:pPr>
      <w:proofErr w:type="gramStart"/>
      <w:r>
        <w:rPr>
          <w:lang w:eastAsia="zh-CN"/>
        </w:rPr>
        <w:t xml:space="preserve">• </w:t>
      </w:r>
      <w:r>
        <w:rPr>
          <w:lang w:eastAsia="zh-CN"/>
        </w:rPr>
        <w:t>停</w:t>
      </w:r>
      <w:proofErr w:type="gramEnd"/>
      <w:r>
        <w:rPr>
          <w:lang w:eastAsia="zh-CN"/>
        </w:rPr>
        <w:t>用不等于删除；历史任务和统计必须保持可追溯。</w:t>
      </w:r>
    </w:p>
    <w:p w14:paraId="5F44EA7D" w14:textId="77777777" w:rsidR="006F1692" w:rsidRDefault="00000000">
      <w:pPr>
        <w:pStyle w:val="21"/>
      </w:pPr>
      <w:r>
        <w:rPr>
          <w:rFonts w:ascii="Times New Roman" w:eastAsia="宋体" w:hAnsi="Times New Roman" w:cs="Times New Roman"/>
        </w:rPr>
        <w:t>UC-VIEW-001</w:t>
      </w:r>
      <w:r>
        <w:rPr>
          <w:rFonts w:ascii="Times New Roman" w:eastAsia="宋体" w:hAnsi="Times New Roman" w:cs="Times New Roman"/>
        </w:rPr>
        <w:t>：查看个人工作记录</w:t>
      </w:r>
    </w:p>
    <w:p w14:paraId="71E4A662" w14:textId="77777777" w:rsidR="006F1692" w:rsidRDefault="00000000">
      <w:pPr>
        <w:pStyle w:val="31"/>
      </w:pPr>
      <w:r>
        <w:rPr>
          <w:rFonts w:ascii="Times New Roman" w:eastAsia="宋体" w:hAnsi="Times New Roman" w:cs="Times New Roman"/>
        </w:rPr>
        <w:t>基本信息</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4474"/>
        <w:gridCol w:w="4474"/>
      </w:tblGrid>
      <w:tr w:rsidR="006F1692" w14:paraId="69C578E2" w14:textId="77777777">
        <w:trPr>
          <w:cantSplit/>
          <w:tblHeader/>
          <w:jc w:val="center"/>
        </w:trPr>
        <w:tc>
          <w:tcPr>
            <w:tcW w:w="4394" w:type="dxa"/>
            <w:shd w:val="clear" w:color="auto" w:fill="E8EDF5"/>
            <w:vAlign w:val="center"/>
          </w:tcPr>
          <w:p w14:paraId="6BCFE9CC" w14:textId="77777777" w:rsidR="006F1692" w:rsidRDefault="00000000">
            <w:pPr>
              <w:spacing w:before="20" w:after="20" w:line="276" w:lineRule="auto"/>
              <w:jc w:val="center"/>
            </w:pPr>
            <w:r>
              <w:rPr>
                <w:b/>
                <w:sz w:val="18"/>
              </w:rPr>
              <w:t>项目</w:t>
            </w:r>
          </w:p>
        </w:tc>
        <w:tc>
          <w:tcPr>
            <w:tcW w:w="4394" w:type="dxa"/>
            <w:shd w:val="clear" w:color="auto" w:fill="E8EDF5"/>
            <w:vAlign w:val="center"/>
          </w:tcPr>
          <w:p w14:paraId="22491C0A" w14:textId="77777777" w:rsidR="006F1692" w:rsidRDefault="00000000">
            <w:pPr>
              <w:spacing w:before="20" w:after="20" w:line="276" w:lineRule="auto"/>
              <w:jc w:val="center"/>
            </w:pPr>
            <w:r>
              <w:rPr>
                <w:b/>
                <w:sz w:val="18"/>
              </w:rPr>
              <w:t>内容</w:t>
            </w:r>
          </w:p>
        </w:tc>
      </w:tr>
      <w:tr w:rsidR="006F1692" w14:paraId="3BF5BCE6" w14:textId="77777777">
        <w:trPr>
          <w:cantSplit/>
          <w:jc w:val="center"/>
        </w:trPr>
        <w:tc>
          <w:tcPr>
            <w:tcW w:w="4394" w:type="dxa"/>
            <w:vAlign w:val="center"/>
          </w:tcPr>
          <w:p w14:paraId="57BB5A5B" w14:textId="77777777" w:rsidR="006F1692" w:rsidRDefault="00000000">
            <w:pPr>
              <w:spacing w:before="20" w:after="20" w:line="276" w:lineRule="auto"/>
            </w:pPr>
            <w:r>
              <w:rPr>
                <w:sz w:val="18"/>
              </w:rPr>
              <w:t>执行者</w:t>
            </w:r>
          </w:p>
        </w:tc>
        <w:tc>
          <w:tcPr>
            <w:tcW w:w="4394" w:type="dxa"/>
            <w:vAlign w:val="center"/>
          </w:tcPr>
          <w:p w14:paraId="4986303F" w14:textId="77777777" w:rsidR="006F1692" w:rsidRDefault="00000000">
            <w:pPr>
              <w:spacing w:before="20" w:after="20" w:line="276" w:lineRule="auto"/>
            </w:pPr>
            <w:r>
              <w:rPr>
                <w:sz w:val="18"/>
              </w:rPr>
              <w:t>普通成员</w:t>
            </w:r>
          </w:p>
        </w:tc>
      </w:tr>
      <w:tr w:rsidR="006F1692" w14:paraId="7ACE471C" w14:textId="77777777">
        <w:trPr>
          <w:cantSplit/>
          <w:jc w:val="center"/>
        </w:trPr>
        <w:tc>
          <w:tcPr>
            <w:tcW w:w="4394" w:type="dxa"/>
            <w:vAlign w:val="center"/>
          </w:tcPr>
          <w:p w14:paraId="5D5C9F7E" w14:textId="77777777" w:rsidR="006F1692" w:rsidRDefault="00000000">
            <w:pPr>
              <w:spacing w:before="20" w:after="20" w:line="276" w:lineRule="auto"/>
            </w:pPr>
            <w:r>
              <w:rPr>
                <w:sz w:val="18"/>
              </w:rPr>
              <w:t>触发事件</w:t>
            </w:r>
          </w:p>
        </w:tc>
        <w:tc>
          <w:tcPr>
            <w:tcW w:w="4394" w:type="dxa"/>
            <w:vAlign w:val="center"/>
          </w:tcPr>
          <w:p w14:paraId="455F79BE" w14:textId="77777777" w:rsidR="006F1692" w:rsidRDefault="00000000">
            <w:pPr>
              <w:spacing w:before="20" w:after="20" w:line="276" w:lineRule="auto"/>
              <w:rPr>
                <w:lang w:eastAsia="zh-CN"/>
              </w:rPr>
            </w:pPr>
            <w:r>
              <w:rPr>
                <w:sz w:val="18"/>
                <w:lang w:eastAsia="zh-CN"/>
              </w:rPr>
              <w:t>成员需要核对本人工作记录</w:t>
            </w:r>
          </w:p>
        </w:tc>
      </w:tr>
      <w:tr w:rsidR="006F1692" w14:paraId="5A8528E3" w14:textId="77777777">
        <w:trPr>
          <w:cantSplit/>
          <w:jc w:val="center"/>
        </w:trPr>
        <w:tc>
          <w:tcPr>
            <w:tcW w:w="4394" w:type="dxa"/>
            <w:vAlign w:val="center"/>
          </w:tcPr>
          <w:p w14:paraId="568AFC40" w14:textId="77777777" w:rsidR="006F1692" w:rsidRDefault="00000000">
            <w:pPr>
              <w:spacing w:before="20" w:after="20" w:line="276" w:lineRule="auto"/>
            </w:pPr>
            <w:proofErr w:type="spellStart"/>
            <w:r>
              <w:rPr>
                <w:sz w:val="18"/>
              </w:rPr>
              <w:t>前置条件</w:t>
            </w:r>
            <w:proofErr w:type="spellEnd"/>
          </w:p>
        </w:tc>
        <w:tc>
          <w:tcPr>
            <w:tcW w:w="4394" w:type="dxa"/>
            <w:vAlign w:val="center"/>
          </w:tcPr>
          <w:p w14:paraId="2CFBFF7D" w14:textId="77777777" w:rsidR="006F1692" w:rsidRDefault="00000000">
            <w:pPr>
              <w:spacing w:before="20" w:after="20" w:line="276" w:lineRule="auto"/>
            </w:pPr>
            <w:r>
              <w:rPr>
                <w:sz w:val="18"/>
              </w:rPr>
              <w:t>执行者已登录</w:t>
            </w:r>
          </w:p>
        </w:tc>
      </w:tr>
      <w:tr w:rsidR="006F1692" w14:paraId="675D1B48" w14:textId="77777777">
        <w:trPr>
          <w:cantSplit/>
          <w:jc w:val="center"/>
        </w:trPr>
        <w:tc>
          <w:tcPr>
            <w:tcW w:w="4394" w:type="dxa"/>
            <w:vAlign w:val="center"/>
          </w:tcPr>
          <w:p w14:paraId="417E7B6F" w14:textId="77777777" w:rsidR="006F1692" w:rsidRDefault="00000000">
            <w:pPr>
              <w:spacing w:before="20" w:after="20" w:line="276" w:lineRule="auto"/>
            </w:pPr>
            <w:r>
              <w:rPr>
                <w:sz w:val="18"/>
              </w:rPr>
              <w:lastRenderedPageBreak/>
              <w:t>后置条件</w:t>
            </w:r>
          </w:p>
        </w:tc>
        <w:tc>
          <w:tcPr>
            <w:tcW w:w="4394" w:type="dxa"/>
            <w:vAlign w:val="center"/>
          </w:tcPr>
          <w:p w14:paraId="2C522B8A" w14:textId="77777777" w:rsidR="006F1692" w:rsidRDefault="00000000">
            <w:pPr>
              <w:spacing w:before="20" w:after="20" w:line="276" w:lineRule="auto"/>
              <w:rPr>
                <w:lang w:eastAsia="zh-CN"/>
              </w:rPr>
            </w:pPr>
            <w:r>
              <w:rPr>
                <w:sz w:val="18"/>
                <w:lang w:eastAsia="zh-CN"/>
              </w:rPr>
              <w:t>系统反馈执行者权限范围内的任务明细和周汇总</w:t>
            </w:r>
          </w:p>
        </w:tc>
      </w:tr>
      <w:tr w:rsidR="006F1692" w14:paraId="6A2BA6E8" w14:textId="77777777">
        <w:trPr>
          <w:cantSplit/>
          <w:jc w:val="center"/>
        </w:trPr>
        <w:tc>
          <w:tcPr>
            <w:tcW w:w="4394" w:type="dxa"/>
            <w:vAlign w:val="center"/>
          </w:tcPr>
          <w:p w14:paraId="79EC844D" w14:textId="77777777" w:rsidR="006F1692" w:rsidRDefault="00000000">
            <w:pPr>
              <w:spacing w:before="20" w:after="20" w:line="276" w:lineRule="auto"/>
            </w:pPr>
            <w:proofErr w:type="spellStart"/>
            <w:r>
              <w:rPr>
                <w:sz w:val="18"/>
              </w:rPr>
              <w:t>涉众利益</w:t>
            </w:r>
            <w:proofErr w:type="spellEnd"/>
          </w:p>
        </w:tc>
        <w:tc>
          <w:tcPr>
            <w:tcW w:w="4394" w:type="dxa"/>
            <w:vAlign w:val="center"/>
          </w:tcPr>
          <w:p w14:paraId="019C7470" w14:textId="77777777" w:rsidR="006F1692" w:rsidRDefault="00000000">
            <w:pPr>
              <w:spacing w:before="20" w:after="20" w:line="276" w:lineRule="auto"/>
              <w:rPr>
                <w:lang w:eastAsia="zh-CN"/>
              </w:rPr>
            </w:pPr>
            <w:r>
              <w:rPr>
                <w:sz w:val="18"/>
                <w:lang w:eastAsia="zh-CN"/>
              </w:rPr>
              <w:t>成员希望核对个人工作；负责人希望成员能够发现遗漏并及时反馈</w:t>
            </w:r>
          </w:p>
        </w:tc>
      </w:tr>
    </w:tbl>
    <w:p w14:paraId="27AEF14B" w14:textId="77777777" w:rsidR="006F1692" w:rsidRDefault="006F1692">
      <w:pPr>
        <w:spacing w:line="144" w:lineRule="auto"/>
        <w:rPr>
          <w:lang w:eastAsia="zh-CN"/>
        </w:rPr>
      </w:pPr>
    </w:p>
    <w:p w14:paraId="7D6B9578" w14:textId="77777777" w:rsidR="006F1692" w:rsidRDefault="00000000">
      <w:pPr>
        <w:pStyle w:val="31"/>
        <w:rPr>
          <w:lang w:eastAsia="zh-CN"/>
        </w:rPr>
      </w:pPr>
      <w:r>
        <w:rPr>
          <w:rFonts w:ascii="Times New Roman" w:eastAsia="宋体" w:hAnsi="Times New Roman" w:cs="Times New Roman"/>
          <w:lang w:eastAsia="zh-CN"/>
        </w:rPr>
        <w:t>基本路径</w:t>
      </w:r>
    </w:p>
    <w:p w14:paraId="23522AE2" w14:textId="77777777" w:rsidR="006F1692" w:rsidRDefault="00000000">
      <w:pPr>
        <w:spacing w:after="40"/>
        <w:ind w:left="533" w:hanging="351"/>
        <w:rPr>
          <w:lang w:eastAsia="zh-CN"/>
        </w:rPr>
      </w:pPr>
      <w:r>
        <w:rPr>
          <w:lang w:eastAsia="zh-CN"/>
        </w:rPr>
        <w:t>1</w:t>
      </w:r>
      <w:proofErr w:type="gramStart"/>
      <w:r>
        <w:rPr>
          <w:lang w:eastAsia="zh-CN"/>
        </w:rPr>
        <w:t xml:space="preserve">. </w:t>
      </w:r>
      <w:r>
        <w:rPr>
          <w:lang w:eastAsia="zh-CN"/>
        </w:rPr>
        <w:t>普通</w:t>
      </w:r>
      <w:proofErr w:type="gramEnd"/>
      <w:r>
        <w:rPr>
          <w:lang w:eastAsia="zh-CN"/>
        </w:rPr>
        <w:t>成员提交查询的周次或记录范围。</w:t>
      </w:r>
    </w:p>
    <w:p w14:paraId="2243F78C" w14:textId="77777777" w:rsidR="006F1692" w:rsidRDefault="00000000">
      <w:pPr>
        <w:spacing w:after="40"/>
        <w:ind w:left="533" w:hanging="351"/>
        <w:rPr>
          <w:lang w:eastAsia="zh-CN"/>
        </w:rPr>
      </w:pPr>
      <w:r>
        <w:rPr>
          <w:lang w:eastAsia="zh-CN"/>
        </w:rPr>
        <w:t>2</w:t>
      </w:r>
      <w:proofErr w:type="gramStart"/>
      <w:r>
        <w:rPr>
          <w:lang w:eastAsia="zh-CN"/>
        </w:rPr>
        <w:t xml:space="preserve">. </w:t>
      </w:r>
      <w:r>
        <w:rPr>
          <w:lang w:eastAsia="zh-CN"/>
        </w:rPr>
        <w:t>系统</w:t>
      </w:r>
      <w:proofErr w:type="gramEnd"/>
      <w:r>
        <w:rPr>
          <w:lang w:eastAsia="zh-CN"/>
        </w:rPr>
        <w:t>验证访问范围并汇总有效任务明细和周汇总。</w:t>
      </w:r>
    </w:p>
    <w:p w14:paraId="247C685D" w14:textId="77777777" w:rsidR="006F1692" w:rsidRDefault="00000000">
      <w:pPr>
        <w:spacing w:after="40"/>
        <w:ind w:left="533" w:hanging="351"/>
        <w:rPr>
          <w:lang w:eastAsia="zh-CN"/>
        </w:rPr>
      </w:pPr>
      <w:r>
        <w:rPr>
          <w:lang w:eastAsia="zh-CN"/>
        </w:rPr>
        <w:t>3</w:t>
      </w:r>
      <w:proofErr w:type="gramStart"/>
      <w:r>
        <w:rPr>
          <w:lang w:eastAsia="zh-CN"/>
        </w:rPr>
        <w:t xml:space="preserve">. </w:t>
      </w:r>
      <w:r>
        <w:rPr>
          <w:lang w:eastAsia="zh-CN"/>
        </w:rPr>
        <w:t>系统</w:t>
      </w:r>
      <w:proofErr w:type="gramEnd"/>
      <w:r>
        <w:rPr>
          <w:lang w:eastAsia="zh-CN"/>
        </w:rPr>
        <w:t>反馈可核对的工作记录和津贴依据。</w:t>
      </w:r>
    </w:p>
    <w:p w14:paraId="53BC7B98" w14:textId="77777777" w:rsidR="006F1692" w:rsidRDefault="00000000">
      <w:pPr>
        <w:pStyle w:val="31"/>
        <w:rPr>
          <w:lang w:eastAsia="zh-CN"/>
        </w:rPr>
      </w:pPr>
      <w:r>
        <w:rPr>
          <w:rFonts w:ascii="Times New Roman" w:eastAsia="宋体" w:hAnsi="Times New Roman" w:cs="Times New Roman"/>
          <w:lang w:eastAsia="zh-CN"/>
        </w:rPr>
        <w:t>扩展路径</w:t>
      </w:r>
    </w:p>
    <w:p w14:paraId="00DE5ED3" w14:textId="77777777" w:rsidR="006F1692" w:rsidRDefault="00000000">
      <w:pPr>
        <w:spacing w:after="40"/>
        <w:ind w:left="420" w:hanging="238"/>
        <w:rPr>
          <w:lang w:eastAsia="zh-CN"/>
        </w:rPr>
      </w:pPr>
      <w:r>
        <w:rPr>
          <w:lang w:eastAsia="zh-CN"/>
        </w:rPr>
        <w:t xml:space="preserve">• 1a. </w:t>
      </w:r>
      <w:r>
        <w:rPr>
          <w:lang w:eastAsia="zh-CN"/>
        </w:rPr>
        <w:t>查询范围超出本人权限：系统拒绝查询。</w:t>
      </w:r>
    </w:p>
    <w:p w14:paraId="6DE867A4" w14:textId="77777777" w:rsidR="006F1692" w:rsidRDefault="00000000">
      <w:pPr>
        <w:spacing w:after="40"/>
        <w:ind w:left="420" w:hanging="238"/>
        <w:rPr>
          <w:lang w:eastAsia="zh-CN"/>
        </w:rPr>
      </w:pPr>
      <w:r>
        <w:rPr>
          <w:lang w:eastAsia="zh-CN"/>
        </w:rPr>
        <w:t xml:space="preserve">• 2a. </w:t>
      </w:r>
      <w:r>
        <w:rPr>
          <w:lang w:eastAsia="zh-CN"/>
        </w:rPr>
        <w:t>记录存在异常：系统同时反馈异常状态。</w:t>
      </w:r>
    </w:p>
    <w:p w14:paraId="07DCF81E" w14:textId="77777777" w:rsidR="006F1692" w:rsidRDefault="00000000">
      <w:pPr>
        <w:pStyle w:val="31"/>
        <w:rPr>
          <w:lang w:eastAsia="zh-CN"/>
        </w:rPr>
      </w:pPr>
      <w:r>
        <w:rPr>
          <w:rFonts w:ascii="Times New Roman" w:eastAsia="宋体" w:hAnsi="Times New Roman" w:cs="Times New Roman"/>
          <w:lang w:eastAsia="zh-CN"/>
        </w:rPr>
        <w:t>字段列表</w:t>
      </w:r>
    </w:p>
    <w:p w14:paraId="43274761" w14:textId="77777777" w:rsidR="006F1692" w:rsidRDefault="00000000">
      <w:pPr>
        <w:spacing w:after="40"/>
        <w:ind w:firstLineChars="200" w:firstLine="480"/>
        <w:rPr>
          <w:lang w:eastAsia="zh-CN"/>
        </w:rPr>
      </w:pPr>
      <w:r>
        <w:rPr>
          <w:lang w:eastAsia="zh-CN"/>
        </w:rPr>
        <w:t>成员、周次、任务明细、周汇总、总工时、津贴依据、异常状态。</w:t>
      </w:r>
    </w:p>
    <w:p w14:paraId="54EA1BB8" w14:textId="77777777" w:rsidR="006F1692" w:rsidRDefault="00000000">
      <w:pPr>
        <w:pStyle w:val="21"/>
        <w:rPr>
          <w:lang w:eastAsia="zh-CN"/>
        </w:rPr>
      </w:pPr>
      <w:proofErr w:type="gramStart"/>
      <w:r>
        <w:rPr>
          <w:rFonts w:ascii="Times New Roman" w:eastAsia="宋体" w:hAnsi="Times New Roman" w:cs="Times New Roman"/>
          <w:lang w:eastAsia="zh-CN"/>
        </w:rPr>
        <w:t xml:space="preserve">4.2 </w:t>
      </w:r>
      <w:r>
        <w:rPr>
          <w:rFonts w:ascii="Times New Roman" w:eastAsia="宋体" w:hAnsi="Times New Roman" w:cs="Times New Roman"/>
          <w:lang w:eastAsia="zh-CN"/>
        </w:rPr>
        <w:t>公共</w:t>
      </w:r>
      <w:proofErr w:type="gramEnd"/>
      <w:r>
        <w:rPr>
          <w:rFonts w:ascii="Times New Roman" w:eastAsia="宋体" w:hAnsi="Times New Roman" w:cs="Times New Roman"/>
          <w:lang w:eastAsia="zh-CN"/>
        </w:rPr>
        <w:t>补充约束</w:t>
      </w:r>
    </w:p>
    <w:p w14:paraId="343646A0" w14:textId="77777777" w:rsidR="006F1692" w:rsidRDefault="00000000">
      <w:pPr>
        <w:pStyle w:val="31"/>
        <w:rPr>
          <w:lang w:eastAsia="zh-CN"/>
        </w:rPr>
      </w:pPr>
      <w:r>
        <w:rPr>
          <w:rFonts w:ascii="Times New Roman" w:eastAsia="宋体" w:hAnsi="Times New Roman" w:cs="Times New Roman"/>
          <w:lang w:eastAsia="zh-CN"/>
        </w:rPr>
        <w:t>业务规则</w:t>
      </w:r>
    </w:p>
    <w:p w14:paraId="2140275E" w14:textId="77777777" w:rsidR="006F1692" w:rsidRDefault="00000000">
      <w:pPr>
        <w:spacing w:after="40"/>
        <w:ind w:left="420" w:hanging="238"/>
        <w:rPr>
          <w:lang w:eastAsia="zh-CN"/>
        </w:rPr>
      </w:pPr>
      <w:proofErr w:type="gramStart"/>
      <w:r>
        <w:rPr>
          <w:lang w:eastAsia="zh-CN"/>
        </w:rPr>
        <w:t xml:space="preserve">• </w:t>
      </w:r>
      <w:r>
        <w:rPr>
          <w:lang w:eastAsia="zh-CN"/>
        </w:rPr>
        <w:t>账号</w:t>
      </w:r>
      <w:proofErr w:type="gramEnd"/>
      <w:r>
        <w:rPr>
          <w:lang w:eastAsia="zh-CN"/>
        </w:rPr>
        <w:t>角色保持管理员、部长、普通成员；部门和当前任务责任限定可执行范围。</w:t>
      </w:r>
    </w:p>
    <w:p w14:paraId="35330050" w14:textId="77777777" w:rsidR="006F1692" w:rsidRDefault="00000000">
      <w:pPr>
        <w:spacing w:after="40"/>
        <w:ind w:left="420" w:hanging="238"/>
        <w:rPr>
          <w:lang w:eastAsia="zh-CN"/>
        </w:rPr>
      </w:pPr>
      <w:proofErr w:type="gramStart"/>
      <w:r>
        <w:rPr>
          <w:lang w:eastAsia="zh-CN"/>
        </w:rPr>
        <w:t xml:space="preserve">• </w:t>
      </w:r>
      <w:r>
        <w:rPr>
          <w:lang w:eastAsia="zh-CN"/>
        </w:rPr>
        <w:t>成功</w:t>
      </w:r>
      <w:proofErr w:type="gramEnd"/>
      <w:r>
        <w:rPr>
          <w:lang w:eastAsia="zh-CN"/>
        </w:rPr>
        <w:t>归档时按</w:t>
      </w:r>
      <w:r>
        <w:rPr>
          <w:lang w:eastAsia="zh-CN"/>
        </w:rPr>
        <w:t>“</w:t>
      </w:r>
      <w:r>
        <w:rPr>
          <w:lang w:eastAsia="zh-CN"/>
        </w:rPr>
        <w:t>来源任务（流转业务细化到来源阶段）</w:t>
      </w:r>
      <w:r>
        <w:rPr>
          <w:lang w:eastAsia="zh-CN"/>
        </w:rPr>
        <w:t xml:space="preserve"> + </w:t>
      </w:r>
      <w:r>
        <w:rPr>
          <w:lang w:eastAsia="zh-CN"/>
        </w:rPr>
        <w:t>应计贡献类型</w:t>
      </w:r>
      <w:r>
        <w:rPr>
          <w:lang w:eastAsia="zh-CN"/>
        </w:rPr>
        <w:t xml:space="preserve"> + </w:t>
      </w:r>
      <w:r>
        <w:rPr>
          <w:lang w:eastAsia="zh-CN"/>
        </w:rPr>
        <w:t>成员</w:t>
      </w:r>
      <w:r>
        <w:rPr>
          <w:lang w:eastAsia="zh-CN"/>
        </w:rPr>
        <w:t>”</w:t>
      </w:r>
      <w:r>
        <w:rPr>
          <w:lang w:eastAsia="zh-CN"/>
        </w:rPr>
        <w:t>区分明细；一任务允许多人不同贡献，但同一贡献不得重复计入。</w:t>
      </w:r>
    </w:p>
    <w:p w14:paraId="009FDBA0" w14:textId="77777777" w:rsidR="006F1692" w:rsidRDefault="00000000">
      <w:pPr>
        <w:spacing w:after="40"/>
        <w:ind w:left="420" w:hanging="238"/>
        <w:rPr>
          <w:lang w:eastAsia="zh-CN"/>
        </w:rPr>
      </w:pPr>
      <w:proofErr w:type="gramStart"/>
      <w:r>
        <w:rPr>
          <w:lang w:eastAsia="zh-CN"/>
        </w:rPr>
        <w:t xml:space="preserve">• </w:t>
      </w:r>
      <w:r>
        <w:rPr>
          <w:lang w:eastAsia="zh-CN"/>
        </w:rPr>
        <w:t>每</w:t>
      </w:r>
      <w:proofErr w:type="gramEnd"/>
      <w:r>
        <w:rPr>
          <w:lang w:eastAsia="zh-CN"/>
        </w:rPr>
        <w:t>成员每周只有一条周汇总，由有效明细计算；规则版本、作品名称、</w:t>
      </w:r>
      <w:proofErr w:type="gramStart"/>
      <w:r>
        <w:rPr>
          <w:lang w:eastAsia="zh-CN"/>
        </w:rPr>
        <w:t>原创／</w:t>
      </w:r>
      <w:proofErr w:type="gramEnd"/>
      <w:r>
        <w:rPr>
          <w:lang w:eastAsia="zh-CN"/>
        </w:rPr>
        <w:t>转载类型、平台及成果链接随来源业务保存并可追溯。</w:t>
      </w:r>
    </w:p>
    <w:p w14:paraId="0FB94572" w14:textId="77777777" w:rsidR="006F1692" w:rsidRDefault="00000000">
      <w:pPr>
        <w:spacing w:after="40"/>
        <w:ind w:left="420" w:hanging="238"/>
        <w:rPr>
          <w:lang w:eastAsia="zh-CN"/>
        </w:rPr>
      </w:pPr>
      <w:proofErr w:type="gramStart"/>
      <w:r>
        <w:rPr>
          <w:lang w:eastAsia="zh-CN"/>
        </w:rPr>
        <w:t xml:space="preserve">• </w:t>
      </w:r>
      <w:r>
        <w:rPr>
          <w:lang w:eastAsia="zh-CN"/>
        </w:rPr>
        <w:t>本</w:t>
      </w:r>
      <w:proofErr w:type="gramEnd"/>
      <w:r>
        <w:rPr>
          <w:lang w:eastAsia="zh-CN"/>
        </w:rPr>
        <w:t>轮业务自动核算不代替人员的派发、审核与成果确认。</w:t>
      </w:r>
    </w:p>
    <w:p w14:paraId="51A9E25B" w14:textId="77777777" w:rsidR="006F1692" w:rsidRDefault="00000000">
      <w:pPr>
        <w:spacing w:after="40"/>
        <w:ind w:left="420" w:hanging="238"/>
        <w:rPr>
          <w:lang w:eastAsia="zh-CN"/>
        </w:rPr>
      </w:pPr>
      <w:proofErr w:type="gramStart"/>
      <w:r>
        <w:rPr>
          <w:lang w:eastAsia="zh-CN"/>
        </w:rPr>
        <w:t xml:space="preserve">• </w:t>
      </w:r>
      <w:r>
        <w:rPr>
          <w:lang w:eastAsia="zh-CN"/>
        </w:rPr>
        <w:t>各</w:t>
      </w:r>
      <w:proofErr w:type="gramEnd"/>
      <w:r>
        <w:rPr>
          <w:lang w:eastAsia="zh-CN"/>
        </w:rPr>
        <w:t>流程保留同一业务的来源关联；专门流程与通用流转不得为同一贡献重复计量。</w:t>
      </w:r>
    </w:p>
    <w:p w14:paraId="7D5DAE62" w14:textId="77777777" w:rsidR="006F1692" w:rsidRDefault="00000000">
      <w:pPr>
        <w:spacing w:after="40"/>
        <w:ind w:left="420" w:hanging="238"/>
        <w:rPr>
          <w:lang w:eastAsia="zh-CN"/>
        </w:rPr>
      </w:pPr>
      <w:proofErr w:type="gramStart"/>
      <w:r>
        <w:rPr>
          <w:lang w:eastAsia="zh-CN"/>
        </w:rPr>
        <w:t xml:space="preserve">• </w:t>
      </w:r>
      <w:r>
        <w:rPr>
          <w:lang w:eastAsia="zh-CN"/>
        </w:rPr>
        <w:t>津贴</w:t>
      </w:r>
      <w:proofErr w:type="gramEnd"/>
      <w:r>
        <w:rPr>
          <w:lang w:eastAsia="zh-CN"/>
        </w:rPr>
        <w:t>由有效工时、部门时薪及适用规则计算，记录生效版本；加急系数只按规则应用一次。</w:t>
      </w:r>
    </w:p>
    <w:p w14:paraId="0DF7EEB9" w14:textId="77777777" w:rsidR="006F1692" w:rsidRDefault="00000000">
      <w:pPr>
        <w:pStyle w:val="31"/>
        <w:rPr>
          <w:lang w:eastAsia="zh-CN"/>
        </w:rPr>
      </w:pPr>
      <w:r>
        <w:rPr>
          <w:rFonts w:ascii="Times New Roman" w:eastAsia="宋体" w:hAnsi="Times New Roman" w:cs="Times New Roman"/>
          <w:lang w:eastAsia="zh-CN"/>
        </w:rPr>
        <w:t>质量需求</w:t>
      </w:r>
    </w:p>
    <w:p w14:paraId="7B8DF244" w14:textId="77777777" w:rsidR="006F1692" w:rsidRDefault="00000000">
      <w:pPr>
        <w:spacing w:after="40"/>
        <w:ind w:left="420" w:hanging="238"/>
        <w:rPr>
          <w:lang w:eastAsia="zh-CN"/>
        </w:rPr>
      </w:pPr>
      <w:proofErr w:type="gramStart"/>
      <w:r>
        <w:rPr>
          <w:lang w:eastAsia="zh-CN"/>
        </w:rPr>
        <w:t xml:space="preserve">• </w:t>
      </w:r>
      <w:r>
        <w:rPr>
          <w:lang w:eastAsia="zh-CN"/>
        </w:rPr>
        <w:t>两</w:t>
      </w:r>
      <w:proofErr w:type="gramEnd"/>
      <w:r>
        <w:rPr>
          <w:lang w:eastAsia="zh-CN"/>
        </w:rPr>
        <w:t>名摄制成员同时抢取同一任务，或抢单与部长派发同时发生时，最多一个请求建立承接关系，其余请求返回既有状态；不覆盖先成功的责任人。</w:t>
      </w:r>
    </w:p>
    <w:p w14:paraId="0F940A59" w14:textId="77777777" w:rsidR="006F1692" w:rsidRDefault="00000000">
      <w:pPr>
        <w:spacing w:after="40"/>
        <w:ind w:left="420" w:hanging="238"/>
        <w:rPr>
          <w:lang w:eastAsia="zh-CN"/>
        </w:rPr>
      </w:pPr>
      <w:proofErr w:type="gramStart"/>
      <w:r>
        <w:rPr>
          <w:lang w:eastAsia="zh-CN"/>
        </w:rPr>
        <w:lastRenderedPageBreak/>
        <w:t xml:space="preserve">• </w:t>
      </w:r>
      <w:r>
        <w:rPr>
          <w:lang w:eastAsia="zh-CN"/>
        </w:rPr>
        <w:t>重复</w:t>
      </w:r>
      <w:proofErr w:type="gramEnd"/>
      <w:r>
        <w:rPr>
          <w:lang w:eastAsia="zh-CN"/>
        </w:rPr>
        <w:t>提交同一归档请求，任务明细数和汇总值保持不变；以同一测试任务连续提交两次验证。</w:t>
      </w:r>
    </w:p>
    <w:p w14:paraId="3D5DC4AF" w14:textId="77777777" w:rsidR="006F1692" w:rsidRDefault="00000000">
      <w:pPr>
        <w:spacing w:after="40"/>
        <w:ind w:left="420" w:hanging="238"/>
        <w:rPr>
          <w:lang w:eastAsia="zh-CN"/>
        </w:rPr>
      </w:pPr>
      <w:proofErr w:type="gramStart"/>
      <w:r>
        <w:rPr>
          <w:lang w:eastAsia="zh-CN"/>
        </w:rPr>
        <w:t xml:space="preserve">• </w:t>
      </w:r>
      <w:r>
        <w:rPr>
          <w:lang w:eastAsia="zh-CN"/>
        </w:rPr>
        <w:t>对</w:t>
      </w:r>
      <w:proofErr w:type="gramEnd"/>
      <w:r>
        <w:rPr>
          <w:lang w:eastAsia="zh-CN"/>
        </w:rPr>
        <w:t>一个统计周的所有有效明细逐成员求和，结果应与各成员周汇总完全一致；无效或被拒绝记录不能混入。</w:t>
      </w:r>
    </w:p>
    <w:p w14:paraId="514F4AEF" w14:textId="77777777" w:rsidR="006F1692" w:rsidRDefault="00000000">
      <w:pPr>
        <w:spacing w:after="40"/>
        <w:ind w:left="420" w:hanging="238"/>
        <w:rPr>
          <w:lang w:eastAsia="zh-CN"/>
        </w:rPr>
      </w:pPr>
      <w:proofErr w:type="gramStart"/>
      <w:r>
        <w:rPr>
          <w:lang w:eastAsia="zh-CN"/>
        </w:rPr>
        <w:t xml:space="preserve">• </w:t>
      </w:r>
      <w:r>
        <w:rPr>
          <w:lang w:eastAsia="zh-CN"/>
        </w:rPr>
        <w:t>越权</w:t>
      </w:r>
      <w:proofErr w:type="gramEnd"/>
      <w:r>
        <w:rPr>
          <w:lang w:eastAsia="zh-CN"/>
        </w:rPr>
        <w:t>派发、提交或归档均应拒绝，原责任人和历史记录不变。</w:t>
      </w:r>
    </w:p>
    <w:p w14:paraId="69FA9919" w14:textId="77777777" w:rsidR="006F1692" w:rsidRDefault="00000000">
      <w:pPr>
        <w:spacing w:after="40"/>
        <w:ind w:left="420" w:hanging="238"/>
        <w:rPr>
          <w:lang w:eastAsia="zh-CN"/>
        </w:rPr>
      </w:pPr>
      <w:proofErr w:type="gramStart"/>
      <w:r>
        <w:rPr>
          <w:lang w:eastAsia="zh-CN"/>
        </w:rPr>
        <w:t xml:space="preserve">• </w:t>
      </w:r>
      <w:r>
        <w:rPr>
          <w:lang w:eastAsia="zh-CN"/>
        </w:rPr>
        <w:t>退回</w:t>
      </w:r>
      <w:proofErr w:type="gramEnd"/>
      <w:r>
        <w:rPr>
          <w:lang w:eastAsia="zh-CN"/>
        </w:rPr>
        <w:t>、重新提交、审核通过和归档的责任人、时间和关联任务均可追溯。</w:t>
      </w:r>
    </w:p>
    <w:p w14:paraId="4DD051F6" w14:textId="77777777" w:rsidR="006F1692" w:rsidRDefault="00000000">
      <w:pPr>
        <w:pStyle w:val="31"/>
        <w:rPr>
          <w:lang w:eastAsia="zh-CN"/>
        </w:rPr>
      </w:pPr>
      <w:r>
        <w:rPr>
          <w:rFonts w:ascii="Times New Roman" w:eastAsia="宋体" w:hAnsi="Times New Roman" w:cs="Times New Roman"/>
          <w:lang w:eastAsia="zh-CN"/>
        </w:rPr>
        <w:t>设计约束</w:t>
      </w:r>
    </w:p>
    <w:p w14:paraId="4BE52A33" w14:textId="77777777" w:rsidR="006F1692" w:rsidRDefault="00000000">
      <w:pPr>
        <w:spacing w:after="40"/>
        <w:ind w:left="420" w:hanging="238"/>
        <w:rPr>
          <w:lang w:eastAsia="zh-CN"/>
        </w:rPr>
      </w:pPr>
      <w:proofErr w:type="gramStart"/>
      <w:r>
        <w:rPr>
          <w:lang w:eastAsia="zh-CN"/>
        </w:rPr>
        <w:t xml:space="preserve">• </w:t>
      </w:r>
      <w:r>
        <w:rPr>
          <w:lang w:eastAsia="zh-CN"/>
        </w:rPr>
        <w:t>运行</w:t>
      </w:r>
      <w:proofErr w:type="gramEnd"/>
      <w:r>
        <w:rPr>
          <w:lang w:eastAsia="zh-CN"/>
        </w:rPr>
        <w:t>平台为现有微信小程序环境，业务规约不指定界面组件、页面顺序或内部数据存储方式。</w:t>
      </w:r>
    </w:p>
    <w:p w14:paraId="3190CC95" w14:textId="77777777" w:rsidR="006F1692" w:rsidRDefault="00000000">
      <w:pPr>
        <w:spacing w:after="40"/>
        <w:ind w:left="420" w:hanging="238"/>
        <w:rPr>
          <w:lang w:eastAsia="zh-CN"/>
        </w:rPr>
      </w:pPr>
      <w:proofErr w:type="gramStart"/>
      <w:r>
        <w:rPr>
          <w:lang w:eastAsia="zh-CN"/>
        </w:rPr>
        <w:t xml:space="preserve">• </w:t>
      </w:r>
      <w:r>
        <w:rPr>
          <w:lang w:eastAsia="zh-CN"/>
        </w:rPr>
        <w:t>本</w:t>
      </w:r>
      <w:proofErr w:type="gramEnd"/>
      <w:r>
        <w:rPr>
          <w:lang w:eastAsia="zh-CN"/>
        </w:rPr>
        <w:t>轮未新增其他技术选型或界面格式要求。</w:t>
      </w:r>
    </w:p>
    <w:p w14:paraId="1B0532BE" w14:textId="77777777" w:rsidR="006F1692" w:rsidRDefault="00000000">
      <w:pPr>
        <w:pStyle w:val="1"/>
        <w:pageBreakBefore/>
        <w:rPr>
          <w:lang w:eastAsia="zh-CN"/>
        </w:rPr>
      </w:pPr>
      <w:proofErr w:type="gramStart"/>
      <w:r>
        <w:rPr>
          <w:rFonts w:ascii="Times New Roman" w:eastAsia="宋体" w:hAnsi="Times New Roman" w:cs="Times New Roman"/>
          <w:lang w:eastAsia="zh-CN"/>
        </w:rPr>
        <w:lastRenderedPageBreak/>
        <w:t xml:space="preserve">5 </w:t>
      </w:r>
      <w:r>
        <w:rPr>
          <w:rFonts w:ascii="Times New Roman" w:eastAsia="宋体" w:hAnsi="Times New Roman" w:cs="Times New Roman"/>
          <w:lang w:eastAsia="zh-CN"/>
        </w:rPr>
        <w:t>分析</w:t>
      </w:r>
      <w:proofErr w:type="gramEnd"/>
      <w:r>
        <w:rPr>
          <w:rFonts w:ascii="Times New Roman" w:eastAsia="宋体" w:hAnsi="Times New Roman" w:cs="Times New Roman"/>
          <w:lang w:eastAsia="zh-CN"/>
        </w:rPr>
        <w:t>模型</w:t>
      </w:r>
    </w:p>
    <w:p w14:paraId="08D000FF" w14:textId="77777777" w:rsidR="006F1692" w:rsidRDefault="00000000">
      <w:pPr>
        <w:pStyle w:val="31"/>
      </w:pPr>
      <w:r>
        <w:rPr>
          <w:rFonts w:ascii="Times New Roman" w:eastAsia="宋体" w:hAnsi="Times New Roman" w:cs="Times New Roman"/>
        </w:rPr>
        <w:t xml:space="preserve">5.2.1 </w:t>
      </w:r>
      <w:proofErr w:type="spellStart"/>
      <w:r>
        <w:rPr>
          <w:rFonts w:ascii="Times New Roman" w:eastAsia="宋体" w:hAnsi="Times New Roman" w:cs="Times New Roman"/>
        </w:rPr>
        <w:t>组织与稿件协同</w:t>
      </w:r>
      <w:proofErr w:type="spellEnd"/>
    </w:p>
    <w:p w14:paraId="2EC2F2CE" w14:textId="77777777" w:rsidR="006F1692" w:rsidRDefault="00000000">
      <w:pPr>
        <w:keepNext/>
        <w:spacing w:before="120" w:after="60"/>
        <w:jc w:val="center"/>
      </w:pPr>
      <w:r>
        <w:rPr>
          <w:noProof/>
        </w:rPr>
        <w:drawing>
          <wp:inline distT="0" distB="0" distL="0" distR="0" wp14:anchorId="791EE192" wp14:editId="30C0A81D">
            <wp:extent cx="3778956" cy="7019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ditorial.png"/>
                    <pic:cNvPicPr/>
                  </pic:nvPicPr>
                  <pic:blipFill>
                    <a:blip r:embed="rId35"/>
                    <a:stretch>
                      <a:fillRect/>
                    </a:stretch>
                  </pic:blipFill>
                  <pic:spPr>
                    <a:xfrm>
                      <a:off x="0" y="0"/>
                      <a:ext cx="3778956" cy="7019998"/>
                    </a:xfrm>
                    <a:prstGeom prst="rect">
                      <a:avLst/>
                    </a:prstGeom>
                  </pic:spPr>
                </pic:pic>
              </a:graphicData>
            </a:graphic>
          </wp:inline>
        </w:drawing>
      </w:r>
    </w:p>
    <w:p w14:paraId="07E99D35"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14 </w:t>
      </w:r>
      <w:r>
        <w:rPr>
          <w:color w:val="404040"/>
          <w:sz w:val="21"/>
          <w:lang w:eastAsia="zh-CN"/>
        </w:rPr>
        <w:t>分析</w:t>
      </w:r>
      <w:proofErr w:type="gramEnd"/>
      <w:r>
        <w:rPr>
          <w:color w:val="404040"/>
          <w:sz w:val="21"/>
          <w:lang w:eastAsia="zh-CN"/>
        </w:rPr>
        <w:t>类图（一）</w:t>
      </w:r>
      <w:proofErr w:type="gramStart"/>
      <w:r>
        <w:rPr>
          <w:color w:val="404040"/>
          <w:sz w:val="21"/>
          <w:lang w:eastAsia="zh-CN"/>
        </w:rPr>
        <w:t xml:space="preserve">— </w:t>
      </w:r>
      <w:r>
        <w:rPr>
          <w:color w:val="404040"/>
          <w:sz w:val="21"/>
          <w:lang w:eastAsia="zh-CN"/>
        </w:rPr>
        <w:t>组织</w:t>
      </w:r>
      <w:proofErr w:type="gramEnd"/>
      <w:r>
        <w:rPr>
          <w:color w:val="404040"/>
          <w:sz w:val="21"/>
          <w:lang w:eastAsia="zh-CN"/>
        </w:rPr>
        <w:t>与稿件协同</w:t>
      </w:r>
    </w:p>
    <w:p w14:paraId="2840C1F6" w14:textId="77777777" w:rsidR="006F1692" w:rsidRDefault="00000000">
      <w:pPr>
        <w:spacing w:before="40" w:after="120"/>
        <w:rPr>
          <w:lang w:eastAsia="zh-CN"/>
        </w:rPr>
      </w:pPr>
      <w:hyperlink r:id="rId36">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37">
        <w:r>
          <w:rPr>
            <w:color w:val="1F4E9C"/>
            <w:sz w:val="18"/>
            <w:u w:val="single"/>
            <w:lang w:eastAsia="zh-CN"/>
          </w:rPr>
          <w:t xml:space="preserve">SVG </w:t>
        </w:r>
        <w:r>
          <w:rPr>
            <w:color w:val="1F4E9C"/>
            <w:sz w:val="18"/>
            <w:u w:val="single"/>
            <w:lang w:eastAsia="zh-CN"/>
          </w:rPr>
          <w:t>矢量图</w:t>
        </w:r>
      </w:hyperlink>
    </w:p>
    <w:p w14:paraId="575DCDB0" w14:textId="77777777" w:rsidR="006F1692" w:rsidRDefault="00000000">
      <w:pPr>
        <w:spacing w:after="40"/>
        <w:ind w:firstLineChars="200" w:firstLine="480"/>
        <w:rPr>
          <w:lang w:eastAsia="zh-CN"/>
        </w:rPr>
      </w:pPr>
      <w:r>
        <w:rPr>
          <w:lang w:eastAsia="zh-CN"/>
        </w:rPr>
        <w:lastRenderedPageBreak/>
        <w:t>成员与部门表达组织关系，采编协同关联发起人、当前办公承接人和作品。作品保留稿件版本，审查结论绑定对应版本与审核人；发布成果保留平台和链接。登录会话关联有效成员，承载登录结果。</w:t>
      </w:r>
    </w:p>
    <w:p w14:paraId="44A8B22D" w14:textId="77777777" w:rsidR="006F1692" w:rsidRDefault="00000000">
      <w:pPr>
        <w:pStyle w:val="31"/>
        <w:rPr>
          <w:lang w:eastAsia="zh-CN"/>
        </w:rPr>
      </w:pPr>
      <w:r>
        <w:rPr>
          <w:rFonts w:ascii="Times New Roman" w:eastAsia="宋体" w:hAnsi="Times New Roman" w:cs="Times New Roman"/>
          <w:lang w:eastAsia="zh-CN"/>
        </w:rPr>
        <w:t>5.</w:t>
      </w:r>
      <w:proofErr w:type="gramStart"/>
      <w:r>
        <w:rPr>
          <w:rFonts w:ascii="Times New Roman" w:eastAsia="宋体" w:hAnsi="Times New Roman" w:cs="Times New Roman"/>
          <w:lang w:eastAsia="zh-CN"/>
        </w:rPr>
        <w:t xml:space="preserve">2.2 </w:t>
      </w:r>
      <w:r>
        <w:rPr>
          <w:rFonts w:ascii="Times New Roman" w:eastAsia="宋体" w:hAnsi="Times New Roman" w:cs="Times New Roman"/>
          <w:lang w:eastAsia="zh-CN"/>
        </w:rPr>
        <w:t>摄制</w:t>
      </w:r>
      <w:proofErr w:type="gramEnd"/>
      <w:r>
        <w:rPr>
          <w:rFonts w:ascii="Times New Roman" w:eastAsia="宋体" w:hAnsi="Times New Roman" w:cs="Times New Roman"/>
          <w:lang w:eastAsia="zh-CN"/>
        </w:rPr>
        <w:t>预约</w:t>
      </w:r>
    </w:p>
    <w:p w14:paraId="16C84F01" w14:textId="77777777" w:rsidR="006F1692" w:rsidRDefault="00000000">
      <w:pPr>
        <w:keepNext/>
        <w:spacing w:before="120" w:after="60"/>
        <w:jc w:val="center"/>
      </w:pPr>
      <w:r>
        <w:rPr>
          <w:noProof/>
        </w:rPr>
        <w:drawing>
          <wp:inline distT="0" distB="0" distL="0" distR="0" wp14:anchorId="69FE392C" wp14:editId="58E4489D">
            <wp:extent cx="5580000" cy="6556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roduction.png"/>
                    <pic:cNvPicPr/>
                  </pic:nvPicPr>
                  <pic:blipFill>
                    <a:blip r:embed="rId38"/>
                    <a:stretch>
                      <a:fillRect/>
                    </a:stretch>
                  </pic:blipFill>
                  <pic:spPr>
                    <a:xfrm>
                      <a:off x="0" y="0"/>
                      <a:ext cx="5580000" cy="6556500"/>
                    </a:xfrm>
                    <a:prstGeom prst="rect">
                      <a:avLst/>
                    </a:prstGeom>
                  </pic:spPr>
                </pic:pic>
              </a:graphicData>
            </a:graphic>
          </wp:inline>
        </w:drawing>
      </w:r>
    </w:p>
    <w:p w14:paraId="1D8B86FF"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15 </w:t>
      </w:r>
      <w:r>
        <w:rPr>
          <w:color w:val="404040"/>
          <w:sz w:val="21"/>
          <w:lang w:eastAsia="zh-CN"/>
        </w:rPr>
        <w:t>分析</w:t>
      </w:r>
      <w:proofErr w:type="gramEnd"/>
      <w:r>
        <w:rPr>
          <w:color w:val="404040"/>
          <w:sz w:val="21"/>
          <w:lang w:eastAsia="zh-CN"/>
        </w:rPr>
        <w:t>类图（二）</w:t>
      </w:r>
      <w:proofErr w:type="gramStart"/>
      <w:r>
        <w:rPr>
          <w:color w:val="404040"/>
          <w:sz w:val="21"/>
          <w:lang w:eastAsia="zh-CN"/>
        </w:rPr>
        <w:t xml:space="preserve">— </w:t>
      </w:r>
      <w:r>
        <w:rPr>
          <w:color w:val="404040"/>
          <w:sz w:val="21"/>
          <w:lang w:eastAsia="zh-CN"/>
        </w:rPr>
        <w:t>摄制</w:t>
      </w:r>
      <w:proofErr w:type="gramEnd"/>
      <w:r>
        <w:rPr>
          <w:color w:val="404040"/>
          <w:sz w:val="21"/>
          <w:lang w:eastAsia="zh-CN"/>
        </w:rPr>
        <w:t>预约</w:t>
      </w:r>
    </w:p>
    <w:p w14:paraId="0CC6AFDE" w14:textId="77777777" w:rsidR="006F1692" w:rsidRDefault="00000000">
      <w:pPr>
        <w:spacing w:before="40" w:after="120"/>
        <w:rPr>
          <w:lang w:eastAsia="zh-CN"/>
        </w:rPr>
      </w:pPr>
      <w:hyperlink r:id="rId39">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40">
        <w:r>
          <w:rPr>
            <w:color w:val="1F4E9C"/>
            <w:sz w:val="18"/>
            <w:u w:val="single"/>
            <w:lang w:eastAsia="zh-CN"/>
          </w:rPr>
          <w:t xml:space="preserve">SVG </w:t>
        </w:r>
        <w:r>
          <w:rPr>
            <w:color w:val="1F4E9C"/>
            <w:sz w:val="18"/>
            <w:u w:val="single"/>
            <w:lang w:eastAsia="zh-CN"/>
          </w:rPr>
          <w:t>矢量图</w:t>
        </w:r>
      </w:hyperlink>
    </w:p>
    <w:p w14:paraId="3D559936" w14:textId="77777777" w:rsidR="006F1692" w:rsidRDefault="00000000">
      <w:pPr>
        <w:spacing w:after="40"/>
        <w:ind w:firstLineChars="200" w:firstLine="480"/>
        <w:rPr>
          <w:lang w:eastAsia="zh-CN"/>
        </w:rPr>
      </w:pPr>
      <w:r>
        <w:rPr>
          <w:lang w:eastAsia="zh-CN"/>
        </w:rPr>
        <w:lastRenderedPageBreak/>
        <w:t>摄制日程负责预约受理，摄制约定封装冲突与加急判断。预约分别关联预约人、摄制承接人和办公归档人，避免把三种职责压成一个</w:t>
      </w:r>
      <w:r>
        <w:rPr>
          <w:lang w:eastAsia="zh-CN"/>
        </w:rPr>
        <w:t>“</w:t>
      </w:r>
      <w:r>
        <w:rPr>
          <w:lang w:eastAsia="zh-CN"/>
        </w:rPr>
        <w:t>负责人</w:t>
      </w:r>
      <w:r>
        <w:rPr>
          <w:lang w:eastAsia="zh-CN"/>
        </w:rPr>
        <w:t>”</w:t>
      </w:r>
      <w:r>
        <w:rPr>
          <w:lang w:eastAsia="zh-CN"/>
        </w:rPr>
        <w:t>。确定承接操作由派发与抢单共用。</w:t>
      </w:r>
    </w:p>
    <w:p w14:paraId="17E383FD" w14:textId="77777777" w:rsidR="006F1692" w:rsidRDefault="00000000">
      <w:pPr>
        <w:pStyle w:val="31"/>
      </w:pPr>
      <w:r>
        <w:rPr>
          <w:rFonts w:ascii="Times New Roman" w:eastAsia="宋体" w:hAnsi="Times New Roman" w:cs="Times New Roman"/>
        </w:rPr>
        <w:t xml:space="preserve">5.2.3 </w:t>
      </w:r>
      <w:proofErr w:type="spellStart"/>
      <w:r>
        <w:rPr>
          <w:rFonts w:ascii="Times New Roman" w:eastAsia="宋体" w:hAnsi="Times New Roman" w:cs="Times New Roman"/>
        </w:rPr>
        <w:t>部门与跨部门流转</w:t>
      </w:r>
      <w:proofErr w:type="spellEnd"/>
    </w:p>
    <w:p w14:paraId="0E4B2C72" w14:textId="77777777" w:rsidR="006F1692" w:rsidRDefault="00000000">
      <w:pPr>
        <w:keepNext/>
        <w:spacing w:before="120" w:after="60"/>
        <w:jc w:val="center"/>
      </w:pPr>
      <w:r>
        <w:rPr>
          <w:noProof/>
        </w:rPr>
        <w:drawing>
          <wp:inline distT="0" distB="0" distL="0" distR="0" wp14:anchorId="48C2A3FF" wp14:editId="6E1A5C3A">
            <wp:extent cx="4331276" cy="701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workflow.png"/>
                    <pic:cNvPicPr/>
                  </pic:nvPicPr>
                  <pic:blipFill>
                    <a:blip r:embed="rId41"/>
                    <a:stretch>
                      <a:fillRect/>
                    </a:stretch>
                  </pic:blipFill>
                  <pic:spPr>
                    <a:xfrm>
                      <a:off x="0" y="0"/>
                      <a:ext cx="4331276" cy="7019999"/>
                    </a:xfrm>
                    <a:prstGeom prst="rect">
                      <a:avLst/>
                    </a:prstGeom>
                  </pic:spPr>
                </pic:pic>
              </a:graphicData>
            </a:graphic>
          </wp:inline>
        </w:drawing>
      </w:r>
    </w:p>
    <w:p w14:paraId="74F4D958"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16 </w:t>
      </w:r>
      <w:r>
        <w:rPr>
          <w:color w:val="404040"/>
          <w:sz w:val="21"/>
          <w:lang w:eastAsia="zh-CN"/>
        </w:rPr>
        <w:t>分析</w:t>
      </w:r>
      <w:proofErr w:type="gramEnd"/>
      <w:r>
        <w:rPr>
          <w:color w:val="404040"/>
          <w:sz w:val="21"/>
          <w:lang w:eastAsia="zh-CN"/>
        </w:rPr>
        <w:t>类图（三）</w:t>
      </w:r>
      <w:proofErr w:type="gramStart"/>
      <w:r>
        <w:rPr>
          <w:color w:val="404040"/>
          <w:sz w:val="21"/>
          <w:lang w:eastAsia="zh-CN"/>
        </w:rPr>
        <w:t xml:space="preserve">— </w:t>
      </w:r>
      <w:r>
        <w:rPr>
          <w:color w:val="404040"/>
          <w:sz w:val="21"/>
          <w:lang w:eastAsia="zh-CN"/>
        </w:rPr>
        <w:t>部门</w:t>
      </w:r>
      <w:proofErr w:type="gramEnd"/>
      <w:r>
        <w:rPr>
          <w:color w:val="404040"/>
          <w:sz w:val="21"/>
          <w:lang w:eastAsia="zh-CN"/>
        </w:rPr>
        <w:t>与跨部门流转</w:t>
      </w:r>
    </w:p>
    <w:p w14:paraId="7042ED31" w14:textId="77777777" w:rsidR="006F1692" w:rsidRDefault="00000000">
      <w:pPr>
        <w:spacing w:before="40" w:after="120"/>
        <w:rPr>
          <w:lang w:eastAsia="zh-CN"/>
        </w:rPr>
      </w:pPr>
      <w:hyperlink r:id="rId42">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43">
        <w:r>
          <w:rPr>
            <w:color w:val="1F4E9C"/>
            <w:sz w:val="18"/>
            <w:u w:val="single"/>
            <w:lang w:eastAsia="zh-CN"/>
          </w:rPr>
          <w:t xml:space="preserve">SVG </w:t>
        </w:r>
        <w:r>
          <w:rPr>
            <w:color w:val="1F4E9C"/>
            <w:sz w:val="18"/>
            <w:u w:val="single"/>
            <w:lang w:eastAsia="zh-CN"/>
          </w:rPr>
          <w:t>矢量图</w:t>
        </w:r>
      </w:hyperlink>
    </w:p>
    <w:p w14:paraId="5292641D" w14:textId="77777777" w:rsidR="006F1692" w:rsidRDefault="00000000">
      <w:pPr>
        <w:spacing w:after="40"/>
        <w:ind w:firstLineChars="200" w:firstLine="480"/>
        <w:rPr>
          <w:lang w:eastAsia="zh-CN"/>
        </w:rPr>
      </w:pPr>
      <w:r>
        <w:rPr>
          <w:lang w:eastAsia="zh-CN"/>
        </w:rPr>
        <w:t>流转任务拥有有序阶段，阶段分别关联承办部门、当前承接成员及历次成果。调用阶段责任时先经过任务整体；相邻阶段关系用于验证流转条件，不用控制类拼接部门处理顺序。</w:t>
      </w:r>
    </w:p>
    <w:p w14:paraId="55179B5A" w14:textId="77777777" w:rsidR="006F1692" w:rsidRDefault="00000000">
      <w:pPr>
        <w:pStyle w:val="31"/>
      </w:pPr>
      <w:r>
        <w:rPr>
          <w:rFonts w:ascii="Times New Roman" w:eastAsia="宋体" w:hAnsi="Times New Roman" w:cs="Times New Roman"/>
        </w:rPr>
        <w:t xml:space="preserve">5.2.4 </w:t>
      </w:r>
      <w:proofErr w:type="spellStart"/>
      <w:r>
        <w:rPr>
          <w:rFonts w:ascii="Times New Roman" w:eastAsia="宋体" w:hAnsi="Times New Roman" w:cs="Times New Roman"/>
        </w:rPr>
        <w:t>工作贡献与津贴核算</w:t>
      </w:r>
      <w:proofErr w:type="spellEnd"/>
    </w:p>
    <w:p w14:paraId="05AFBE57" w14:textId="77777777" w:rsidR="006F1692" w:rsidRDefault="00000000">
      <w:pPr>
        <w:keepNext/>
        <w:spacing w:before="120" w:after="60"/>
        <w:jc w:val="center"/>
      </w:pPr>
      <w:r>
        <w:rPr>
          <w:noProof/>
        </w:rPr>
        <w:drawing>
          <wp:inline distT="0" distB="0" distL="0" distR="0" wp14:anchorId="0451212C" wp14:editId="37725174">
            <wp:extent cx="5580000" cy="53156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accounting.png"/>
                    <pic:cNvPicPr/>
                  </pic:nvPicPr>
                  <pic:blipFill>
                    <a:blip r:embed="rId44"/>
                    <a:stretch>
                      <a:fillRect/>
                    </a:stretch>
                  </pic:blipFill>
                  <pic:spPr>
                    <a:xfrm>
                      <a:off x="0" y="0"/>
                      <a:ext cx="5580000" cy="5315611"/>
                    </a:xfrm>
                    <a:prstGeom prst="rect">
                      <a:avLst/>
                    </a:prstGeom>
                  </pic:spPr>
                </pic:pic>
              </a:graphicData>
            </a:graphic>
          </wp:inline>
        </w:drawing>
      </w:r>
    </w:p>
    <w:p w14:paraId="4225BFA2"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17 </w:t>
      </w:r>
      <w:r>
        <w:rPr>
          <w:color w:val="404040"/>
          <w:sz w:val="21"/>
          <w:lang w:eastAsia="zh-CN"/>
        </w:rPr>
        <w:t>分析</w:t>
      </w:r>
      <w:proofErr w:type="gramEnd"/>
      <w:r>
        <w:rPr>
          <w:color w:val="404040"/>
          <w:sz w:val="21"/>
          <w:lang w:eastAsia="zh-CN"/>
        </w:rPr>
        <w:t>类图（四）</w:t>
      </w:r>
      <w:proofErr w:type="gramStart"/>
      <w:r>
        <w:rPr>
          <w:color w:val="404040"/>
          <w:sz w:val="21"/>
          <w:lang w:eastAsia="zh-CN"/>
        </w:rPr>
        <w:t xml:space="preserve">— </w:t>
      </w:r>
      <w:r>
        <w:rPr>
          <w:color w:val="404040"/>
          <w:sz w:val="21"/>
          <w:lang w:eastAsia="zh-CN"/>
        </w:rPr>
        <w:t>工作</w:t>
      </w:r>
      <w:proofErr w:type="gramEnd"/>
      <w:r>
        <w:rPr>
          <w:color w:val="404040"/>
          <w:sz w:val="21"/>
          <w:lang w:eastAsia="zh-CN"/>
        </w:rPr>
        <w:t>贡献与津贴核算</w:t>
      </w:r>
    </w:p>
    <w:p w14:paraId="3D359440" w14:textId="77777777" w:rsidR="006F1692" w:rsidRDefault="00000000">
      <w:pPr>
        <w:spacing w:before="40" w:after="120"/>
        <w:rPr>
          <w:lang w:eastAsia="zh-CN"/>
        </w:rPr>
      </w:pPr>
      <w:hyperlink r:id="rId45">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46">
        <w:r>
          <w:rPr>
            <w:color w:val="1F4E9C"/>
            <w:sz w:val="18"/>
            <w:u w:val="single"/>
            <w:lang w:eastAsia="zh-CN"/>
          </w:rPr>
          <w:t xml:space="preserve">SVG </w:t>
        </w:r>
        <w:r>
          <w:rPr>
            <w:color w:val="1F4E9C"/>
            <w:sz w:val="18"/>
            <w:u w:val="single"/>
            <w:lang w:eastAsia="zh-CN"/>
          </w:rPr>
          <w:t>矢量图</w:t>
        </w:r>
      </w:hyperlink>
    </w:p>
    <w:p w14:paraId="4B853264" w14:textId="77777777" w:rsidR="006F1692" w:rsidRDefault="00000000">
      <w:pPr>
        <w:spacing w:after="40"/>
        <w:ind w:firstLineChars="200" w:firstLine="480"/>
        <w:rPr>
          <w:lang w:eastAsia="zh-CN"/>
        </w:rPr>
      </w:pPr>
      <w:r>
        <w:rPr>
          <w:lang w:eastAsia="zh-CN"/>
        </w:rPr>
        <w:t>工作贡献对应需求中的任务明细，每项贡献保留实际来源、贡献人、计量部门和生效标准；同一成员、周次仅有一份周汇总。周汇总委托贡献核算津贴，周报汇编结果，导出不再计量。</w:t>
      </w:r>
    </w:p>
    <w:p w14:paraId="4FEB09AF" w14:textId="77777777" w:rsidR="006F1692" w:rsidRDefault="00000000">
      <w:pPr>
        <w:pStyle w:val="31"/>
        <w:rPr>
          <w:lang w:eastAsia="zh-CN"/>
        </w:rPr>
      </w:pPr>
      <w:r>
        <w:rPr>
          <w:rFonts w:ascii="Times New Roman" w:eastAsia="宋体" w:hAnsi="Times New Roman" w:cs="Times New Roman"/>
          <w:lang w:eastAsia="zh-CN"/>
        </w:rPr>
        <w:lastRenderedPageBreak/>
        <w:t>5.2.</w:t>
      </w:r>
      <w:proofErr w:type="gramStart"/>
      <w:r>
        <w:rPr>
          <w:rFonts w:ascii="Times New Roman" w:eastAsia="宋体" w:hAnsi="Times New Roman" w:cs="Times New Roman"/>
          <w:lang w:eastAsia="zh-CN"/>
        </w:rPr>
        <w:t xml:space="preserve">5 </w:t>
      </w:r>
      <w:r>
        <w:rPr>
          <w:rFonts w:ascii="Times New Roman" w:eastAsia="宋体" w:hAnsi="Times New Roman" w:cs="Times New Roman"/>
          <w:lang w:eastAsia="zh-CN"/>
        </w:rPr>
        <w:t>归档</w:t>
      </w:r>
      <w:proofErr w:type="gramEnd"/>
      <w:r>
        <w:rPr>
          <w:rFonts w:ascii="Times New Roman" w:eastAsia="宋体" w:hAnsi="Times New Roman" w:cs="Times New Roman"/>
          <w:lang w:eastAsia="zh-CN"/>
        </w:rPr>
        <w:t>摄制成果的边界、控制与实体职责</w:t>
      </w:r>
    </w:p>
    <w:p w14:paraId="06DF52DF" w14:textId="77777777" w:rsidR="006F1692" w:rsidRDefault="00000000">
      <w:pPr>
        <w:keepNext/>
        <w:spacing w:before="120" w:after="60"/>
        <w:jc w:val="center"/>
      </w:pPr>
      <w:r>
        <w:rPr>
          <w:noProof/>
        </w:rPr>
        <w:drawing>
          <wp:inline distT="0" distB="0" distL="0" distR="0" wp14:anchorId="37AB9905" wp14:editId="4D1A3267">
            <wp:extent cx="5580000" cy="22882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esponsibilities.png"/>
                    <pic:cNvPicPr/>
                  </pic:nvPicPr>
                  <pic:blipFill>
                    <a:blip r:embed="rId47"/>
                    <a:stretch>
                      <a:fillRect/>
                    </a:stretch>
                  </pic:blipFill>
                  <pic:spPr>
                    <a:xfrm>
                      <a:off x="0" y="0"/>
                      <a:ext cx="5580000" cy="2288201"/>
                    </a:xfrm>
                    <a:prstGeom prst="rect">
                      <a:avLst/>
                    </a:prstGeom>
                  </pic:spPr>
                </pic:pic>
              </a:graphicData>
            </a:graphic>
          </wp:inline>
        </w:drawing>
      </w:r>
    </w:p>
    <w:p w14:paraId="407AF5C0"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18 </w:t>
      </w:r>
      <w:r>
        <w:rPr>
          <w:color w:val="404040"/>
          <w:sz w:val="21"/>
          <w:lang w:eastAsia="zh-CN"/>
        </w:rPr>
        <w:t>分析</w:t>
      </w:r>
      <w:proofErr w:type="gramEnd"/>
      <w:r>
        <w:rPr>
          <w:color w:val="404040"/>
          <w:sz w:val="21"/>
          <w:lang w:eastAsia="zh-CN"/>
        </w:rPr>
        <w:t>类图（五）</w:t>
      </w:r>
      <w:proofErr w:type="gramStart"/>
      <w:r>
        <w:rPr>
          <w:color w:val="404040"/>
          <w:sz w:val="21"/>
          <w:lang w:eastAsia="zh-CN"/>
        </w:rPr>
        <w:t xml:space="preserve">— </w:t>
      </w:r>
      <w:r>
        <w:rPr>
          <w:color w:val="404040"/>
          <w:sz w:val="21"/>
          <w:lang w:eastAsia="zh-CN"/>
        </w:rPr>
        <w:t>归档</w:t>
      </w:r>
      <w:proofErr w:type="gramEnd"/>
      <w:r>
        <w:rPr>
          <w:color w:val="404040"/>
          <w:sz w:val="21"/>
          <w:lang w:eastAsia="zh-CN"/>
        </w:rPr>
        <w:t>摄制成果的边界、控制与实体职责</w:t>
      </w:r>
    </w:p>
    <w:p w14:paraId="48329E31" w14:textId="77777777" w:rsidR="006F1692" w:rsidRDefault="00000000">
      <w:pPr>
        <w:spacing w:before="40" w:after="120"/>
        <w:rPr>
          <w:lang w:eastAsia="zh-CN"/>
        </w:rPr>
      </w:pPr>
      <w:hyperlink r:id="rId48">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49">
        <w:r>
          <w:rPr>
            <w:color w:val="1F4E9C"/>
            <w:sz w:val="18"/>
            <w:u w:val="single"/>
            <w:lang w:eastAsia="zh-CN"/>
          </w:rPr>
          <w:t xml:space="preserve">SVG </w:t>
        </w:r>
        <w:r>
          <w:rPr>
            <w:color w:val="1F4E9C"/>
            <w:sz w:val="18"/>
            <w:u w:val="single"/>
            <w:lang w:eastAsia="zh-CN"/>
          </w:rPr>
          <w:t>矢量图</w:t>
        </w:r>
      </w:hyperlink>
    </w:p>
    <w:p w14:paraId="58EB96AA" w14:textId="77777777" w:rsidR="006F1692" w:rsidRDefault="00000000">
      <w:pPr>
        <w:spacing w:after="40"/>
        <w:ind w:firstLineChars="200" w:firstLine="480"/>
        <w:rPr>
          <w:lang w:eastAsia="zh-CN"/>
        </w:rPr>
      </w:pPr>
      <w:r>
        <w:rPr>
          <w:lang w:eastAsia="zh-CN"/>
        </w:rPr>
        <w:t>以</w:t>
      </w:r>
      <w:r>
        <w:rPr>
          <w:lang w:eastAsia="zh-CN"/>
        </w:rPr>
        <w:t xml:space="preserve"> UC-PR</w:t>
      </w:r>
      <w:proofErr w:type="gramStart"/>
      <w:r>
        <w:rPr>
          <w:lang w:eastAsia="zh-CN"/>
        </w:rPr>
        <w:t xml:space="preserve">-004 </w:t>
      </w:r>
      <w:r>
        <w:rPr>
          <w:lang w:eastAsia="zh-CN"/>
        </w:rPr>
        <w:t>展示</w:t>
      </w:r>
      <w:proofErr w:type="gramEnd"/>
      <w:r>
        <w:rPr>
          <w:lang w:eastAsia="zh-CN"/>
        </w:rPr>
        <w:t>完整的边界</w:t>
      </w:r>
      <w:r>
        <w:rPr>
          <w:lang w:eastAsia="zh-CN"/>
        </w:rPr>
        <w:t>—</w:t>
      </w:r>
      <w:r>
        <w:rPr>
          <w:lang w:eastAsia="zh-CN"/>
        </w:rPr>
        <w:t>控制</w:t>
      </w:r>
      <w:r>
        <w:rPr>
          <w:lang w:eastAsia="zh-CN"/>
        </w:rPr>
        <w:t>—</w:t>
      </w:r>
      <w:r>
        <w:rPr>
          <w:lang w:eastAsia="zh-CN"/>
        </w:rPr>
        <w:t>实体协作。普通成员接口接收归档请求，控制对象委派责任，摄制预约验证归档资格和自身条件，台账与津贴标准完成贡献归集。</w:t>
      </w:r>
    </w:p>
    <w:p w14:paraId="60FFE1EE" w14:textId="77777777" w:rsidR="006F1692" w:rsidRDefault="00000000">
      <w:pPr>
        <w:pStyle w:val="31"/>
      </w:pPr>
      <w:r>
        <w:rPr>
          <w:rFonts w:ascii="Times New Roman" w:eastAsia="宋体" w:hAnsi="Times New Roman" w:cs="Times New Roman"/>
        </w:rPr>
        <w:lastRenderedPageBreak/>
        <w:t xml:space="preserve">5.2.6 </w:t>
      </w:r>
      <w:proofErr w:type="spellStart"/>
      <w:r>
        <w:rPr>
          <w:rFonts w:ascii="Times New Roman" w:eastAsia="宋体" w:hAnsi="Times New Roman" w:cs="Times New Roman"/>
        </w:rPr>
        <w:t>采编协同用例职责</w:t>
      </w:r>
      <w:proofErr w:type="spellEnd"/>
    </w:p>
    <w:p w14:paraId="538B500F" w14:textId="77777777" w:rsidR="006F1692" w:rsidRDefault="00000000">
      <w:pPr>
        <w:keepNext/>
        <w:spacing w:before="120" w:after="60"/>
        <w:jc w:val="center"/>
      </w:pPr>
      <w:r>
        <w:rPr>
          <w:noProof/>
        </w:rPr>
        <w:drawing>
          <wp:inline distT="0" distB="0" distL="0" distR="0" wp14:anchorId="010C6E3E" wp14:editId="54EDE550">
            <wp:extent cx="5580000" cy="3949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ntrols-editorial.png"/>
                    <pic:cNvPicPr/>
                  </pic:nvPicPr>
                  <pic:blipFill>
                    <a:blip r:embed="rId50"/>
                    <a:stretch>
                      <a:fillRect/>
                    </a:stretch>
                  </pic:blipFill>
                  <pic:spPr>
                    <a:xfrm>
                      <a:off x="0" y="0"/>
                      <a:ext cx="5580000" cy="3949964"/>
                    </a:xfrm>
                    <a:prstGeom prst="rect">
                      <a:avLst/>
                    </a:prstGeom>
                  </pic:spPr>
                </pic:pic>
              </a:graphicData>
            </a:graphic>
          </wp:inline>
        </w:drawing>
      </w:r>
    </w:p>
    <w:p w14:paraId="228B3F2B"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19 </w:t>
      </w:r>
      <w:r>
        <w:rPr>
          <w:color w:val="404040"/>
          <w:sz w:val="21"/>
          <w:lang w:eastAsia="zh-CN"/>
        </w:rPr>
        <w:t>分析</w:t>
      </w:r>
      <w:proofErr w:type="gramEnd"/>
      <w:r>
        <w:rPr>
          <w:color w:val="404040"/>
          <w:sz w:val="21"/>
          <w:lang w:eastAsia="zh-CN"/>
        </w:rPr>
        <w:t>类图（六）</w:t>
      </w:r>
      <w:proofErr w:type="gramStart"/>
      <w:r>
        <w:rPr>
          <w:color w:val="404040"/>
          <w:sz w:val="21"/>
          <w:lang w:eastAsia="zh-CN"/>
        </w:rPr>
        <w:t xml:space="preserve">— </w:t>
      </w:r>
      <w:r>
        <w:rPr>
          <w:color w:val="404040"/>
          <w:sz w:val="21"/>
          <w:lang w:eastAsia="zh-CN"/>
        </w:rPr>
        <w:t>采编</w:t>
      </w:r>
      <w:proofErr w:type="gramEnd"/>
      <w:r>
        <w:rPr>
          <w:color w:val="404040"/>
          <w:sz w:val="21"/>
          <w:lang w:eastAsia="zh-CN"/>
        </w:rPr>
        <w:t>协同用例职责</w:t>
      </w:r>
    </w:p>
    <w:p w14:paraId="530327CA" w14:textId="77777777" w:rsidR="006F1692" w:rsidRDefault="00000000">
      <w:pPr>
        <w:spacing w:before="40" w:after="120"/>
        <w:rPr>
          <w:lang w:eastAsia="zh-CN"/>
        </w:rPr>
      </w:pPr>
      <w:hyperlink r:id="rId51">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52">
        <w:r>
          <w:rPr>
            <w:color w:val="1F4E9C"/>
            <w:sz w:val="18"/>
            <w:u w:val="single"/>
            <w:lang w:eastAsia="zh-CN"/>
          </w:rPr>
          <w:t xml:space="preserve">SVG </w:t>
        </w:r>
        <w:r>
          <w:rPr>
            <w:color w:val="1F4E9C"/>
            <w:sz w:val="18"/>
            <w:u w:val="single"/>
            <w:lang w:eastAsia="zh-CN"/>
          </w:rPr>
          <w:t>矢量图</w:t>
        </w:r>
      </w:hyperlink>
    </w:p>
    <w:p w14:paraId="3B1A620D" w14:textId="77777777" w:rsidR="006F1692" w:rsidRDefault="00000000">
      <w:pPr>
        <w:spacing w:after="40"/>
        <w:ind w:firstLineChars="200" w:firstLine="480"/>
        <w:rPr>
          <w:lang w:eastAsia="zh-CN"/>
        </w:rPr>
      </w:pPr>
      <w:r>
        <w:rPr>
          <w:lang w:eastAsia="zh-CN"/>
        </w:rPr>
        <w:t>四个采编协同用例分别拥有同名控制类。普通成员接口承担需求提交与结果提交，部长接口承担派发，管理员接口承担老师审核请求；采编协同封装生命周期约束。</w:t>
      </w:r>
    </w:p>
    <w:p w14:paraId="7E305540" w14:textId="77777777" w:rsidR="006F1692" w:rsidRDefault="00000000">
      <w:pPr>
        <w:pStyle w:val="31"/>
      </w:pPr>
      <w:r>
        <w:rPr>
          <w:rFonts w:ascii="Times New Roman" w:eastAsia="宋体" w:hAnsi="Times New Roman" w:cs="Times New Roman"/>
        </w:rPr>
        <w:lastRenderedPageBreak/>
        <w:t xml:space="preserve">5.2.7 </w:t>
      </w:r>
      <w:proofErr w:type="spellStart"/>
      <w:r>
        <w:rPr>
          <w:rFonts w:ascii="Times New Roman" w:eastAsia="宋体" w:hAnsi="Times New Roman" w:cs="Times New Roman"/>
        </w:rPr>
        <w:t>摄制预约用例职责</w:t>
      </w:r>
      <w:proofErr w:type="spellEnd"/>
    </w:p>
    <w:p w14:paraId="1F4371DC" w14:textId="77777777" w:rsidR="006F1692" w:rsidRDefault="00000000">
      <w:pPr>
        <w:keepNext/>
        <w:spacing w:before="120" w:after="60"/>
        <w:jc w:val="center"/>
      </w:pPr>
      <w:r>
        <w:rPr>
          <w:noProof/>
        </w:rPr>
        <w:drawing>
          <wp:inline distT="0" distB="0" distL="0" distR="0" wp14:anchorId="45830F05" wp14:editId="4FE419C4">
            <wp:extent cx="5580000" cy="45324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ntrols-production.png"/>
                    <pic:cNvPicPr/>
                  </pic:nvPicPr>
                  <pic:blipFill>
                    <a:blip r:embed="rId53"/>
                    <a:stretch>
                      <a:fillRect/>
                    </a:stretch>
                  </pic:blipFill>
                  <pic:spPr>
                    <a:xfrm>
                      <a:off x="0" y="0"/>
                      <a:ext cx="5580000" cy="4532414"/>
                    </a:xfrm>
                    <a:prstGeom prst="rect">
                      <a:avLst/>
                    </a:prstGeom>
                  </pic:spPr>
                </pic:pic>
              </a:graphicData>
            </a:graphic>
          </wp:inline>
        </w:drawing>
      </w:r>
    </w:p>
    <w:p w14:paraId="7973D744"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20 </w:t>
      </w:r>
      <w:r>
        <w:rPr>
          <w:color w:val="404040"/>
          <w:sz w:val="21"/>
          <w:lang w:eastAsia="zh-CN"/>
        </w:rPr>
        <w:t>分析</w:t>
      </w:r>
      <w:proofErr w:type="gramEnd"/>
      <w:r>
        <w:rPr>
          <w:color w:val="404040"/>
          <w:sz w:val="21"/>
          <w:lang w:eastAsia="zh-CN"/>
        </w:rPr>
        <w:t>类图（七）</w:t>
      </w:r>
      <w:proofErr w:type="gramStart"/>
      <w:r>
        <w:rPr>
          <w:color w:val="404040"/>
          <w:sz w:val="21"/>
          <w:lang w:eastAsia="zh-CN"/>
        </w:rPr>
        <w:t xml:space="preserve">— </w:t>
      </w:r>
      <w:r>
        <w:rPr>
          <w:color w:val="404040"/>
          <w:sz w:val="21"/>
          <w:lang w:eastAsia="zh-CN"/>
        </w:rPr>
        <w:t>摄制</w:t>
      </w:r>
      <w:proofErr w:type="gramEnd"/>
      <w:r>
        <w:rPr>
          <w:color w:val="404040"/>
          <w:sz w:val="21"/>
          <w:lang w:eastAsia="zh-CN"/>
        </w:rPr>
        <w:t>预约用例职责</w:t>
      </w:r>
    </w:p>
    <w:p w14:paraId="6C163D71" w14:textId="77777777" w:rsidR="006F1692" w:rsidRDefault="00000000">
      <w:pPr>
        <w:spacing w:before="40" w:after="120"/>
        <w:rPr>
          <w:lang w:eastAsia="zh-CN"/>
        </w:rPr>
      </w:pPr>
      <w:hyperlink r:id="rId54">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55">
        <w:r>
          <w:rPr>
            <w:color w:val="1F4E9C"/>
            <w:sz w:val="18"/>
            <w:u w:val="single"/>
            <w:lang w:eastAsia="zh-CN"/>
          </w:rPr>
          <w:t xml:space="preserve">SVG </w:t>
        </w:r>
        <w:r>
          <w:rPr>
            <w:color w:val="1F4E9C"/>
            <w:sz w:val="18"/>
            <w:u w:val="single"/>
            <w:lang w:eastAsia="zh-CN"/>
          </w:rPr>
          <w:t>矢量图</w:t>
        </w:r>
      </w:hyperlink>
    </w:p>
    <w:p w14:paraId="2C400E10" w14:textId="77777777" w:rsidR="006F1692" w:rsidRDefault="00000000">
      <w:pPr>
        <w:spacing w:after="40"/>
        <w:ind w:firstLineChars="200" w:firstLine="480"/>
        <w:rPr>
          <w:lang w:eastAsia="zh-CN"/>
        </w:rPr>
      </w:pPr>
      <w:r>
        <w:rPr>
          <w:lang w:eastAsia="zh-CN"/>
        </w:rPr>
        <w:t>五个摄制用例分别由边界类转交其控制类。受理预约先交摄制日程，派发与抢单共用预约的确定承接责任；控制类不直接计算加急或改写负责人。</w:t>
      </w:r>
    </w:p>
    <w:p w14:paraId="306858F3" w14:textId="77777777" w:rsidR="006F1692" w:rsidRDefault="00000000">
      <w:pPr>
        <w:pStyle w:val="31"/>
        <w:rPr>
          <w:lang w:eastAsia="zh-CN"/>
        </w:rPr>
      </w:pPr>
      <w:r>
        <w:rPr>
          <w:rFonts w:ascii="Times New Roman" w:eastAsia="宋体" w:hAnsi="Times New Roman" w:cs="Times New Roman"/>
          <w:lang w:eastAsia="zh-CN"/>
        </w:rPr>
        <w:lastRenderedPageBreak/>
        <w:t>5.2.</w:t>
      </w:r>
      <w:proofErr w:type="gramStart"/>
      <w:r>
        <w:rPr>
          <w:rFonts w:ascii="Times New Roman" w:eastAsia="宋体" w:hAnsi="Times New Roman" w:cs="Times New Roman"/>
          <w:lang w:eastAsia="zh-CN"/>
        </w:rPr>
        <w:t xml:space="preserve">8 </w:t>
      </w:r>
      <w:r>
        <w:rPr>
          <w:rFonts w:ascii="Times New Roman" w:eastAsia="宋体" w:hAnsi="Times New Roman" w:cs="Times New Roman"/>
          <w:lang w:eastAsia="zh-CN"/>
        </w:rPr>
        <w:t>部门</w:t>
      </w:r>
      <w:proofErr w:type="gramEnd"/>
      <w:r>
        <w:rPr>
          <w:rFonts w:ascii="Times New Roman" w:eastAsia="宋体" w:hAnsi="Times New Roman" w:cs="Times New Roman"/>
          <w:lang w:eastAsia="zh-CN"/>
        </w:rPr>
        <w:t>流转与稿件审核用例职责</w:t>
      </w:r>
    </w:p>
    <w:p w14:paraId="2E2933A7" w14:textId="77777777" w:rsidR="006F1692" w:rsidRDefault="00000000">
      <w:pPr>
        <w:keepNext/>
        <w:spacing w:before="120" w:after="60"/>
        <w:jc w:val="center"/>
      </w:pPr>
      <w:r>
        <w:rPr>
          <w:noProof/>
        </w:rPr>
        <w:drawing>
          <wp:inline distT="0" distB="0" distL="0" distR="0" wp14:anchorId="7CBD6411" wp14:editId="08B4E7A6">
            <wp:extent cx="5580000" cy="68187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ntrols-workflow.png"/>
                    <pic:cNvPicPr/>
                  </pic:nvPicPr>
                  <pic:blipFill>
                    <a:blip r:embed="rId56"/>
                    <a:stretch>
                      <a:fillRect/>
                    </a:stretch>
                  </pic:blipFill>
                  <pic:spPr>
                    <a:xfrm>
                      <a:off x="0" y="0"/>
                      <a:ext cx="5580000" cy="6818730"/>
                    </a:xfrm>
                    <a:prstGeom prst="rect">
                      <a:avLst/>
                    </a:prstGeom>
                  </pic:spPr>
                </pic:pic>
              </a:graphicData>
            </a:graphic>
          </wp:inline>
        </w:drawing>
      </w:r>
    </w:p>
    <w:p w14:paraId="7DAF4B2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21 </w:t>
      </w:r>
      <w:r>
        <w:rPr>
          <w:color w:val="404040"/>
          <w:sz w:val="21"/>
          <w:lang w:eastAsia="zh-CN"/>
        </w:rPr>
        <w:t>分析</w:t>
      </w:r>
      <w:proofErr w:type="gramEnd"/>
      <w:r>
        <w:rPr>
          <w:color w:val="404040"/>
          <w:sz w:val="21"/>
          <w:lang w:eastAsia="zh-CN"/>
        </w:rPr>
        <w:t>类图（八）</w:t>
      </w:r>
      <w:proofErr w:type="gramStart"/>
      <w:r>
        <w:rPr>
          <w:color w:val="404040"/>
          <w:sz w:val="21"/>
          <w:lang w:eastAsia="zh-CN"/>
        </w:rPr>
        <w:t xml:space="preserve">— </w:t>
      </w:r>
      <w:r>
        <w:rPr>
          <w:color w:val="404040"/>
          <w:sz w:val="21"/>
          <w:lang w:eastAsia="zh-CN"/>
        </w:rPr>
        <w:t>部门</w:t>
      </w:r>
      <w:proofErr w:type="gramEnd"/>
      <w:r>
        <w:rPr>
          <w:color w:val="404040"/>
          <w:sz w:val="21"/>
          <w:lang w:eastAsia="zh-CN"/>
        </w:rPr>
        <w:t>流转与稿件审核用例职责</w:t>
      </w:r>
    </w:p>
    <w:p w14:paraId="48E428C9" w14:textId="77777777" w:rsidR="006F1692" w:rsidRDefault="00000000">
      <w:pPr>
        <w:spacing w:before="40" w:after="120"/>
        <w:rPr>
          <w:lang w:eastAsia="zh-CN"/>
        </w:rPr>
      </w:pPr>
      <w:hyperlink r:id="rId57">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58">
        <w:r>
          <w:rPr>
            <w:color w:val="1F4E9C"/>
            <w:sz w:val="18"/>
            <w:u w:val="single"/>
            <w:lang w:eastAsia="zh-CN"/>
          </w:rPr>
          <w:t xml:space="preserve">SVG </w:t>
        </w:r>
        <w:r>
          <w:rPr>
            <w:color w:val="1F4E9C"/>
            <w:sz w:val="18"/>
            <w:u w:val="single"/>
            <w:lang w:eastAsia="zh-CN"/>
          </w:rPr>
          <w:t>矢量图</w:t>
        </w:r>
      </w:hyperlink>
    </w:p>
    <w:p w14:paraId="73FD7145" w14:textId="77777777" w:rsidR="006F1692" w:rsidRDefault="00000000">
      <w:pPr>
        <w:spacing w:after="40"/>
        <w:ind w:firstLineChars="200" w:firstLine="480"/>
        <w:rPr>
          <w:lang w:eastAsia="zh-CN"/>
        </w:rPr>
      </w:pPr>
      <w:r>
        <w:rPr>
          <w:lang w:eastAsia="zh-CN"/>
        </w:rPr>
        <w:t>流转与稿件审核的六个控制类均先请求流转任务整体，再由整体委托阶段和稿件版本，避免外部控制类绕过任务整体改变内部阶段。</w:t>
      </w:r>
    </w:p>
    <w:p w14:paraId="5CEF647E" w14:textId="77777777" w:rsidR="006F1692" w:rsidRDefault="00000000">
      <w:pPr>
        <w:pStyle w:val="31"/>
        <w:rPr>
          <w:lang w:eastAsia="zh-CN"/>
        </w:rPr>
      </w:pPr>
      <w:r>
        <w:rPr>
          <w:rFonts w:ascii="Times New Roman" w:eastAsia="宋体" w:hAnsi="Times New Roman" w:cs="Times New Roman"/>
          <w:lang w:eastAsia="zh-CN"/>
        </w:rPr>
        <w:lastRenderedPageBreak/>
        <w:t>5.2.</w:t>
      </w:r>
      <w:proofErr w:type="gramStart"/>
      <w:r>
        <w:rPr>
          <w:rFonts w:ascii="Times New Roman" w:eastAsia="宋体" w:hAnsi="Times New Roman" w:cs="Times New Roman"/>
          <w:lang w:eastAsia="zh-CN"/>
        </w:rPr>
        <w:t xml:space="preserve">9 </w:t>
      </w:r>
      <w:r>
        <w:rPr>
          <w:rFonts w:ascii="Times New Roman" w:eastAsia="宋体" w:hAnsi="Times New Roman" w:cs="Times New Roman"/>
          <w:lang w:eastAsia="zh-CN"/>
        </w:rPr>
        <w:t>登录</w:t>
      </w:r>
      <w:proofErr w:type="gramEnd"/>
      <w:r>
        <w:rPr>
          <w:rFonts w:ascii="Times New Roman" w:eastAsia="宋体" w:hAnsi="Times New Roman" w:cs="Times New Roman"/>
          <w:lang w:eastAsia="zh-CN"/>
        </w:rPr>
        <w:t>、统计与组织用例职责</w:t>
      </w:r>
    </w:p>
    <w:p w14:paraId="66EF1C80" w14:textId="77777777" w:rsidR="006F1692" w:rsidRDefault="00000000">
      <w:pPr>
        <w:keepNext/>
        <w:spacing w:before="120" w:after="60"/>
        <w:jc w:val="center"/>
      </w:pPr>
      <w:r>
        <w:rPr>
          <w:noProof/>
        </w:rPr>
        <w:drawing>
          <wp:inline distT="0" distB="0" distL="0" distR="0" wp14:anchorId="1F278E5E" wp14:editId="4B8D756E">
            <wp:extent cx="5580000" cy="418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ntrols-support.png"/>
                    <pic:cNvPicPr/>
                  </pic:nvPicPr>
                  <pic:blipFill>
                    <a:blip r:embed="rId59"/>
                    <a:stretch>
                      <a:fillRect/>
                    </a:stretch>
                  </pic:blipFill>
                  <pic:spPr>
                    <a:xfrm>
                      <a:off x="0" y="0"/>
                      <a:ext cx="5580000" cy="4185000"/>
                    </a:xfrm>
                    <a:prstGeom prst="rect">
                      <a:avLst/>
                    </a:prstGeom>
                  </pic:spPr>
                </pic:pic>
              </a:graphicData>
            </a:graphic>
          </wp:inline>
        </w:drawing>
      </w:r>
    </w:p>
    <w:p w14:paraId="7E253576"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22 </w:t>
      </w:r>
      <w:r>
        <w:rPr>
          <w:color w:val="404040"/>
          <w:sz w:val="21"/>
          <w:lang w:eastAsia="zh-CN"/>
        </w:rPr>
        <w:t>分析</w:t>
      </w:r>
      <w:proofErr w:type="gramEnd"/>
      <w:r>
        <w:rPr>
          <w:color w:val="404040"/>
          <w:sz w:val="21"/>
          <w:lang w:eastAsia="zh-CN"/>
        </w:rPr>
        <w:t>类图（九）</w:t>
      </w:r>
      <w:proofErr w:type="gramStart"/>
      <w:r>
        <w:rPr>
          <w:color w:val="404040"/>
          <w:sz w:val="21"/>
          <w:lang w:eastAsia="zh-CN"/>
        </w:rPr>
        <w:t xml:space="preserve">— </w:t>
      </w:r>
      <w:r>
        <w:rPr>
          <w:color w:val="404040"/>
          <w:sz w:val="21"/>
          <w:lang w:eastAsia="zh-CN"/>
        </w:rPr>
        <w:t>登录</w:t>
      </w:r>
      <w:proofErr w:type="gramEnd"/>
      <w:r>
        <w:rPr>
          <w:color w:val="404040"/>
          <w:sz w:val="21"/>
          <w:lang w:eastAsia="zh-CN"/>
        </w:rPr>
        <w:t>、统计与组织用例职责</w:t>
      </w:r>
    </w:p>
    <w:p w14:paraId="7480DD56" w14:textId="77777777" w:rsidR="006F1692" w:rsidRDefault="00000000">
      <w:pPr>
        <w:spacing w:before="40" w:after="120"/>
        <w:rPr>
          <w:lang w:eastAsia="zh-CN"/>
        </w:rPr>
      </w:pPr>
      <w:hyperlink r:id="rId60">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61">
        <w:r>
          <w:rPr>
            <w:color w:val="1F4E9C"/>
            <w:sz w:val="18"/>
            <w:u w:val="single"/>
            <w:lang w:eastAsia="zh-CN"/>
          </w:rPr>
          <w:t xml:space="preserve">SVG </w:t>
        </w:r>
        <w:r>
          <w:rPr>
            <w:color w:val="1F4E9C"/>
            <w:sz w:val="18"/>
            <w:u w:val="single"/>
            <w:lang w:eastAsia="zh-CN"/>
          </w:rPr>
          <w:t>矢量图</w:t>
        </w:r>
      </w:hyperlink>
    </w:p>
    <w:p w14:paraId="0EB8149F" w14:textId="77777777" w:rsidR="006F1692" w:rsidRDefault="00000000">
      <w:pPr>
        <w:spacing w:after="40"/>
        <w:ind w:firstLineChars="200" w:firstLine="480"/>
        <w:rPr>
          <w:lang w:eastAsia="zh-CN"/>
        </w:rPr>
      </w:pPr>
      <w:r>
        <w:rPr>
          <w:lang w:eastAsia="zh-CN"/>
        </w:rPr>
        <w:t>登录、个人查询、部门核对、中心周报与组织维护各有控制类。微信授权服务有独立边界；周报生成归办公部部长的部长接口，技术维护管理员不因此获得老师审稿职责。</w:t>
      </w:r>
    </w:p>
    <w:p w14:paraId="46FBCC49" w14:textId="77777777" w:rsidR="006F1692" w:rsidRDefault="00000000">
      <w:pPr>
        <w:spacing w:after="40"/>
        <w:ind w:firstLineChars="200" w:firstLine="480"/>
        <w:rPr>
          <w:lang w:eastAsia="zh-CN"/>
        </w:rPr>
      </w:pPr>
      <w:r>
        <w:rPr>
          <w:lang w:eastAsia="zh-CN"/>
        </w:rPr>
        <w:t>同一成果只属于一种业务上下文：采编协同、摄制预约或任务阶段，三者满足互斥归属约束；三个视图中</w:t>
      </w:r>
      <w:proofErr w:type="gramStart"/>
      <w:r>
        <w:rPr>
          <w:lang w:eastAsia="zh-CN"/>
        </w:rPr>
        <w:t>的</w:t>
      </w:r>
      <w:r>
        <w:rPr>
          <w:lang w:eastAsia="zh-CN"/>
        </w:rPr>
        <w:t xml:space="preserve"> </w:t>
      </w:r>
      <w:r>
        <w:rPr>
          <w:rFonts w:ascii="Consolas" w:hAnsi="Consolas" w:cs="Consolas"/>
          <w:sz w:val="23"/>
          <w:lang w:eastAsia="zh-CN"/>
        </w:rPr>
        <w:t>0..1</w:t>
      </w:r>
      <w:r>
        <w:rPr>
          <w:lang w:eastAsia="zh-CN"/>
        </w:rPr>
        <w:t xml:space="preserve"> </w:t>
      </w:r>
      <w:r>
        <w:rPr>
          <w:lang w:eastAsia="zh-CN"/>
        </w:rPr>
        <w:t>表示</w:t>
      </w:r>
      <w:proofErr w:type="gramEnd"/>
      <w:r>
        <w:rPr>
          <w:lang w:eastAsia="zh-CN"/>
        </w:rPr>
        <w:t>某一种可选归属，合起来恰有一个整体。稿件审核结论不必属于采编协同，通用流转稿件也可拥有相应审查结论。</w:t>
      </w:r>
    </w:p>
    <w:p w14:paraId="44D8F305" w14:textId="77777777" w:rsidR="006F1692" w:rsidRDefault="00000000">
      <w:pPr>
        <w:spacing w:after="40"/>
        <w:ind w:firstLineChars="200" w:firstLine="480"/>
        <w:rPr>
          <w:lang w:eastAsia="zh-CN"/>
        </w:rPr>
      </w:pPr>
      <w:r>
        <w:rPr>
          <w:lang w:eastAsia="zh-CN"/>
        </w:rPr>
        <w:t>跨视图协作中，采编协同、摄制预约和流转任务都可以委托工作量台账归集贡献。工作量台账是工作贡献的业务集合及其核对责任，不预设为某张数据库表。津贴标准和摄制约定代表已存在的会议规则及版本，不以其名称推定具体软件架构。</w:t>
      </w:r>
    </w:p>
    <w:p w14:paraId="51EFF33D" w14:textId="77777777" w:rsidR="006F1692" w:rsidRDefault="00000000">
      <w:pPr>
        <w:pStyle w:val="21"/>
        <w:rPr>
          <w:lang w:eastAsia="zh-CN"/>
        </w:rPr>
      </w:pPr>
      <w:proofErr w:type="gramStart"/>
      <w:r>
        <w:rPr>
          <w:rFonts w:ascii="Times New Roman" w:eastAsia="宋体" w:hAnsi="Times New Roman" w:cs="Times New Roman"/>
          <w:lang w:eastAsia="zh-CN"/>
        </w:rPr>
        <w:lastRenderedPageBreak/>
        <w:t xml:space="preserve">5.3 </w:t>
      </w:r>
      <w:r>
        <w:rPr>
          <w:rFonts w:ascii="Times New Roman" w:eastAsia="宋体" w:hAnsi="Times New Roman" w:cs="Times New Roman"/>
          <w:lang w:eastAsia="zh-CN"/>
        </w:rPr>
        <w:t>分析</w:t>
      </w:r>
      <w:proofErr w:type="gramEnd"/>
      <w:r>
        <w:rPr>
          <w:rFonts w:ascii="Times New Roman" w:eastAsia="宋体" w:hAnsi="Times New Roman" w:cs="Times New Roman"/>
          <w:lang w:eastAsia="zh-CN"/>
        </w:rPr>
        <w:t>序列图</w:t>
      </w:r>
    </w:p>
    <w:p w14:paraId="7D533EA0" w14:textId="77777777" w:rsidR="006F1692" w:rsidRDefault="00000000">
      <w:pPr>
        <w:spacing w:after="40"/>
        <w:ind w:firstLineChars="200" w:firstLine="480"/>
        <w:rPr>
          <w:lang w:eastAsia="zh-CN"/>
        </w:rPr>
      </w:pPr>
      <w:r>
        <w:rPr>
          <w:lang w:eastAsia="zh-CN"/>
        </w:rPr>
        <w:t>每个用例对应一张基本路径图，简单的退回、冲突或重复请求分支用</w:t>
      </w:r>
      <w:r>
        <w:rPr>
          <w:lang w:eastAsia="zh-CN"/>
        </w:rPr>
        <w:t xml:space="preserve"> </w:t>
      </w:r>
      <w:r>
        <w:rPr>
          <w:rFonts w:ascii="Consolas" w:hAnsi="Consolas" w:cs="Consolas"/>
          <w:sz w:val="23"/>
          <w:lang w:eastAsia="zh-CN"/>
        </w:rPr>
        <w:t>alt</w:t>
      </w:r>
      <w:r>
        <w:rPr>
          <w:lang w:eastAsia="zh-CN"/>
        </w:rPr>
        <w:t>、</w:t>
      </w:r>
      <w:r>
        <w:rPr>
          <w:rFonts w:ascii="Consolas" w:hAnsi="Consolas" w:cs="Consolas"/>
          <w:sz w:val="23"/>
          <w:lang w:eastAsia="zh-CN"/>
        </w:rPr>
        <w:t>opt</w:t>
      </w:r>
      <w:r>
        <w:rPr>
          <w:lang w:eastAsia="zh-CN"/>
        </w:rPr>
        <w:t>、</w:t>
      </w:r>
      <w:r>
        <w:rPr>
          <w:rFonts w:ascii="Consolas" w:hAnsi="Consolas" w:cs="Consolas"/>
          <w:sz w:val="23"/>
          <w:lang w:eastAsia="zh-CN"/>
        </w:rPr>
        <w:t>break</w:t>
      </w:r>
      <w:r>
        <w:rPr>
          <w:lang w:eastAsia="zh-CN"/>
        </w:rPr>
        <w:t xml:space="preserve"> </w:t>
      </w:r>
      <w:r>
        <w:rPr>
          <w:lang w:eastAsia="zh-CN"/>
        </w:rPr>
        <w:t>合并表达。图中成员等上下文对象由本次请求关联，未标创建消息的实体生命线表示本次责任协作对象，不能据此理解为修改前必须已经有持久化结果。涉及创建的关键例子在摄制预约图中特别画出，确保冲突分支不建立预约。</w:t>
      </w:r>
    </w:p>
    <w:p w14:paraId="7D968DA9" w14:textId="77777777" w:rsidR="006F1692" w:rsidRDefault="00000000">
      <w:pPr>
        <w:spacing w:after="40"/>
        <w:ind w:firstLineChars="200" w:firstLine="480"/>
        <w:rPr>
          <w:lang w:eastAsia="zh-CN"/>
        </w:rPr>
      </w:pPr>
      <w:r>
        <w:rPr>
          <w:lang w:eastAsia="zh-CN"/>
        </w:rPr>
        <w:t>边界对象处理输入输出，控制对象仅组织路径。权限资格由成员及所属部门验证，任务的当前承接、成果和审查条件由相应实体自身验证；控制对象不通过读取一组属性来代替实体执行规则。所有异常返回均不得留下不符合后置条件的有效贡献或责任关系。</w:t>
      </w:r>
    </w:p>
    <w:p w14:paraId="13C5913F" w14:textId="77777777" w:rsidR="006F1692" w:rsidRDefault="00000000">
      <w:pPr>
        <w:pStyle w:val="31"/>
      </w:pPr>
      <w:r>
        <w:rPr>
          <w:rFonts w:ascii="Times New Roman" w:eastAsia="宋体" w:hAnsi="Times New Roman" w:cs="Times New Roman"/>
        </w:rPr>
        <w:t>5.3.1 UC-AUTH-001</w:t>
      </w:r>
      <w:r>
        <w:rPr>
          <w:rFonts w:ascii="Times New Roman" w:eastAsia="宋体" w:hAnsi="Times New Roman" w:cs="Times New Roman"/>
        </w:rPr>
        <w:t>：登录系统</w:t>
      </w:r>
    </w:p>
    <w:p w14:paraId="1D61D350" w14:textId="77777777" w:rsidR="006F1692" w:rsidRDefault="00000000">
      <w:pPr>
        <w:keepNext/>
        <w:spacing w:before="120" w:after="60"/>
        <w:jc w:val="center"/>
      </w:pPr>
      <w:r>
        <w:rPr>
          <w:noProof/>
        </w:rPr>
        <w:drawing>
          <wp:inline distT="0" distB="0" distL="0" distR="0" wp14:anchorId="0CDEC92B" wp14:editId="59D81FAE">
            <wp:extent cx="5580000" cy="37685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auth-001.png"/>
                    <pic:cNvPicPr/>
                  </pic:nvPicPr>
                  <pic:blipFill>
                    <a:blip r:embed="rId62"/>
                    <a:stretch>
                      <a:fillRect/>
                    </a:stretch>
                  </pic:blipFill>
                  <pic:spPr>
                    <a:xfrm>
                      <a:off x="0" y="0"/>
                      <a:ext cx="5580000" cy="3768564"/>
                    </a:xfrm>
                    <a:prstGeom prst="rect">
                      <a:avLst/>
                    </a:prstGeom>
                  </pic:spPr>
                </pic:pic>
              </a:graphicData>
            </a:graphic>
          </wp:inline>
        </w:drawing>
      </w:r>
    </w:p>
    <w:p w14:paraId="4CF46B18"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23 </w:t>
      </w:r>
      <w:r>
        <w:rPr>
          <w:color w:val="404040"/>
          <w:sz w:val="21"/>
          <w:lang w:eastAsia="zh-CN"/>
        </w:rPr>
        <w:t>登录</w:t>
      </w:r>
      <w:proofErr w:type="gramEnd"/>
      <w:r>
        <w:rPr>
          <w:color w:val="404040"/>
          <w:sz w:val="21"/>
          <w:lang w:eastAsia="zh-CN"/>
        </w:rPr>
        <w:t>系统分析序列图</w:t>
      </w:r>
    </w:p>
    <w:p w14:paraId="57BD590D" w14:textId="77777777" w:rsidR="006F1692" w:rsidRDefault="00000000">
      <w:pPr>
        <w:spacing w:before="40" w:after="120"/>
        <w:rPr>
          <w:lang w:eastAsia="zh-CN"/>
        </w:rPr>
      </w:pPr>
      <w:hyperlink r:id="rId63">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64">
        <w:r>
          <w:rPr>
            <w:color w:val="1F4E9C"/>
            <w:sz w:val="18"/>
            <w:u w:val="single"/>
            <w:lang w:eastAsia="zh-CN"/>
          </w:rPr>
          <w:t xml:space="preserve">SVG </w:t>
        </w:r>
        <w:r>
          <w:rPr>
            <w:color w:val="1F4E9C"/>
            <w:sz w:val="18"/>
            <w:u w:val="single"/>
            <w:lang w:eastAsia="zh-CN"/>
          </w:rPr>
          <w:t>矢量图</w:t>
        </w:r>
      </w:hyperlink>
    </w:p>
    <w:p w14:paraId="160E1FB1" w14:textId="77777777" w:rsidR="006F1692" w:rsidRDefault="00000000">
      <w:pPr>
        <w:spacing w:after="40"/>
        <w:ind w:firstLineChars="200" w:firstLine="480"/>
        <w:rPr>
          <w:lang w:eastAsia="zh-CN"/>
        </w:rPr>
      </w:pPr>
      <w:r>
        <w:rPr>
          <w:lang w:eastAsia="zh-CN"/>
        </w:rPr>
        <w:t>微信授权边界封装外部身份服务，成员承担账号有效性与角色关系验证；图中的登录入口为三类角色共用。</w:t>
      </w:r>
    </w:p>
    <w:p w14:paraId="36E28638" w14:textId="77777777" w:rsidR="006F1692" w:rsidRDefault="00000000">
      <w:pPr>
        <w:pStyle w:val="31"/>
      </w:pPr>
      <w:r>
        <w:rPr>
          <w:rFonts w:ascii="Times New Roman" w:eastAsia="宋体" w:hAnsi="Times New Roman" w:cs="Times New Roman"/>
        </w:rPr>
        <w:lastRenderedPageBreak/>
        <w:t>5.3.2 UC-ED-001</w:t>
      </w:r>
      <w:r>
        <w:rPr>
          <w:rFonts w:ascii="Times New Roman" w:eastAsia="宋体" w:hAnsi="Times New Roman" w:cs="Times New Roman"/>
        </w:rPr>
        <w:t>：提交采编协同需求</w:t>
      </w:r>
    </w:p>
    <w:p w14:paraId="2B43DFAC" w14:textId="77777777" w:rsidR="006F1692" w:rsidRDefault="00000000">
      <w:pPr>
        <w:keepNext/>
        <w:spacing w:before="120" w:after="60"/>
        <w:jc w:val="center"/>
      </w:pPr>
      <w:r>
        <w:rPr>
          <w:noProof/>
        </w:rPr>
        <w:drawing>
          <wp:inline distT="0" distB="0" distL="0" distR="0" wp14:anchorId="534444BB" wp14:editId="7D0D90B2">
            <wp:extent cx="5580000" cy="29815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d-001.png"/>
                    <pic:cNvPicPr/>
                  </pic:nvPicPr>
                  <pic:blipFill>
                    <a:blip r:embed="rId65"/>
                    <a:stretch>
                      <a:fillRect/>
                    </a:stretch>
                  </pic:blipFill>
                  <pic:spPr>
                    <a:xfrm>
                      <a:off x="0" y="0"/>
                      <a:ext cx="5580000" cy="2981521"/>
                    </a:xfrm>
                    <a:prstGeom prst="rect">
                      <a:avLst/>
                    </a:prstGeom>
                  </pic:spPr>
                </pic:pic>
              </a:graphicData>
            </a:graphic>
          </wp:inline>
        </w:drawing>
      </w:r>
    </w:p>
    <w:p w14:paraId="65E88E57"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24 </w:t>
      </w:r>
      <w:r>
        <w:rPr>
          <w:color w:val="404040"/>
          <w:sz w:val="21"/>
          <w:lang w:eastAsia="zh-CN"/>
        </w:rPr>
        <w:t>提交</w:t>
      </w:r>
      <w:proofErr w:type="gramEnd"/>
      <w:r>
        <w:rPr>
          <w:color w:val="404040"/>
          <w:sz w:val="21"/>
          <w:lang w:eastAsia="zh-CN"/>
        </w:rPr>
        <w:t>采编协同需求分析序列图</w:t>
      </w:r>
    </w:p>
    <w:p w14:paraId="25A99D0A" w14:textId="77777777" w:rsidR="006F1692" w:rsidRDefault="00000000">
      <w:pPr>
        <w:spacing w:before="40" w:after="120"/>
        <w:rPr>
          <w:lang w:eastAsia="zh-CN"/>
        </w:rPr>
      </w:pPr>
      <w:hyperlink r:id="rId66">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67">
        <w:r>
          <w:rPr>
            <w:color w:val="1F4E9C"/>
            <w:sz w:val="18"/>
            <w:u w:val="single"/>
            <w:lang w:eastAsia="zh-CN"/>
          </w:rPr>
          <w:t xml:space="preserve">SVG </w:t>
        </w:r>
        <w:r>
          <w:rPr>
            <w:color w:val="1F4E9C"/>
            <w:sz w:val="18"/>
            <w:u w:val="single"/>
            <w:lang w:eastAsia="zh-CN"/>
          </w:rPr>
          <w:t>矢量图</w:t>
        </w:r>
      </w:hyperlink>
    </w:p>
    <w:p w14:paraId="76FA3EA7" w14:textId="77777777" w:rsidR="006F1692" w:rsidRDefault="00000000">
      <w:pPr>
        <w:spacing w:after="40"/>
        <w:ind w:firstLineChars="200" w:firstLine="480"/>
        <w:rPr>
          <w:lang w:eastAsia="zh-CN"/>
        </w:rPr>
      </w:pPr>
      <w:r>
        <w:rPr>
          <w:lang w:eastAsia="zh-CN"/>
        </w:rPr>
        <w:t>协同负责建立可追踪的需求，作品验证稿件来源；截止日期为空不作为拒绝理由。</w:t>
      </w:r>
    </w:p>
    <w:p w14:paraId="79428B72" w14:textId="77777777" w:rsidR="006F1692" w:rsidRDefault="00000000">
      <w:pPr>
        <w:pStyle w:val="31"/>
        <w:rPr>
          <w:lang w:eastAsia="zh-CN"/>
        </w:rPr>
      </w:pPr>
      <w:r>
        <w:rPr>
          <w:rFonts w:ascii="Times New Roman" w:eastAsia="宋体" w:hAnsi="Times New Roman" w:cs="Times New Roman"/>
          <w:lang w:eastAsia="zh-CN"/>
        </w:rPr>
        <w:t>5.3.3 UC-ED-002</w:t>
      </w:r>
      <w:r>
        <w:rPr>
          <w:rFonts w:ascii="Times New Roman" w:eastAsia="宋体" w:hAnsi="Times New Roman" w:cs="Times New Roman"/>
          <w:lang w:eastAsia="zh-CN"/>
        </w:rPr>
        <w:t>：派发采编同步任务</w:t>
      </w:r>
    </w:p>
    <w:p w14:paraId="08EC7B25" w14:textId="77777777" w:rsidR="006F1692" w:rsidRDefault="00000000">
      <w:pPr>
        <w:keepNext/>
        <w:spacing w:before="120" w:after="60"/>
        <w:jc w:val="center"/>
      </w:pPr>
      <w:r>
        <w:rPr>
          <w:noProof/>
        </w:rPr>
        <w:drawing>
          <wp:inline distT="0" distB="0" distL="0" distR="0" wp14:anchorId="0C7509E8" wp14:editId="0109CBE6">
            <wp:extent cx="5580000" cy="31697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d-002.png"/>
                    <pic:cNvPicPr/>
                  </pic:nvPicPr>
                  <pic:blipFill>
                    <a:blip r:embed="rId68"/>
                    <a:stretch>
                      <a:fillRect/>
                    </a:stretch>
                  </pic:blipFill>
                  <pic:spPr>
                    <a:xfrm>
                      <a:off x="0" y="0"/>
                      <a:ext cx="5580000" cy="3169704"/>
                    </a:xfrm>
                    <a:prstGeom prst="rect">
                      <a:avLst/>
                    </a:prstGeom>
                  </pic:spPr>
                </pic:pic>
              </a:graphicData>
            </a:graphic>
          </wp:inline>
        </w:drawing>
      </w:r>
    </w:p>
    <w:p w14:paraId="733CEF1D"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25 </w:t>
      </w:r>
      <w:r>
        <w:rPr>
          <w:color w:val="404040"/>
          <w:sz w:val="21"/>
          <w:lang w:eastAsia="zh-CN"/>
        </w:rPr>
        <w:t>派发</w:t>
      </w:r>
      <w:proofErr w:type="gramEnd"/>
      <w:r>
        <w:rPr>
          <w:color w:val="404040"/>
          <w:sz w:val="21"/>
          <w:lang w:eastAsia="zh-CN"/>
        </w:rPr>
        <w:t>采编同步任务分析序列图</w:t>
      </w:r>
    </w:p>
    <w:p w14:paraId="03AE1FFA" w14:textId="77777777" w:rsidR="006F1692" w:rsidRDefault="00000000">
      <w:pPr>
        <w:spacing w:before="40" w:after="120"/>
        <w:rPr>
          <w:lang w:eastAsia="zh-CN"/>
        </w:rPr>
      </w:pPr>
      <w:hyperlink r:id="rId69">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70">
        <w:r>
          <w:rPr>
            <w:color w:val="1F4E9C"/>
            <w:sz w:val="18"/>
            <w:u w:val="single"/>
            <w:lang w:eastAsia="zh-CN"/>
          </w:rPr>
          <w:t xml:space="preserve">SVG </w:t>
        </w:r>
        <w:r>
          <w:rPr>
            <w:color w:val="1F4E9C"/>
            <w:sz w:val="18"/>
            <w:u w:val="single"/>
            <w:lang w:eastAsia="zh-CN"/>
          </w:rPr>
          <w:t>矢量图</w:t>
        </w:r>
      </w:hyperlink>
    </w:p>
    <w:p w14:paraId="4A0D77C9" w14:textId="77777777" w:rsidR="006F1692" w:rsidRDefault="00000000">
      <w:pPr>
        <w:spacing w:after="40"/>
        <w:ind w:firstLineChars="200" w:firstLine="480"/>
        <w:rPr>
          <w:lang w:eastAsia="zh-CN"/>
        </w:rPr>
      </w:pPr>
      <w:r>
        <w:rPr>
          <w:lang w:eastAsia="zh-CN"/>
        </w:rPr>
        <w:t>派发资格由成员和协同各自验证；协同保证待派发条件及唯一承接责任。</w:t>
      </w:r>
    </w:p>
    <w:p w14:paraId="01B93C2E" w14:textId="77777777" w:rsidR="006F1692" w:rsidRDefault="00000000">
      <w:pPr>
        <w:pStyle w:val="31"/>
      </w:pPr>
      <w:r>
        <w:rPr>
          <w:rFonts w:ascii="Times New Roman" w:eastAsia="宋体" w:hAnsi="Times New Roman" w:cs="Times New Roman"/>
        </w:rPr>
        <w:t>5.3.4 UC-ED-003</w:t>
      </w:r>
      <w:r>
        <w:rPr>
          <w:rFonts w:ascii="Times New Roman" w:eastAsia="宋体" w:hAnsi="Times New Roman" w:cs="Times New Roman"/>
        </w:rPr>
        <w:t>：提交采编同步结果</w:t>
      </w:r>
    </w:p>
    <w:p w14:paraId="3A46623D" w14:textId="77777777" w:rsidR="006F1692" w:rsidRDefault="00000000">
      <w:pPr>
        <w:keepNext/>
        <w:spacing w:before="120" w:after="60"/>
        <w:jc w:val="center"/>
      </w:pPr>
      <w:r>
        <w:rPr>
          <w:noProof/>
        </w:rPr>
        <w:drawing>
          <wp:inline distT="0" distB="0" distL="0" distR="0" wp14:anchorId="6FDFD606" wp14:editId="7922891B">
            <wp:extent cx="5580000" cy="30639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d-003.png"/>
                    <pic:cNvPicPr/>
                  </pic:nvPicPr>
                  <pic:blipFill>
                    <a:blip r:embed="rId71"/>
                    <a:stretch>
                      <a:fillRect/>
                    </a:stretch>
                  </pic:blipFill>
                  <pic:spPr>
                    <a:xfrm>
                      <a:off x="0" y="0"/>
                      <a:ext cx="5580000" cy="3063947"/>
                    </a:xfrm>
                    <a:prstGeom prst="rect">
                      <a:avLst/>
                    </a:prstGeom>
                  </pic:spPr>
                </pic:pic>
              </a:graphicData>
            </a:graphic>
          </wp:inline>
        </w:drawing>
      </w:r>
    </w:p>
    <w:p w14:paraId="39339A7A"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26 </w:t>
      </w:r>
      <w:r>
        <w:rPr>
          <w:color w:val="404040"/>
          <w:sz w:val="21"/>
          <w:lang w:eastAsia="zh-CN"/>
        </w:rPr>
        <w:t>提交</w:t>
      </w:r>
      <w:proofErr w:type="gramEnd"/>
      <w:r>
        <w:rPr>
          <w:color w:val="404040"/>
          <w:sz w:val="21"/>
          <w:lang w:eastAsia="zh-CN"/>
        </w:rPr>
        <w:t>采编同步结果分析序列图</w:t>
      </w:r>
    </w:p>
    <w:p w14:paraId="0BB9FC69" w14:textId="77777777" w:rsidR="006F1692" w:rsidRDefault="00000000">
      <w:pPr>
        <w:spacing w:before="40" w:after="120"/>
        <w:rPr>
          <w:lang w:eastAsia="zh-CN"/>
        </w:rPr>
      </w:pPr>
      <w:hyperlink r:id="rId72">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73">
        <w:r>
          <w:rPr>
            <w:color w:val="1F4E9C"/>
            <w:sz w:val="18"/>
            <w:u w:val="single"/>
            <w:lang w:eastAsia="zh-CN"/>
          </w:rPr>
          <w:t xml:space="preserve">SVG </w:t>
        </w:r>
        <w:r>
          <w:rPr>
            <w:color w:val="1F4E9C"/>
            <w:sz w:val="18"/>
            <w:u w:val="single"/>
            <w:lang w:eastAsia="zh-CN"/>
          </w:rPr>
          <w:t>矢量图</w:t>
        </w:r>
      </w:hyperlink>
    </w:p>
    <w:p w14:paraId="7915038F" w14:textId="77777777" w:rsidR="006F1692" w:rsidRDefault="00000000">
      <w:pPr>
        <w:spacing w:after="40"/>
        <w:ind w:firstLineChars="200" w:firstLine="480"/>
        <w:rPr>
          <w:lang w:eastAsia="zh-CN"/>
        </w:rPr>
      </w:pPr>
      <w:r>
        <w:rPr>
          <w:lang w:eastAsia="zh-CN"/>
        </w:rPr>
        <w:t>协同接收当前承接人的成果，并保留退回重提历史；成果对象验证完整性，控制类不逐项读取属性判断。</w:t>
      </w:r>
    </w:p>
    <w:p w14:paraId="363686BA" w14:textId="77777777" w:rsidR="006F1692" w:rsidRDefault="00000000">
      <w:pPr>
        <w:pStyle w:val="31"/>
        <w:rPr>
          <w:lang w:eastAsia="zh-CN"/>
        </w:rPr>
      </w:pPr>
      <w:r>
        <w:rPr>
          <w:rFonts w:ascii="Times New Roman" w:eastAsia="宋体" w:hAnsi="Times New Roman" w:cs="Times New Roman"/>
          <w:lang w:eastAsia="zh-CN"/>
        </w:rPr>
        <w:lastRenderedPageBreak/>
        <w:t>5.3.5 UC-ED-004</w:t>
      </w:r>
      <w:r>
        <w:rPr>
          <w:rFonts w:ascii="Times New Roman" w:eastAsia="宋体" w:hAnsi="Times New Roman" w:cs="Times New Roman"/>
          <w:lang w:eastAsia="zh-CN"/>
        </w:rPr>
        <w:t>：审核并归档采编协同</w:t>
      </w:r>
    </w:p>
    <w:p w14:paraId="64DB581F" w14:textId="77777777" w:rsidR="006F1692" w:rsidRDefault="00000000">
      <w:pPr>
        <w:keepNext/>
        <w:spacing w:before="120" w:after="60"/>
        <w:jc w:val="center"/>
      </w:pPr>
      <w:r>
        <w:rPr>
          <w:noProof/>
        </w:rPr>
        <w:drawing>
          <wp:inline distT="0" distB="0" distL="0" distR="0" wp14:anchorId="3CF2CFF6" wp14:editId="4A20F3A6">
            <wp:extent cx="5580000" cy="3872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d-004.png"/>
                    <pic:cNvPicPr/>
                  </pic:nvPicPr>
                  <pic:blipFill>
                    <a:blip r:embed="rId74"/>
                    <a:stretch>
                      <a:fillRect/>
                    </a:stretch>
                  </pic:blipFill>
                  <pic:spPr>
                    <a:xfrm>
                      <a:off x="0" y="0"/>
                      <a:ext cx="5580000" cy="3872950"/>
                    </a:xfrm>
                    <a:prstGeom prst="rect">
                      <a:avLst/>
                    </a:prstGeom>
                  </pic:spPr>
                </pic:pic>
              </a:graphicData>
            </a:graphic>
          </wp:inline>
        </w:drawing>
      </w:r>
    </w:p>
    <w:p w14:paraId="4DD09333"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27 </w:t>
      </w:r>
      <w:r>
        <w:rPr>
          <w:color w:val="404040"/>
          <w:sz w:val="21"/>
          <w:lang w:eastAsia="zh-CN"/>
        </w:rPr>
        <w:t>审核</w:t>
      </w:r>
      <w:proofErr w:type="gramEnd"/>
      <w:r>
        <w:rPr>
          <w:color w:val="404040"/>
          <w:sz w:val="21"/>
          <w:lang w:eastAsia="zh-CN"/>
        </w:rPr>
        <w:t>并归档采编协同分析序列图</w:t>
      </w:r>
    </w:p>
    <w:p w14:paraId="55ABE19E" w14:textId="77777777" w:rsidR="006F1692" w:rsidRDefault="00000000">
      <w:pPr>
        <w:spacing w:before="40" w:after="120"/>
        <w:rPr>
          <w:lang w:eastAsia="zh-CN"/>
        </w:rPr>
      </w:pPr>
      <w:hyperlink r:id="rId75">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76">
        <w:r>
          <w:rPr>
            <w:color w:val="1F4E9C"/>
            <w:sz w:val="18"/>
            <w:u w:val="single"/>
            <w:lang w:eastAsia="zh-CN"/>
          </w:rPr>
          <w:t xml:space="preserve">SVG </w:t>
        </w:r>
        <w:r>
          <w:rPr>
            <w:color w:val="1F4E9C"/>
            <w:sz w:val="18"/>
            <w:u w:val="single"/>
            <w:lang w:eastAsia="zh-CN"/>
          </w:rPr>
          <w:t>矢量图</w:t>
        </w:r>
      </w:hyperlink>
    </w:p>
    <w:p w14:paraId="3DFB5F49" w14:textId="77777777" w:rsidR="006F1692" w:rsidRDefault="00000000">
      <w:pPr>
        <w:spacing w:after="40"/>
        <w:ind w:firstLineChars="200" w:firstLine="480"/>
        <w:rPr>
          <w:lang w:eastAsia="zh-CN"/>
        </w:rPr>
      </w:pPr>
      <w:r>
        <w:rPr>
          <w:lang w:eastAsia="zh-CN"/>
        </w:rPr>
        <w:t>通过时分别归集原创采编和办公同步贡献；转载不产生原创写作贡献。退回不计量，重复合法归档返回原结果。归档与明细归集作为一致的业务结果完成；失败不留下半份有效结果。</w:t>
      </w:r>
    </w:p>
    <w:p w14:paraId="6F835B25" w14:textId="77777777" w:rsidR="006F1692" w:rsidRDefault="00000000">
      <w:pPr>
        <w:pStyle w:val="31"/>
        <w:rPr>
          <w:lang w:eastAsia="zh-CN"/>
        </w:rPr>
      </w:pPr>
      <w:r>
        <w:rPr>
          <w:rFonts w:ascii="Times New Roman" w:eastAsia="宋体" w:hAnsi="Times New Roman" w:cs="Times New Roman"/>
          <w:lang w:eastAsia="zh-CN"/>
        </w:rPr>
        <w:lastRenderedPageBreak/>
        <w:t>5.3.6 UC-PR-001</w:t>
      </w:r>
      <w:r>
        <w:rPr>
          <w:rFonts w:ascii="Times New Roman" w:eastAsia="宋体" w:hAnsi="Times New Roman" w:cs="Times New Roman"/>
          <w:lang w:eastAsia="zh-CN"/>
        </w:rPr>
        <w:t>：发起摄制预约</w:t>
      </w:r>
    </w:p>
    <w:p w14:paraId="1D4C7C4D" w14:textId="77777777" w:rsidR="006F1692" w:rsidRDefault="00000000">
      <w:pPr>
        <w:keepNext/>
        <w:spacing w:before="120" w:after="60"/>
        <w:jc w:val="center"/>
      </w:pPr>
      <w:r>
        <w:rPr>
          <w:noProof/>
        </w:rPr>
        <w:drawing>
          <wp:inline distT="0" distB="0" distL="0" distR="0" wp14:anchorId="6D2FF4A1" wp14:editId="63C8AFB5">
            <wp:extent cx="5580000" cy="375094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pr-001.png"/>
                    <pic:cNvPicPr/>
                  </pic:nvPicPr>
                  <pic:blipFill>
                    <a:blip r:embed="rId77"/>
                    <a:stretch>
                      <a:fillRect/>
                    </a:stretch>
                  </pic:blipFill>
                  <pic:spPr>
                    <a:xfrm>
                      <a:off x="0" y="0"/>
                      <a:ext cx="5580000" cy="3750949"/>
                    </a:xfrm>
                    <a:prstGeom prst="rect">
                      <a:avLst/>
                    </a:prstGeom>
                  </pic:spPr>
                </pic:pic>
              </a:graphicData>
            </a:graphic>
          </wp:inline>
        </w:drawing>
      </w:r>
    </w:p>
    <w:p w14:paraId="1A495225"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28 </w:t>
      </w:r>
      <w:r>
        <w:rPr>
          <w:color w:val="404040"/>
          <w:sz w:val="21"/>
          <w:lang w:eastAsia="zh-CN"/>
        </w:rPr>
        <w:t>发起</w:t>
      </w:r>
      <w:proofErr w:type="gramEnd"/>
      <w:r>
        <w:rPr>
          <w:color w:val="404040"/>
          <w:sz w:val="21"/>
          <w:lang w:eastAsia="zh-CN"/>
        </w:rPr>
        <w:t>摄制预约分析序列图</w:t>
      </w:r>
    </w:p>
    <w:p w14:paraId="09E10373" w14:textId="77777777" w:rsidR="006F1692" w:rsidRDefault="00000000">
      <w:pPr>
        <w:spacing w:before="40" w:after="120"/>
        <w:rPr>
          <w:lang w:eastAsia="zh-CN"/>
        </w:rPr>
      </w:pPr>
      <w:hyperlink r:id="rId78">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79">
        <w:r>
          <w:rPr>
            <w:color w:val="1F4E9C"/>
            <w:sz w:val="18"/>
            <w:u w:val="single"/>
            <w:lang w:eastAsia="zh-CN"/>
          </w:rPr>
          <w:t xml:space="preserve">SVG </w:t>
        </w:r>
        <w:r>
          <w:rPr>
            <w:color w:val="1F4E9C"/>
            <w:sz w:val="18"/>
            <w:u w:val="single"/>
            <w:lang w:eastAsia="zh-CN"/>
          </w:rPr>
          <w:t>矢量图</w:t>
        </w:r>
      </w:hyperlink>
    </w:p>
    <w:p w14:paraId="184E1A7D" w14:textId="77777777" w:rsidR="006F1692" w:rsidRDefault="00000000">
      <w:pPr>
        <w:spacing w:after="40"/>
        <w:ind w:firstLineChars="200" w:firstLine="480"/>
        <w:rPr>
          <w:lang w:eastAsia="zh-CN"/>
        </w:rPr>
      </w:pPr>
      <w:r>
        <w:rPr>
          <w:lang w:eastAsia="zh-CN"/>
        </w:rPr>
        <w:t>摄制日程负责受理并委托摄制约定判断冲突和加急；冲突分支没有预约对象。两天</w:t>
      </w:r>
      <w:proofErr w:type="gramStart"/>
      <w:r>
        <w:rPr>
          <w:lang w:eastAsia="zh-CN"/>
        </w:rPr>
        <w:t>与</w:t>
      </w:r>
      <w:r>
        <w:rPr>
          <w:lang w:eastAsia="zh-CN"/>
        </w:rPr>
        <w:t xml:space="preserve"> 1.5 </w:t>
      </w:r>
      <w:proofErr w:type="gramEnd"/>
      <w:r>
        <w:rPr>
          <w:lang w:eastAsia="zh-CN"/>
        </w:rPr>
        <w:t>倍率作为约定依据保留，未明确的冲突资源范围不在分析中擅自定死。</w:t>
      </w:r>
    </w:p>
    <w:p w14:paraId="075ADA5F" w14:textId="77777777" w:rsidR="006F1692" w:rsidRDefault="00000000">
      <w:pPr>
        <w:pStyle w:val="31"/>
        <w:rPr>
          <w:lang w:eastAsia="zh-CN"/>
        </w:rPr>
      </w:pPr>
      <w:r>
        <w:rPr>
          <w:rFonts w:ascii="Times New Roman" w:eastAsia="宋体" w:hAnsi="Times New Roman" w:cs="Times New Roman"/>
          <w:lang w:eastAsia="zh-CN"/>
        </w:rPr>
        <w:lastRenderedPageBreak/>
        <w:t>5.3.7 UC-PR-002</w:t>
      </w:r>
      <w:r>
        <w:rPr>
          <w:rFonts w:ascii="Times New Roman" w:eastAsia="宋体" w:hAnsi="Times New Roman" w:cs="Times New Roman"/>
          <w:lang w:eastAsia="zh-CN"/>
        </w:rPr>
        <w:t>：派发摄制任务</w:t>
      </w:r>
    </w:p>
    <w:p w14:paraId="43782163" w14:textId="77777777" w:rsidR="006F1692" w:rsidRDefault="00000000">
      <w:pPr>
        <w:keepNext/>
        <w:spacing w:before="120" w:after="60"/>
        <w:jc w:val="center"/>
      </w:pPr>
      <w:r>
        <w:rPr>
          <w:noProof/>
        </w:rPr>
        <w:drawing>
          <wp:inline distT="0" distB="0" distL="0" distR="0" wp14:anchorId="2509B043" wp14:editId="7FBBB754">
            <wp:extent cx="5580000" cy="38850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pr-002.png"/>
                    <pic:cNvPicPr/>
                  </pic:nvPicPr>
                  <pic:blipFill>
                    <a:blip r:embed="rId80"/>
                    <a:stretch>
                      <a:fillRect/>
                    </a:stretch>
                  </pic:blipFill>
                  <pic:spPr>
                    <a:xfrm>
                      <a:off x="0" y="0"/>
                      <a:ext cx="5580000" cy="3885031"/>
                    </a:xfrm>
                    <a:prstGeom prst="rect">
                      <a:avLst/>
                    </a:prstGeom>
                  </pic:spPr>
                </pic:pic>
              </a:graphicData>
            </a:graphic>
          </wp:inline>
        </w:drawing>
      </w:r>
    </w:p>
    <w:p w14:paraId="72A5B99D"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29 </w:t>
      </w:r>
      <w:r>
        <w:rPr>
          <w:color w:val="404040"/>
          <w:sz w:val="21"/>
          <w:lang w:eastAsia="zh-CN"/>
        </w:rPr>
        <w:t>派发</w:t>
      </w:r>
      <w:proofErr w:type="gramEnd"/>
      <w:r>
        <w:rPr>
          <w:color w:val="404040"/>
          <w:sz w:val="21"/>
          <w:lang w:eastAsia="zh-CN"/>
        </w:rPr>
        <w:t>摄制任务分析序列图</w:t>
      </w:r>
    </w:p>
    <w:p w14:paraId="5ACEB664" w14:textId="77777777" w:rsidR="006F1692" w:rsidRDefault="00000000">
      <w:pPr>
        <w:spacing w:before="40" w:after="120"/>
        <w:rPr>
          <w:lang w:eastAsia="zh-CN"/>
        </w:rPr>
      </w:pPr>
      <w:hyperlink r:id="rId81">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82">
        <w:r>
          <w:rPr>
            <w:color w:val="1F4E9C"/>
            <w:sz w:val="18"/>
            <w:u w:val="single"/>
            <w:lang w:eastAsia="zh-CN"/>
          </w:rPr>
          <w:t xml:space="preserve">SVG </w:t>
        </w:r>
        <w:r>
          <w:rPr>
            <w:color w:val="1F4E9C"/>
            <w:sz w:val="18"/>
            <w:u w:val="single"/>
            <w:lang w:eastAsia="zh-CN"/>
          </w:rPr>
          <w:t>矢量图</w:t>
        </w:r>
      </w:hyperlink>
    </w:p>
    <w:p w14:paraId="47380BFF" w14:textId="77777777" w:rsidR="006F1692" w:rsidRDefault="00000000">
      <w:pPr>
        <w:spacing w:after="40"/>
        <w:ind w:firstLineChars="200" w:firstLine="480"/>
        <w:rPr>
          <w:lang w:eastAsia="zh-CN"/>
        </w:rPr>
      </w:pPr>
      <w:r>
        <w:rPr>
          <w:lang w:eastAsia="zh-CN"/>
        </w:rPr>
        <w:t>派发与抢单都请求摄制预约的确定承接操作，由同一对象保护唯一承接关系。</w:t>
      </w:r>
    </w:p>
    <w:p w14:paraId="4C30FE2B" w14:textId="77777777" w:rsidR="006F1692" w:rsidRDefault="00000000">
      <w:pPr>
        <w:pStyle w:val="31"/>
      </w:pPr>
      <w:r>
        <w:rPr>
          <w:rFonts w:ascii="Times New Roman" w:eastAsia="宋体" w:hAnsi="Times New Roman" w:cs="Times New Roman"/>
        </w:rPr>
        <w:lastRenderedPageBreak/>
        <w:t>5.3.8 UC-PR-003</w:t>
      </w:r>
      <w:r>
        <w:rPr>
          <w:rFonts w:ascii="Times New Roman" w:eastAsia="宋体" w:hAnsi="Times New Roman" w:cs="Times New Roman"/>
        </w:rPr>
        <w:t>：提交摄制成果</w:t>
      </w:r>
    </w:p>
    <w:p w14:paraId="0E938ADF" w14:textId="77777777" w:rsidR="006F1692" w:rsidRDefault="00000000">
      <w:pPr>
        <w:keepNext/>
        <w:spacing w:before="120" w:after="60"/>
        <w:jc w:val="center"/>
      </w:pPr>
      <w:r>
        <w:rPr>
          <w:noProof/>
        </w:rPr>
        <w:drawing>
          <wp:inline distT="0" distB="0" distL="0" distR="0" wp14:anchorId="5F750C2C" wp14:editId="2860DB2A">
            <wp:extent cx="5580000" cy="3767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pr-003.png"/>
                    <pic:cNvPicPr/>
                  </pic:nvPicPr>
                  <pic:blipFill>
                    <a:blip r:embed="rId83"/>
                    <a:stretch>
                      <a:fillRect/>
                    </a:stretch>
                  </pic:blipFill>
                  <pic:spPr>
                    <a:xfrm>
                      <a:off x="0" y="0"/>
                      <a:ext cx="5580000" cy="3767260"/>
                    </a:xfrm>
                    <a:prstGeom prst="rect">
                      <a:avLst/>
                    </a:prstGeom>
                  </pic:spPr>
                </pic:pic>
              </a:graphicData>
            </a:graphic>
          </wp:inline>
        </w:drawing>
      </w:r>
    </w:p>
    <w:p w14:paraId="4D4338EB"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30 </w:t>
      </w:r>
      <w:r>
        <w:rPr>
          <w:color w:val="404040"/>
          <w:sz w:val="21"/>
          <w:lang w:eastAsia="zh-CN"/>
        </w:rPr>
        <w:t>提交</w:t>
      </w:r>
      <w:proofErr w:type="gramEnd"/>
      <w:r>
        <w:rPr>
          <w:color w:val="404040"/>
          <w:sz w:val="21"/>
          <w:lang w:eastAsia="zh-CN"/>
        </w:rPr>
        <w:t>摄制成果分析序列图</w:t>
      </w:r>
    </w:p>
    <w:p w14:paraId="26EB7A25" w14:textId="77777777" w:rsidR="006F1692" w:rsidRDefault="00000000">
      <w:pPr>
        <w:spacing w:before="40" w:after="120"/>
        <w:rPr>
          <w:lang w:eastAsia="zh-CN"/>
        </w:rPr>
      </w:pPr>
      <w:hyperlink r:id="rId84">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85">
        <w:r>
          <w:rPr>
            <w:color w:val="1F4E9C"/>
            <w:sz w:val="18"/>
            <w:u w:val="single"/>
            <w:lang w:eastAsia="zh-CN"/>
          </w:rPr>
          <w:t xml:space="preserve">SVG </w:t>
        </w:r>
        <w:r>
          <w:rPr>
            <w:color w:val="1F4E9C"/>
            <w:sz w:val="18"/>
            <w:u w:val="single"/>
            <w:lang w:eastAsia="zh-CN"/>
          </w:rPr>
          <w:t>矢量图</w:t>
        </w:r>
      </w:hyperlink>
    </w:p>
    <w:p w14:paraId="32B9B110" w14:textId="77777777" w:rsidR="006F1692" w:rsidRDefault="00000000">
      <w:pPr>
        <w:spacing w:after="40"/>
        <w:ind w:firstLineChars="200" w:firstLine="480"/>
        <w:rPr>
          <w:lang w:eastAsia="zh-CN"/>
        </w:rPr>
      </w:pPr>
      <w:r>
        <w:rPr>
          <w:lang w:eastAsia="zh-CN"/>
        </w:rPr>
        <w:t>预约核验当前承接人，成果与办公成员分别承担完整性及归属验证；沿用归档偏好不能替代本次责任确认。</w:t>
      </w:r>
    </w:p>
    <w:p w14:paraId="18CA8191" w14:textId="77777777" w:rsidR="006F1692" w:rsidRDefault="00000000">
      <w:pPr>
        <w:pStyle w:val="31"/>
        <w:rPr>
          <w:lang w:eastAsia="zh-CN"/>
        </w:rPr>
      </w:pPr>
      <w:r>
        <w:rPr>
          <w:rFonts w:ascii="Times New Roman" w:eastAsia="宋体" w:hAnsi="Times New Roman" w:cs="Times New Roman"/>
          <w:lang w:eastAsia="zh-CN"/>
        </w:rPr>
        <w:lastRenderedPageBreak/>
        <w:t>5.3.9 UC-PR-004</w:t>
      </w:r>
      <w:r>
        <w:rPr>
          <w:rFonts w:ascii="Times New Roman" w:eastAsia="宋体" w:hAnsi="Times New Roman" w:cs="Times New Roman"/>
          <w:lang w:eastAsia="zh-CN"/>
        </w:rPr>
        <w:t>：归档摄制成果</w:t>
      </w:r>
    </w:p>
    <w:p w14:paraId="2BD9477B" w14:textId="77777777" w:rsidR="006F1692" w:rsidRDefault="00000000">
      <w:pPr>
        <w:keepNext/>
        <w:spacing w:before="120" w:after="60"/>
        <w:jc w:val="center"/>
      </w:pPr>
      <w:r>
        <w:rPr>
          <w:noProof/>
        </w:rPr>
        <w:drawing>
          <wp:inline distT="0" distB="0" distL="0" distR="0" wp14:anchorId="26C4924E" wp14:editId="5E2D8F14">
            <wp:extent cx="5580000" cy="41425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pr-004.png"/>
                    <pic:cNvPicPr/>
                  </pic:nvPicPr>
                  <pic:blipFill>
                    <a:blip r:embed="rId86"/>
                    <a:stretch>
                      <a:fillRect/>
                    </a:stretch>
                  </pic:blipFill>
                  <pic:spPr>
                    <a:xfrm>
                      <a:off x="0" y="0"/>
                      <a:ext cx="5580000" cy="4142576"/>
                    </a:xfrm>
                    <a:prstGeom prst="rect">
                      <a:avLst/>
                    </a:prstGeom>
                  </pic:spPr>
                </pic:pic>
              </a:graphicData>
            </a:graphic>
          </wp:inline>
        </w:drawing>
      </w:r>
    </w:p>
    <w:p w14:paraId="49980F2D"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31 </w:t>
      </w:r>
      <w:r>
        <w:rPr>
          <w:color w:val="404040"/>
          <w:sz w:val="21"/>
          <w:lang w:eastAsia="zh-CN"/>
        </w:rPr>
        <w:t>归档</w:t>
      </w:r>
      <w:proofErr w:type="gramEnd"/>
      <w:r>
        <w:rPr>
          <w:color w:val="404040"/>
          <w:sz w:val="21"/>
          <w:lang w:eastAsia="zh-CN"/>
        </w:rPr>
        <w:t>摄制成果分析序列图</w:t>
      </w:r>
    </w:p>
    <w:p w14:paraId="698B14DA" w14:textId="77777777" w:rsidR="006F1692" w:rsidRDefault="00000000">
      <w:pPr>
        <w:spacing w:before="40" w:after="120"/>
        <w:rPr>
          <w:lang w:eastAsia="zh-CN"/>
        </w:rPr>
      </w:pPr>
      <w:hyperlink r:id="rId87">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88">
        <w:r>
          <w:rPr>
            <w:color w:val="1F4E9C"/>
            <w:sz w:val="18"/>
            <w:u w:val="single"/>
            <w:lang w:eastAsia="zh-CN"/>
          </w:rPr>
          <w:t xml:space="preserve">SVG </w:t>
        </w:r>
        <w:r>
          <w:rPr>
            <w:color w:val="1F4E9C"/>
            <w:sz w:val="18"/>
            <w:u w:val="single"/>
            <w:lang w:eastAsia="zh-CN"/>
          </w:rPr>
          <w:t>矢量图</w:t>
        </w:r>
      </w:hyperlink>
    </w:p>
    <w:p w14:paraId="17ABD16E" w14:textId="77777777" w:rsidR="006F1692" w:rsidRDefault="00000000">
      <w:pPr>
        <w:spacing w:after="40"/>
        <w:ind w:firstLineChars="200" w:firstLine="480"/>
        <w:rPr>
          <w:lang w:eastAsia="zh-CN"/>
        </w:rPr>
      </w:pPr>
      <w:r>
        <w:rPr>
          <w:lang w:eastAsia="zh-CN"/>
        </w:rPr>
        <w:t>指定办公成员归档后形成摄制、归档两项贡献。加急是否适用于某类贡献由生效标准决定，不能直接把两类工时都</w:t>
      </w:r>
      <w:proofErr w:type="gramStart"/>
      <w:r>
        <w:rPr>
          <w:lang w:eastAsia="zh-CN"/>
        </w:rPr>
        <w:t>乘</w:t>
      </w:r>
      <w:r>
        <w:rPr>
          <w:lang w:eastAsia="zh-CN"/>
        </w:rPr>
        <w:t xml:space="preserve"> 1.5</w:t>
      </w:r>
      <w:proofErr w:type="gramEnd"/>
      <w:r>
        <w:rPr>
          <w:lang w:eastAsia="zh-CN"/>
        </w:rPr>
        <w:t>；重复请求不再增加工时。</w:t>
      </w:r>
    </w:p>
    <w:p w14:paraId="358E2175" w14:textId="77777777" w:rsidR="006F1692" w:rsidRDefault="00000000">
      <w:pPr>
        <w:pStyle w:val="31"/>
        <w:rPr>
          <w:lang w:eastAsia="zh-CN"/>
        </w:rPr>
      </w:pPr>
      <w:r>
        <w:rPr>
          <w:rFonts w:ascii="Times New Roman" w:eastAsia="宋体" w:hAnsi="Times New Roman" w:cs="Times New Roman"/>
          <w:lang w:eastAsia="zh-CN"/>
        </w:rPr>
        <w:lastRenderedPageBreak/>
        <w:t>5.3.10 UC-PR-005</w:t>
      </w:r>
      <w:r>
        <w:rPr>
          <w:rFonts w:ascii="Times New Roman" w:eastAsia="宋体" w:hAnsi="Times New Roman" w:cs="Times New Roman"/>
          <w:lang w:eastAsia="zh-CN"/>
        </w:rPr>
        <w:t>：抢接摄制任务</w:t>
      </w:r>
    </w:p>
    <w:p w14:paraId="28A65DB2" w14:textId="77777777" w:rsidR="006F1692" w:rsidRDefault="00000000">
      <w:pPr>
        <w:keepNext/>
        <w:spacing w:before="120" w:after="60"/>
        <w:jc w:val="center"/>
      </w:pPr>
      <w:r>
        <w:rPr>
          <w:noProof/>
        </w:rPr>
        <w:drawing>
          <wp:inline distT="0" distB="0" distL="0" distR="0" wp14:anchorId="14D6DCD1" wp14:editId="11E1FCA5">
            <wp:extent cx="5580000" cy="47866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pr-005.png"/>
                    <pic:cNvPicPr/>
                  </pic:nvPicPr>
                  <pic:blipFill>
                    <a:blip r:embed="rId89"/>
                    <a:stretch>
                      <a:fillRect/>
                    </a:stretch>
                  </pic:blipFill>
                  <pic:spPr>
                    <a:xfrm>
                      <a:off x="0" y="0"/>
                      <a:ext cx="5580000" cy="4786699"/>
                    </a:xfrm>
                    <a:prstGeom prst="rect">
                      <a:avLst/>
                    </a:prstGeom>
                  </pic:spPr>
                </pic:pic>
              </a:graphicData>
            </a:graphic>
          </wp:inline>
        </w:drawing>
      </w:r>
    </w:p>
    <w:p w14:paraId="1165477D"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32 </w:t>
      </w:r>
      <w:r>
        <w:rPr>
          <w:color w:val="404040"/>
          <w:sz w:val="21"/>
          <w:lang w:eastAsia="zh-CN"/>
        </w:rPr>
        <w:t>抢</w:t>
      </w:r>
      <w:proofErr w:type="gramEnd"/>
      <w:r>
        <w:rPr>
          <w:color w:val="404040"/>
          <w:sz w:val="21"/>
          <w:lang w:eastAsia="zh-CN"/>
        </w:rPr>
        <w:t>接摄制任务分析序列图</w:t>
      </w:r>
    </w:p>
    <w:p w14:paraId="7574475F" w14:textId="77777777" w:rsidR="006F1692" w:rsidRDefault="00000000">
      <w:pPr>
        <w:spacing w:before="40" w:after="120"/>
        <w:rPr>
          <w:lang w:eastAsia="zh-CN"/>
        </w:rPr>
      </w:pPr>
      <w:hyperlink r:id="rId90">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91">
        <w:r>
          <w:rPr>
            <w:color w:val="1F4E9C"/>
            <w:sz w:val="18"/>
            <w:u w:val="single"/>
            <w:lang w:eastAsia="zh-CN"/>
          </w:rPr>
          <w:t xml:space="preserve">SVG </w:t>
        </w:r>
        <w:r>
          <w:rPr>
            <w:color w:val="1F4E9C"/>
            <w:sz w:val="18"/>
            <w:u w:val="single"/>
            <w:lang w:eastAsia="zh-CN"/>
          </w:rPr>
          <w:t>矢量图</w:t>
        </w:r>
      </w:hyperlink>
    </w:p>
    <w:p w14:paraId="08E2F3DD" w14:textId="77777777" w:rsidR="006F1692" w:rsidRDefault="00000000">
      <w:pPr>
        <w:spacing w:after="40"/>
        <w:ind w:firstLineChars="200" w:firstLine="480"/>
        <w:rPr>
          <w:lang w:eastAsia="zh-CN"/>
        </w:rPr>
      </w:pPr>
      <w:r>
        <w:rPr>
          <w:lang w:eastAsia="zh-CN"/>
        </w:rPr>
        <w:t>抢单与派发冲突时只有一个当前承接结果；抢单成功本身不计工时。</w:t>
      </w:r>
    </w:p>
    <w:p w14:paraId="05B20B94" w14:textId="77777777" w:rsidR="006F1692" w:rsidRDefault="00000000">
      <w:pPr>
        <w:pStyle w:val="31"/>
        <w:rPr>
          <w:lang w:eastAsia="zh-CN"/>
        </w:rPr>
      </w:pPr>
      <w:r>
        <w:rPr>
          <w:rFonts w:ascii="Times New Roman" w:eastAsia="宋体" w:hAnsi="Times New Roman" w:cs="Times New Roman"/>
          <w:lang w:eastAsia="zh-CN"/>
        </w:rPr>
        <w:lastRenderedPageBreak/>
        <w:t>5.3.11 UC-FL-001</w:t>
      </w:r>
      <w:r>
        <w:rPr>
          <w:rFonts w:ascii="Times New Roman" w:eastAsia="宋体" w:hAnsi="Times New Roman" w:cs="Times New Roman"/>
          <w:lang w:eastAsia="zh-CN"/>
        </w:rPr>
        <w:t>：登记部门与跨部门任务</w:t>
      </w:r>
    </w:p>
    <w:p w14:paraId="1A72D947" w14:textId="77777777" w:rsidR="006F1692" w:rsidRDefault="00000000">
      <w:pPr>
        <w:keepNext/>
        <w:spacing w:before="120" w:after="60"/>
        <w:jc w:val="center"/>
      </w:pPr>
      <w:r>
        <w:rPr>
          <w:noProof/>
        </w:rPr>
        <w:drawing>
          <wp:inline distT="0" distB="0" distL="0" distR="0" wp14:anchorId="25A5FAB1" wp14:editId="6B8F2D58">
            <wp:extent cx="5580000" cy="302138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fl-001.png"/>
                    <pic:cNvPicPr/>
                  </pic:nvPicPr>
                  <pic:blipFill>
                    <a:blip r:embed="rId92"/>
                    <a:stretch>
                      <a:fillRect/>
                    </a:stretch>
                  </pic:blipFill>
                  <pic:spPr>
                    <a:xfrm>
                      <a:off x="0" y="0"/>
                      <a:ext cx="5580000" cy="3021388"/>
                    </a:xfrm>
                    <a:prstGeom prst="rect">
                      <a:avLst/>
                    </a:prstGeom>
                  </pic:spPr>
                </pic:pic>
              </a:graphicData>
            </a:graphic>
          </wp:inline>
        </w:drawing>
      </w:r>
    </w:p>
    <w:p w14:paraId="43062839"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33 </w:t>
      </w:r>
      <w:r>
        <w:rPr>
          <w:color w:val="404040"/>
          <w:sz w:val="21"/>
          <w:lang w:eastAsia="zh-CN"/>
        </w:rPr>
        <w:t>登记</w:t>
      </w:r>
      <w:proofErr w:type="gramEnd"/>
      <w:r>
        <w:rPr>
          <w:color w:val="404040"/>
          <w:sz w:val="21"/>
          <w:lang w:eastAsia="zh-CN"/>
        </w:rPr>
        <w:t>部门与跨部门任务分析序列图</w:t>
      </w:r>
    </w:p>
    <w:p w14:paraId="5E41EBB8" w14:textId="77777777" w:rsidR="006F1692" w:rsidRDefault="00000000">
      <w:pPr>
        <w:spacing w:before="40" w:after="120"/>
        <w:rPr>
          <w:lang w:eastAsia="zh-CN"/>
        </w:rPr>
      </w:pPr>
      <w:hyperlink r:id="rId93">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94">
        <w:r>
          <w:rPr>
            <w:color w:val="1F4E9C"/>
            <w:sz w:val="18"/>
            <w:u w:val="single"/>
            <w:lang w:eastAsia="zh-CN"/>
          </w:rPr>
          <w:t xml:space="preserve">SVG </w:t>
        </w:r>
        <w:r>
          <w:rPr>
            <w:color w:val="1F4E9C"/>
            <w:sz w:val="18"/>
            <w:u w:val="single"/>
            <w:lang w:eastAsia="zh-CN"/>
          </w:rPr>
          <w:t>矢量图</w:t>
        </w:r>
      </w:hyperlink>
    </w:p>
    <w:p w14:paraId="21FCE9F5" w14:textId="77777777" w:rsidR="006F1692" w:rsidRDefault="00000000">
      <w:pPr>
        <w:spacing w:after="40"/>
        <w:ind w:firstLineChars="200" w:firstLine="480"/>
        <w:rPr>
          <w:lang w:eastAsia="zh-CN"/>
        </w:rPr>
      </w:pPr>
      <w:r>
        <w:rPr>
          <w:lang w:eastAsia="zh-CN"/>
        </w:rPr>
        <w:t>发起人登记的部门和阶段由任务整体组织；需求来源可以是外部门，登记人仍按当前规约描述为中心成员。</w:t>
      </w:r>
    </w:p>
    <w:p w14:paraId="7EA815FF" w14:textId="77777777" w:rsidR="006F1692" w:rsidRDefault="00000000">
      <w:pPr>
        <w:pStyle w:val="31"/>
        <w:rPr>
          <w:lang w:eastAsia="zh-CN"/>
        </w:rPr>
      </w:pPr>
      <w:r>
        <w:rPr>
          <w:rFonts w:ascii="Times New Roman" w:eastAsia="宋体" w:hAnsi="Times New Roman" w:cs="Times New Roman"/>
          <w:lang w:eastAsia="zh-CN"/>
        </w:rPr>
        <w:t>5.3.12 UC-FL-002</w:t>
      </w:r>
      <w:r>
        <w:rPr>
          <w:rFonts w:ascii="Times New Roman" w:eastAsia="宋体" w:hAnsi="Times New Roman" w:cs="Times New Roman"/>
          <w:lang w:eastAsia="zh-CN"/>
        </w:rPr>
        <w:t>：派发部门阶段任务</w:t>
      </w:r>
    </w:p>
    <w:p w14:paraId="1160C81B" w14:textId="77777777" w:rsidR="006F1692" w:rsidRDefault="00000000">
      <w:pPr>
        <w:keepNext/>
        <w:spacing w:before="120" w:after="60"/>
        <w:jc w:val="center"/>
      </w:pPr>
      <w:r>
        <w:rPr>
          <w:noProof/>
        </w:rPr>
        <w:drawing>
          <wp:inline distT="0" distB="0" distL="0" distR="0" wp14:anchorId="6ECB6906" wp14:editId="0C89064A">
            <wp:extent cx="5580000" cy="30003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fl-002.png"/>
                    <pic:cNvPicPr/>
                  </pic:nvPicPr>
                  <pic:blipFill>
                    <a:blip r:embed="rId95"/>
                    <a:stretch>
                      <a:fillRect/>
                    </a:stretch>
                  </pic:blipFill>
                  <pic:spPr>
                    <a:xfrm>
                      <a:off x="0" y="0"/>
                      <a:ext cx="5580000" cy="3000366"/>
                    </a:xfrm>
                    <a:prstGeom prst="rect">
                      <a:avLst/>
                    </a:prstGeom>
                  </pic:spPr>
                </pic:pic>
              </a:graphicData>
            </a:graphic>
          </wp:inline>
        </w:drawing>
      </w:r>
    </w:p>
    <w:p w14:paraId="48E98003"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34 </w:t>
      </w:r>
      <w:r>
        <w:rPr>
          <w:color w:val="404040"/>
          <w:sz w:val="21"/>
          <w:lang w:eastAsia="zh-CN"/>
        </w:rPr>
        <w:t>派发</w:t>
      </w:r>
      <w:proofErr w:type="gramEnd"/>
      <w:r>
        <w:rPr>
          <w:color w:val="404040"/>
          <w:sz w:val="21"/>
          <w:lang w:eastAsia="zh-CN"/>
        </w:rPr>
        <w:t>部门阶段任务分析序列图</w:t>
      </w:r>
    </w:p>
    <w:p w14:paraId="40E0C284" w14:textId="77777777" w:rsidR="006F1692" w:rsidRDefault="00000000">
      <w:pPr>
        <w:spacing w:before="40" w:after="120"/>
        <w:rPr>
          <w:lang w:eastAsia="zh-CN"/>
        </w:rPr>
      </w:pPr>
      <w:hyperlink r:id="rId96">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97">
        <w:r>
          <w:rPr>
            <w:color w:val="1F4E9C"/>
            <w:sz w:val="18"/>
            <w:u w:val="single"/>
            <w:lang w:eastAsia="zh-CN"/>
          </w:rPr>
          <w:t xml:space="preserve">SVG </w:t>
        </w:r>
        <w:r>
          <w:rPr>
            <w:color w:val="1F4E9C"/>
            <w:sz w:val="18"/>
            <w:u w:val="single"/>
            <w:lang w:eastAsia="zh-CN"/>
          </w:rPr>
          <w:t>矢量图</w:t>
        </w:r>
      </w:hyperlink>
    </w:p>
    <w:p w14:paraId="09930A1D" w14:textId="77777777" w:rsidR="006F1692" w:rsidRDefault="00000000">
      <w:pPr>
        <w:spacing w:after="40"/>
        <w:ind w:firstLineChars="200" w:firstLine="480"/>
        <w:rPr>
          <w:lang w:eastAsia="zh-CN"/>
        </w:rPr>
      </w:pPr>
      <w:r>
        <w:rPr>
          <w:lang w:eastAsia="zh-CN"/>
        </w:rPr>
        <w:lastRenderedPageBreak/>
        <w:t>控制类先请求流转任务整体，再由任务委托阶段。前序未完成时阶段拒绝派发，排班仅作为部长安排依据。</w:t>
      </w:r>
    </w:p>
    <w:p w14:paraId="68F7AAF0" w14:textId="77777777" w:rsidR="006F1692" w:rsidRDefault="00000000">
      <w:pPr>
        <w:pStyle w:val="31"/>
      </w:pPr>
      <w:r>
        <w:rPr>
          <w:rFonts w:ascii="Times New Roman" w:eastAsia="宋体" w:hAnsi="Times New Roman" w:cs="Times New Roman"/>
        </w:rPr>
        <w:t>5.3.13 UC-FL-003</w:t>
      </w:r>
      <w:r>
        <w:rPr>
          <w:rFonts w:ascii="Times New Roman" w:eastAsia="宋体" w:hAnsi="Times New Roman" w:cs="Times New Roman"/>
        </w:rPr>
        <w:t>：提交部门阶段成果</w:t>
      </w:r>
    </w:p>
    <w:p w14:paraId="0065A011" w14:textId="77777777" w:rsidR="006F1692" w:rsidRDefault="00000000">
      <w:pPr>
        <w:keepNext/>
        <w:spacing w:before="120" w:after="60"/>
        <w:jc w:val="center"/>
      </w:pPr>
      <w:r>
        <w:rPr>
          <w:noProof/>
        </w:rPr>
        <w:drawing>
          <wp:inline distT="0" distB="0" distL="0" distR="0" wp14:anchorId="7FC30924" wp14:editId="7842961F">
            <wp:extent cx="5580000" cy="28750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fl-003.png"/>
                    <pic:cNvPicPr/>
                  </pic:nvPicPr>
                  <pic:blipFill>
                    <a:blip r:embed="rId98"/>
                    <a:stretch>
                      <a:fillRect/>
                    </a:stretch>
                  </pic:blipFill>
                  <pic:spPr>
                    <a:xfrm>
                      <a:off x="0" y="0"/>
                      <a:ext cx="5580000" cy="2875014"/>
                    </a:xfrm>
                    <a:prstGeom prst="rect">
                      <a:avLst/>
                    </a:prstGeom>
                  </pic:spPr>
                </pic:pic>
              </a:graphicData>
            </a:graphic>
          </wp:inline>
        </w:drawing>
      </w:r>
    </w:p>
    <w:p w14:paraId="55BA6EB6"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35 </w:t>
      </w:r>
      <w:r>
        <w:rPr>
          <w:color w:val="404040"/>
          <w:sz w:val="21"/>
          <w:lang w:eastAsia="zh-CN"/>
        </w:rPr>
        <w:t>提交</w:t>
      </w:r>
      <w:proofErr w:type="gramEnd"/>
      <w:r>
        <w:rPr>
          <w:color w:val="404040"/>
          <w:sz w:val="21"/>
          <w:lang w:eastAsia="zh-CN"/>
        </w:rPr>
        <w:t>部门阶段成果分析序列图</w:t>
      </w:r>
    </w:p>
    <w:p w14:paraId="6C362158" w14:textId="77777777" w:rsidR="006F1692" w:rsidRDefault="00000000">
      <w:pPr>
        <w:spacing w:before="40" w:after="120"/>
        <w:rPr>
          <w:lang w:eastAsia="zh-CN"/>
        </w:rPr>
      </w:pPr>
      <w:hyperlink r:id="rId99">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00">
        <w:r>
          <w:rPr>
            <w:color w:val="1F4E9C"/>
            <w:sz w:val="18"/>
            <w:u w:val="single"/>
            <w:lang w:eastAsia="zh-CN"/>
          </w:rPr>
          <w:t xml:space="preserve">SVG </w:t>
        </w:r>
        <w:r>
          <w:rPr>
            <w:color w:val="1F4E9C"/>
            <w:sz w:val="18"/>
            <w:u w:val="single"/>
            <w:lang w:eastAsia="zh-CN"/>
          </w:rPr>
          <w:t>矢量图</w:t>
        </w:r>
      </w:hyperlink>
    </w:p>
    <w:p w14:paraId="73AA2467" w14:textId="77777777" w:rsidR="006F1692" w:rsidRDefault="00000000">
      <w:pPr>
        <w:spacing w:after="40"/>
        <w:ind w:firstLineChars="200" w:firstLine="480"/>
        <w:rPr>
          <w:lang w:eastAsia="zh-CN"/>
        </w:rPr>
      </w:pPr>
      <w:r>
        <w:rPr>
          <w:lang w:eastAsia="zh-CN"/>
        </w:rPr>
        <w:t>阶段根据成果性质决定后续责任。稿件内容变更需重新审查；已审稿件仅补充发布链接时进入完成确认，不把链接补充误当新一版稿件。</w:t>
      </w:r>
    </w:p>
    <w:p w14:paraId="614371EF" w14:textId="77777777" w:rsidR="006F1692" w:rsidRDefault="00000000">
      <w:pPr>
        <w:pStyle w:val="31"/>
        <w:rPr>
          <w:lang w:eastAsia="zh-CN"/>
        </w:rPr>
      </w:pPr>
      <w:r>
        <w:rPr>
          <w:rFonts w:ascii="Times New Roman" w:eastAsia="宋体" w:hAnsi="Times New Roman" w:cs="Times New Roman"/>
          <w:lang w:eastAsia="zh-CN"/>
        </w:rPr>
        <w:lastRenderedPageBreak/>
        <w:t>5.3.14 UC-FL-004</w:t>
      </w:r>
      <w:r>
        <w:rPr>
          <w:rFonts w:ascii="Times New Roman" w:eastAsia="宋体" w:hAnsi="Times New Roman" w:cs="Times New Roman"/>
          <w:lang w:eastAsia="zh-CN"/>
        </w:rPr>
        <w:t>：确认部门阶段完成</w:t>
      </w:r>
    </w:p>
    <w:p w14:paraId="7376DB07" w14:textId="77777777" w:rsidR="006F1692" w:rsidRDefault="00000000">
      <w:pPr>
        <w:keepNext/>
        <w:spacing w:before="120" w:after="60"/>
        <w:jc w:val="center"/>
      </w:pPr>
      <w:r>
        <w:rPr>
          <w:noProof/>
        </w:rPr>
        <w:drawing>
          <wp:inline distT="0" distB="0" distL="0" distR="0" wp14:anchorId="2D8620C5" wp14:editId="0DA3E2A3">
            <wp:extent cx="5580000" cy="35095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fl-004.png"/>
                    <pic:cNvPicPr/>
                  </pic:nvPicPr>
                  <pic:blipFill>
                    <a:blip r:embed="rId101"/>
                    <a:stretch>
                      <a:fillRect/>
                    </a:stretch>
                  </pic:blipFill>
                  <pic:spPr>
                    <a:xfrm>
                      <a:off x="0" y="0"/>
                      <a:ext cx="5580000" cy="3509579"/>
                    </a:xfrm>
                    <a:prstGeom prst="rect">
                      <a:avLst/>
                    </a:prstGeom>
                  </pic:spPr>
                </pic:pic>
              </a:graphicData>
            </a:graphic>
          </wp:inline>
        </w:drawing>
      </w:r>
    </w:p>
    <w:p w14:paraId="31BD8964"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36 </w:t>
      </w:r>
      <w:r>
        <w:rPr>
          <w:color w:val="404040"/>
          <w:sz w:val="21"/>
          <w:lang w:eastAsia="zh-CN"/>
        </w:rPr>
        <w:t>确认</w:t>
      </w:r>
      <w:proofErr w:type="gramEnd"/>
      <w:r>
        <w:rPr>
          <w:color w:val="404040"/>
          <w:sz w:val="21"/>
          <w:lang w:eastAsia="zh-CN"/>
        </w:rPr>
        <w:t>部门阶段完成分析序列图</w:t>
      </w:r>
    </w:p>
    <w:p w14:paraId="4F4C7FE5" w14:textId="77777777" w:rsidR="006F1692" w:rsidRDefault="00000000">
      <w:pPr>
        <w:spacing w:before="40" w:after="120"/>
        <w:rPr>
          <w:lang w:eastAsia="zh-CN"/>
        </w:rPr>
      </w:pPr>
      <w:hyperlink r:id="rId102">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03">
        <w:r>
          <w:rPr>
            <w:color w:val="1F4E9C"/>
            <w:sz w:val="18"/>
            <w:u w:val="single"/>
            <w:lang w:eastAsia="zh-CN"/>
          </w:rPr>
          <w:t xml:space="preserve">SVG </w:t>
        </w:r>
        <w:r>
          <w:rPr>
            <w:color w:val="1F4E9C"/>
            <w:sz w:val="18"/>
            <w:u w:val="single"/>
            <w:lang w:eastAsia="zh-CN"/>
          </w:rPr>
          <w:t>矢量图</w:t>
        </w:r>
      </w:hyperlink>
    </w:p>
    <w:p w14:paraId="44D3415E" w14:textId="77777777" w:rsidR="006F1692" w:rsidRDefault="00000000">
      <w:pPr>
        <w:spacing w:after="40"/>
        <w:ind w:firstLineChars="200" w:firstLine="480"/>
        <w:rPr>
          <w:lang w:eastAsia="zh-CN"/>
        </w:rPr>
      </w:pPr>
      <w:r>
        <w:rPr>
          <w:lang w:eastAsia="zh-CN"/>
        </w:rPr>
        <w:t>完成确认先由阶段验证稿件审核与成果条件。任务最后一阶段完成后归集贡献，依据不足的项标为待核对；专门流程已计入的相同实际贡献不能重复计量。</w:t>
      </w:r>
    </w:p>
    <w:p w14:paraId="777F906E" w14:textId="77777777" w:rsidR="006F1692" w:rsidRDefault="00000000">
      <w:pPr>
        <w:pStyle w:val="31"/>
        <w:rPr>
          <w:lang w:eastAsia="zh-CN"/>
        </w:rPr>
      </w:pPr>
      <w:r>
        <w:rPr>
          <w:rFonts w:ascii="Times New Roman" w:eastAsia="宋体" w:hAnsi="Times New Roman" w:cs="Times New Roman"/>
          <w:lang w:eastAsia="zh-CN"/>
        </w:rPr>
        <w:t>5.3.15 UC-RV-001</w:t>
      </w:r>
      <w:r>
        <w:rPr>
          <w:rFonts w:ascii="Times New Roman" w:eastAsia="宋体" w:hAnsi="Times New Roman" w:cs="Times New Roman"/>
          <w:lang w:eastAsia="zh-CN"/>
        </w:rPr>
        <w:t>：一审运营部推文</w:t>
      </w:r>
    </w:p>
    <w:p w14:paraId="73D4D1A1" w14:textId="77777777" w:rsidR="006F1692" w:rsidRDefault="00000000">
      <w:pPr>
        <w:keepNext/>
        <w:spacing w:before="120" w:after="60"/>
        <w:jc w:val="center"/>
      </w:pPr>
      <w:r>
        <w:rPr>
          <w:noProof/>
        </w:rPr>
        <w:drawing>
          <wp:inline distT="0" distB="0" distL="0" distR="0" wp14:anchorId="633A3C1D" wp14:editId="4C210784">
            <wp:extent cx="5580000" cy="281778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rv-001.png"/>
                    <pic:cNvPicPr/>
                  </pic:nvPicPr>
                  <pic:blipFill>
                    <a:blip r:embed="rId104"/>
                    <a:stretch>
                      <a:fillRect/>
                    </a:stretch>
                  </pic:blipFill>
                  <pic:spPr>
                    <a:xfrm>
                      <a:off x="0" y="0"/>
                      <a:ext cx="5580000" cy="2817786"/>
                    </a:xfrm>
                    <a:prstGeom prst="rect">
                      <a:avLst/>
                    </a:prstGeom>
                  </pic:spPr>
                </pic:pic>
              </a:graphicData>
            </a:graphic>
          </wp:inline>
        </w:drawing>
      </w:r>
    </w:p>
    <w:p w14:paraId="467B0F7D" w14:textId="77777777" w:rsidR="006F1692" w:rsidRDefault="00000000">
      <w:pPr>
        <w:spacing w:after="200"/>
        <w:jc w:val="center"/>
        <w:rPr>
          <w:lang w:eastAsia="zh-CN"/>
        </w:rPr>
      </w:pPr>
      <w:r>
        <w:rPr>
          <w:color w:val="404040"/>
          <w:sz w:val="21"/>
          <w:lang w:eastAsia="zh-CN"/>
        </w:rPr>
        <w:t>图</w:t>
      </w:r>
      <w:r>
        <w:rPr>
          <w:color w:val="404040"/>
          <w:sz w:val="21"/>
          <w:lang w:eastAsia="zh-CN"/>
        </w:rPr>
        <w:t xml:space="preserve"> 37 </w:t>
      </w:r>
      <w:r>
        <w:rPr>
          <w:color w:val="404040"/>
          <w:sz w:val="21"/>
          <w:lang w:eastAsia="zh-CN"/>
        </w:rPr>
        <w:t>一审运营部推文分析序列图</w:t>
      </w:r>
    </w:p>
    <w:p w14:paraId="7A0E0DF1" w14:textId="77777777" w:rsidR="006F1692" w:rsidRDefault="00000000">
      <w:pPr>
        <w:spacing w:before="40" w:after="120"/>
        <w:rPr>
          <w:lang w:eastAsia="zh-CN"/>
        </w:rPr>
      </w:pPr>
      <w:hyperlink r:id="rId105">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06">
        <w:r>
          <w:rPr>
            <w:color w:val="1F4E9C"/>
            <w:sz w:val="18"/>
            <w:u w:val="single"/>
            <w:lang w:eastAsia="zh-CN"/>
          </w:rPr>
          <w:t xml:space="preserve">SVG </w:t>
        </w:r>
        <w:r>
          <w:rPr>
            <w:color w:val="1F4E9C"/>
            <w:sz w:val="18"/>
            <w:u w:val="single"/>
            <w:lang w:eastAsia="zh-CN"/>
          </w:rPr>
          <w:t>矢量图</w:t>
        </w:r>
      </w:hyperlink>
    </w:p>
    <w:p w14:paraId="0839C719" w14:textId="77777777" w:rsidR="006F1692" w:rsidRDefault="00000000">
      <w:pPr>
        <w:spacing w:after="40"/>
        <w:ind w:firstLineChars="200" w:firstLine="480"/>
        <w:rPr>
          <w:lang w:eastAsia="zh-CN"/>
        </w:rPr>
      </w:pPr>
      <w:r>
        <w:rPr>
          <w:lang w:eastAsia="zh-CN"/>
        </w:rPr>
        <w:t>运营部长一审通过后转老师二审；稿件版本持有该版审查依据，不能以旧版本通过结论处理修改后的稿件。采编专门流程由</w:t>
      </w:r>
      <w:r>
        <w:rPr>
          <w:lang w:eastAsia="zh-CN"/>
        </w:rPr>
        <w:t xml:space="preserve"> UC-ED</w:t>
      </w:r>
      <w:proofErr w:type="gramStart"/>
      <w:r>
        <w:rPr>
          <w:lang w:eastAsia="zh-CN"/>
        </w:rPr>
        <w:t xml:space="preserve">-004 </w:t>
      </w:r>
      <w:r>
        <w:rPr>
          <w:lang w:eastAsia="zh-CN"/>
        </w:rPr>
        <w:t>处理</w:t>
      </w:r>
      <w:proofErr w:type="gramEnd"/>
      <w:r>
        <w:rPr>
          <w:lang w:eastAsia="zh-CN"/>
        </w:rPr>
        <w:t>。</w:t>
      </w:r>
    </w:p>
    <w:p w14:paraId="2B97B6F7" w14:textId="77777777" w:rsidR="006F1692" w:rsidRDefault="00000000">
      <w:pPr>
        <w:pStyle w:val="31"/>
      </w:pPr>
      <w:r>
        <w:rPr>
          <w:rFonts w:ascii="Times New Roman" w:eastAsia="宋体" w:hAnsi="Times New Roman" w:cs="Times New Roman"/>
        </w:rPr>
        <w:t>5.3.16 UC-RV-002</w:t>
      </w:r>
      <w:r>
        <w:rPr>
          <w:rFonts w:ascii="Times New Roman" w:eastAsia="宋体" w:hAnsi="Times New Roman" w:cs="Times New Roman"/>
        </w:rPr>
        <w:t>：二审稿件</w:t>
      </w:r>
    </w:p>
    <w:p w14:paraId="7652F400" w14:textId="77777777" w:rsidR="006F1692" w:rsidRDefault="00000000">
      <w:pPr>
        <w:keepNext/>
        <w:spacing w:before="120" w:after="60"/>
        <w:jc w:val="center"/>
      </w:pPr>
      <w:r>
        <w:rPr>
          <w:noProof/>
        </w:rPr>
        <w:drawing>
          <wp:inline distT="0" distB="0" distL="0" distR="0" wp14:anchorId="2A2A2AC5" wp14:editId="2EB79CE9">
            <wp:extent cx="5580000" cy="290983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rv-002.png"/>
                    <pic:cNvPicPr/>
                  </pic:nvPicPr>
                  <pic:blipFill>
                    <a:blip r:embed="rId107"/>
                    <a:stretch>
                      <a:fillRect/>
                    </a:stretch>
                  </pic:blipFill>
                  <pic:spPr>
                    <a:xfrm>
                      <a:off x="0" y="0"/>
                      <a:ext cx="5580000" cy="2909837"/>
                    </a:xfrm>
                    <a:prstGeom prst="rect">
                      <a:avLst/>
                    </a:prstGeom>
                  </pic:spPr>
                </pic:pic>
              </a:graphicData>
            </a:graphic>
          </wp:inline>
        </w:drawing>
      </w:r>
    </w:p>
    <w:p w14:paraId="67678EC5" w14:textId="77777777" w:rsidR="006F1692" w:rsidRDefault="00000000">
      <w:pPr>
        <w:spacing w:after="200"/>
        <w:jc w:val="center"/>
        <w:rPr>
          <w:lang w:eastAsia="zh-CN"/>
        </w:rPr>
      </w:pPr>
      <w:r>
        <w:rPr>
          <w:color w:val="404040"/>
          <w:sz w:val="21"/>
          <w:lang w:eastAsia="zh-CN"/>
        </w:rPr>
        <w:t>图</w:t>
      </w:r>
      <w:r>
        <w:rPr>
          <w:color w:val="404040"/>
          <w:sz w:val="21"/>
          <w:lang w:eastAsia="zh-CN"/>
        </w:rPr>
        <w:t xml:space="preserve"> 38 </w:t>
      </w:r>
      <w:r>
        <w:rPr>
          <w:color w:val="404040"/>
          <w:sz w:val="21"/>
          <w:lang w:eastAsia="zh-CN"/>
        </w:rPr>
        <w:t>二审稿件分析序列图</w:t>
      </w:r>
    </w:p>
    <w:p w14:paraId="0ADD15A1" w14:textId="77777777" w:rsidR="006F1692" w:rsidRDefault="00000000">
      <w:pPr>
        <w:spacing w:before="40" w:after="120"/>
        <w:rPr>
          <w:lang w:eastAsia="zh-CN"/>
        </w:rPr>
      </w:pPr>
      <w:hyperlink r:id="rId108">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09">
        <w:r>
          <w:rPr>
            <w:color w:val="1F4E9C"/>
            <w:sz w:val="18"/>
            <w:u w:val="single"/>
            <w:lang w:eastAsia="zh-CN"/>
          </w:rPr>
          <w:t xml:space="preserve">SVG </w:t>
        </w:r>
        <w:r>
          <w:rPr>
            <w:color w:val="1F4E9C"/>
            <w:sz w:val="18"/>
            <w:u w:val="single"/>
            <w:lang w:eastAsia="zh-CN"/>
          </w:rPr>
          <w:t>矢量图</w:t>
        </w:r>
      </w:hyperlink>
    </w:p>
    <w:p w14:paraId="5E9370D7" w14:textId="77777777" w:rsidR="006F1692" w:rsidRDefault="00000000">
      <w:pPr>
        <w:spacing w:after="40"/>
        <w:ind w:firstLineChars="200" w:firstLine="480"/>
        <w:rPr>
          <w:lang w:eastAsia="zh-CN"/>
        </w:rPr>
      </w:pPr>
      <w:r>
        <w:rPr>
          <w:lang w:eastAsia="zh-CN"/>
        </w:rPr>
        <w:t>老师二审检查适用的前序结论；稿件版本持有该版审查依据，不能以旧版本通过结论处理修改后的稿件。采编专门流程由</w:t>
      </w:r>
      <w:r>
        <w:rPr>
          <w:lang w:eastAsia="zh-CN"/>
        </w:rPr>
        <w:t xml:space="preserve"> UC-ED</w:t>
      </w:r>
      <w:proofErr w:type="gramStart"/>
      <w:r>
        <w:rPr>
          <w:lang w:eastAsia="zh-CN"/>
        </w:rPr>
        <w:t xml:space="preserve">-004 </w:t>
      </w:r>
      <w:r>
        <w:rPr>
          <w:lang w:eastAsia="zh-CN"/>
        </w:rPr>
        <w:t>处理</w:t>
      </w:r>
      <w:proofErr w:type="gramEnd"/>
      <w:r>
        <w:rPr>
          <w:lang w:eastAsia="zh-CN"/>
        </w:rPr>
        <w:t>。</w:t>
      </w:r>
    </w:p>
    <w:p w14:paraId="595CE084" w14:textId="77777777" w:rsidR="006F1692" w:rsidRDefault="00000000">
      <w:pPr>
        <w:pStyle w:val="31"/>
        <w:rPr>
          <w:lang w:eastAsia="zh-CN"/>
        </w:rPr>
      </w:pPr>
      <w:r>
        <w:rPr>
          <w:rFonts w:ascii="Times New Roman" w:eastAsia="宋体" w:hAnsi="Times New Roman" w:cs="Times New Roman"/>
          <w:lang w:eastAsia="zh-CN"/>
        </w:rPr>
        <w:lastRenderedPageBreak/>
        <w:t>5.3.17 UC-REC-001</w:t>
      </w:r>
      <w:r>
        <w:rPr>
          <w:rFonts w:ascii="Times New Roman" w:eastAsia="宋体" w:hAnsi="Times New Roman" w:cs="Times New Roman"/>
          <w:lang w:eastAsia="zh-CN"/>
        </w:rPr>
        <w:t>：核对部门任务明细与周汇总</w:t>
      </w:r>
    </w:p>
    <w:p w14:paraId="5B1DFDD2" w14:textId="77777777" w:rsidR="006F1692" w:rsidRDefault="00000000">
      <w:pPr>
        <w:keepNext/>
        <w:spacing w:before="120" w:after="60"/>
        <w:jc w:val="center"/>
      </w:pPr>
      <w:r>
        <w:rPr>
          <w:noProof/>
        </w:rPr>
        <w:drawing>
          <wp:inline distT="0" distB="0" distL="0" distR="0" wp14:anchorId="550B6C36" wp14:editId="32433E17">
            <wp:extent cx="5580000" cy="28221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rec-001.png"/>
                    <pic:cNvPicPr/>
                  </pic:nvPicPr>
                  <pic:blipFill>
                    <a:blip r:embed="rId110"/>
                    <a:stretch>
                      <a:fillRect/>
                    </a:stretch>
                  </pic:blipFill>
                  <pic:spPr>
                    <a:xfrm>
                      <a:off x="0" y="0"/>
                      <a:ext cx="5580000" cy="2822175"/>
                    </a:xfrm>
                    <a:prstGeom prst="rect">
                      <a:avLst/>
                    </a:prstGeom>
                  </pic:spPr>
                </pic:pic>
              </a:graphicData>
            </a:graphic>
          </wp:inline>
        </w:drawing>
      </w:r>
    </w:p>
    <w:p w14:paraId="289F4146"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39 </w:t>
      </w:r>
      <w:r>
        <w:rPr>
          <w:color w:val="404040"/>
          <w:sz w:val="21"/>
          <w:lang w:eastAsia="zh-CN"/>
        </w:rPr>
        <w:t>核对</w:t>
      </w:r>
      <w:proofErr w:type="gramEnd"/>
      <w:r>
        <w:rPr>
          <w:color w:val="404040"/>
          <w:sz w:val="21"/>
          <w:lang w:eastAsia="zh-CN"/>
        </w:rPr>
        <w:t>部门任务明细与周汇总分析序列图</w:t>
      </w:r>
    </w:p>
    <w:p w14:paraId="0097E80F" w14:textId="77777777" w:rsidR="006F1692" w:rsidRDefault="00000000">
      <w:pPr>
        <w:spacing w:before="40" w:after="120"/>
        <w:rPr>
          <w:lang w:eastAsia="zh-CN"/>
        </w:rPr>
      </w:pPr>
      <w:hyperlink r:id="rId111">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12">
        <w:r>
          <w:rPr>
            <w:color w:val="1F4E9C"/>
            <w:sz w:val="18"/>
            <w:u w:val="single"/>
            <w:lang w:eastAsia="zh-CN"/>
          </w:rPr>
          <w:t xml:space="preserve">SVG </w:t>
        </w:r>
        <w:r>
          <w:rPr>
            <w:color w:val="1F4E9C"/>
            <w:sz w:val="18"/>
            <w:u w:val="single"/>
            <w:lang w:eastAsia="zh-CN"/>
          </w:rPr>
          <w:t>矢量图</w:t>
        </w:r>
      </w:hyperlink>
    </w:p>
    <w:p w14:paraId="5EAE41D1" w14:textId="77777777" w:rsidR="006F1692" w:rsidRDefault="00000000">
      <w:pPr>
        <w:spacing w:after="40"/>
        <w:ind w:firstLineChars="200" w:firstLine="480"/>
        <w:rPr>
          <w:lang w:eastAsia="zh-CN"/>
        </w:rPr>
      </w:pPr>
      <w:r>
        <w:rPr>
          <w:lang w:eastAsia="zh-CN"/>
        </w:rPr>
        <w:t>核对只比较有效明细及周汇总并标明差异，不能在查询期间悄悄补造贡献。</w:t>
      </w:r>
    </w:p>
    <w:p w14:paraId="5E1FDBDF" w14:textId="77777777" w:rsidR="006F1692" w:rsidRDefault="00000000">
      <w:pPr>
        <w:pStyle w:val="31"/>
      </w:pPr>
      <w:r>
        <w:rPr>
          <w:rFonts w:ascii="Times New Roman" w:eastAsia="宋体" w:hAnsi="Times New Roman" w:cs="Times New Roman"/>
        </w:rPr>
        <w:t>5.3.18 UC-STAT-001</w:t>
      </w:r>
      <w:r>
        <w:rPr>
          <w:rFonts w:ascii="Times New Roman" w:eastAsia="宋体" w:hAnsi="Times New Roman" w:cs="Times New Roman"/>
        </w:rPr>
        <w:t>：生成并导出中心周报</w:t>
      </w:r>
    </w:p>
    <w:p w14:paraId="0742E35D" w14:textId="77777777" w:rsidR="006F1692" w:rsidRDefault="00000000">
      <w:pPr>
        <w:keepNext/>
        <w:spacing w:before="120" w:after="60"/>
        <w:jc w:val="center"/>
      </w:pPr>
      <w:r>
        <w:rPr>
          <w:noProof/>
        </w:rPr>
        <w:drawing>
          <wp:inline distT="0" distB="0" distL="0" distR="0" wp14:anchorId="58B1D677" wp14:editId="397D7277">
            <wp:extent cx="5580000" cy="33742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stat-001.png"/>
                    <pic:cNvPicPr/>
                  </pic:nvPicPr>
                  <pic:blipFill>
                    <a:blip r:embed="rId113"/>
                    <a:stretch>
                      <a:fillRect/>
                    </a:stretch>
                  </pic:blipFill>
                  <pic:spPr>
                    <a:xfrm>
                      <a:off x="0" y="0"/>
                      <a:ext cx="5580000" cy="3374284"/>
                    </a:xfrm>
                    <a:prstGeom prst="rect">
                      <a:avLst/>
                    </a:prstGeom>
                  </pic:spPr>
                </pic:pic>
              </a:graphicData>
            </a:graphic>
          </wp:inline>
        </w:drawing>
      </w:r>
    </w:p>
    <w:p w14:paraId="2C192919"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40 </w:t>
      </w:r>
      <w:r>
        <w:rPr>
          <w:color w:val="404040"/>
          <w:sz w:val="21"/>
          <w:lang w:eastAsia="zh-CN"/>
        </w:rPr>
        <w:t>生成</w:t>
      </w:r>
      <w:proofErr w:type="gramEnd"/>
      <w:r>
        <w:rPr>
          <w:color w:val="404040"/>
          <w:sz w:val="21"/>
          <w:lang w:eastAsia="zh-CN"/>
        </w:rPr>
        <w:t>并导出中心周报分析序列图</w:t>
      </w:r>
    </w:p>
    <w:p w14:paraId="5C4A7467" w14:textId="77777777" w:rsidR="006F1692" w:rsidRDefault="00000000">
      <w:pPr>
        <w:spacing w:before="40" w:after="120"/>
        <w:rPr>
          <w:lang w:eastAsia="zh-CN"/>
        </w:rPr>
      </w:pPr>
      <w:hyperlink r:id="rId114">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15">
        <w:r>
          <w:rPr>
            <w:color w:val="1F4E9C"/>
            <w:sz w:val="18"/>
            <w:u w:val="single"/>
            <w:lang w:eastAsia="zh-CN"/>
          </w:rPr>
          <w:t xml:space="preserve">SVG </w:t>
        </w:r>
        <w:r>
          <w:rPr>
            <w:color w:val="1F4E9C"/>
            <w:sz w:val="18"/>
            <w:u w:val="single"/>
            <w:lang w:eastAsia="zh-CN"/>
          </w:rPr>
          <w:t>矢量图</w:t>
        </w:r>
      </w:hyperlink>
    </w:p>
    <w:p w14:paraId="2F6088D5" w14:textId="77777777" w:rsidR="006F1692" w:rsidRDefault="00000000">
      <w:pPr>
        <w:spacing w:after="40"/>
        <w:ind w:firstLineChars="200" w:firstLine="480"/>
        <w:rPr>
          <w:lang w:eastAsia="zh-CN"/>
        </w:rPr>
      </w:pPr>
      <w:r>
        <w:rPr>
          <w:lang w:eastAsia="zh-CN"/>
        </w:rPr>
        <w:lastRenderedPageBreak/>
        <w:t>台账组织汇总，成员周汇总委托各项贡献核算，贡献按关联标准计算津贴。控制类不自行计算工时或时薪；周报生成不新增工作贡献。</w:t>
      </w:r>
    </w:p>
    <w:p w14:paraId="256E1F0F" w14:textId="77777777" w:rsidR="006F1692" w:rsidRDefault="00000000">
      <w:pPr>
        <w:pStyle w:val="31"/>
        <w:rPr>
          <w:lang w:eastAsia="zh-CN"/>
        </w:rPr>
      </w:pPr>
      <w:r>
        <w:rPr>
          <w:rFonts w:ascii="Times New Roman" w:eastAsia="宋体" w:hAnsi="Times New Roman" w:cs="Times New Roman"/>
          <w:lang w:eastAsia="zh-CN"/>
        </w:rPr>
        <w:t>5.3.19 UC-ORG-001</w:t>
      </w:r>
      <w:r>
        <w:rPr>
          <w:rFonts w:ascii="Times New Roman" w:eastAsia="宋体" w:hAnsi="Times New Roman" w:cs="Times New Roman"/>
          <w:lang w:eastAsia="zh-CN"/>
        </w:rPr>
        <w:t>：管理组织与人员</w:t>
      </w:r>
    </w:p>
    <w:p w14:paraId="0CAA4776" w14:textId="77777777" w:rsidR="006F1692" w:rsidRDefault="00000000">
      <w:pPr>
        <w:keepNext/>
        <w:spacing w:before="120" w:after="60"/>
        <w:jc w:val="center"/>
      </w:pPr>
      <w:r>
        <w:rPr>
          <w:noProof/>
        </w:rPr>
        <w:drawing>
          <wp:inline distT="0" distB="0" distL="0" distR="0" wp14:anchorId="1C9D13E7" wp14:editId="51114222">
            <wp:extent cx="5580000" cy="32839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org-001.png"/>
                    <pic:cNvPicPr/>
                  </pic:nvPicPr>
                  <pic:blipFill>
                    <a:blip r:embed="rId116"/>
                    <a:stretch>
                      <a:fillRect/>
                    </a:stretch>
                  </pic:blipFill>
                  <pic:spPr>
                    <a:xfrm>
                      <a:off x="0" y="0"/>
                      <a:ext cx="5580000" cy="3283923"/>
                    </a:xfrm>
                    <a:prstGeom prst="rect">
                      <a:avLst/>
                    </a:prstGeom>
                  </pic:spPr>
                </pic:pic>
              </a:graphicData>
            </a:graphic>
          </wp:inline>
        </w:drawing>
      </w:r>
    </w:p>
    <w:p w14:paraId="7B843881"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41 </w:t>
      </w:r>
      <w:r>
        <w:rPr>
          <w:color w:val="404040"/>
          <w:sz w:val="21"/>
          <w:lang w:eastAsia="zh-CN"/>
        </w:rPr>
        <w:t>管理</w:t>
      </w:r>
      <w:proofErr w:type="gramEnd"/>
      <w:r>
        <w:rPr>
          <w:color w:val="404040"/>
          <w:sz w:val="21"/>
          <w:lang w:eastAsia="zh-CN"/>
        </w:rPr>
        <w:t>组织与人员分析序列图</w:t>
      </w:r>
    </w:p>
    <w:p w14:paraId="1A78A760" w14:textId="77777777" w:rsidR="006F1692" w:rsidRDefault="00000000">
      <w:pPr>
        <w:spacing w:before="40" w:after="120"/>
        <w:rPr>
          <w:lang w:eastAsia="zh-CN"/>
        </w:rPr>
      </w:pPr>
      <w:hyperlink r:id="rId117">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18">
        <w:r>
          <w:rPr>
            <w:color w:val="1F4E9C"/>
            <w:sz w:val="18"/>
            <w:u w:val="single"/>
            <w:lang w:eastAsia="zh-CN"/>
          </w:rPr>
          <w:t xml:space="preserve">SVG </w:t>
        </w:r>
        <w:r>
          <w:rPr>
            <w:color w:val="1F4E9C"/>
            <w:sz w:val="18"/>
            <w:u w:val="single"/>
            <w:lang w:eastAsia="zh-CN"/>
          </w:rPr>
          <w:t>矢量图</w:t>
        </w:r>
      </w:hyperlink>
    </w:p>
    <w:p w14:paraId="21B9C0C1" w14:textId="77777777" w:rsidR="006F1692" w:rsidRDefault="00000000">
      <w:pPr>
        <w:spacing w:after="40"/>
        <w:ind w:firstLineChars="200" w:firstLine="480"/>
        <w:rPr>
          <w:lang w:eastAsia="zh-CN"/>
        </w:rPr>
      </w:pPr>
      <w:r>
        <w:rPr>
          <w:lang w:eastAsia="zh-CN"/>
        </w:rPr>
        <w:t>中心组织维护有效部门和成员关系；历史贡献保留计量时部门与规则依据，人员调整不改写既有统计。</w:t>
      </w:r>
    </w:p>
    <w:p w14:paraId="6E246C66" w14:textId="77777777" w:rsidR="006F1692" w:rsidRDefault="00000000">
      <w:pPr>
        <w:pStyle w:val="31"/>
      </w:pPr>
      <w:r>
        <w:rPr>
          <w:rFonts w:ascii="Times New Roman" w:eastAsia="宋体" w:hAnsi="Times New Roman" w:cs="Times New Roman"/>
        </w:rPr>
        <w:lastRenderedPageBreak/>
        <w:t>5.3.20 UC-VIEW-001</w:t>
      </w:r>
      <w:r>
        <w:rPr>
          <w:rFonts w:ascii="Times New Roman" w:eastAsia="宋体" w:hAnsi="Times New Roman" w:cs="Times New Roman"/>
        </w:rPr>
        <w:t>：查看个人工作记录</w:t>
      </w:r>
    </w:p>
    <w:p w14:paraId="065F7F6B" w14:textId="77777777" w:rsidR="006F1692" w:rsidRDefault="00000000">
      <w:pPr>
        <w:keepNext/>
        <w:spacing w:before="120" w:after="60"/>
        <w:jc w:val="center"/>
      </w:pPr>
      <w:r>
        <w:rPr>
          <w:noProof/>
        </w:rPr>
        <w:drawing>
          <wp:inline distT="0" distB="0" distL="0" distR="0" wp14:anchorId="1E22FB8E" wp14:editId="3F192AF6">
            <wp:extent cx="5580000" cy="294329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view-001.png"/>
                    <pic:cNvPicPr/>
                  </pic:nvPicPr>
                  <pic:blipFill>
                    <a:blip r:embed="rId119"/>
                    <a:stretch>
                      <a:fillRect/>
                    </a:stretch>
                  </pic:blipFill>
                  <pic:spPr>
                    <a:xfrm>
                      <a:off x="0" y="0"/>
                      <a:ext cx="5580000" cy="2943297"/>
                    </a:xfrm>
                    <a:prstGeom prst="rect">
                      <a:avLst/>
                    </a:prstGeom>
                  </pic:spPr>
                </pic:pic>
              </a:graphicData>
            </a:graphic>
          </wp:inline>
        </w:drawing>
      </w:r>
    </w:p>
    <w:p w14:paraId="18A7D0D0"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42 </w:t>
      </w:r>
      <w:r>
        <w:rPr>
          <w:color w:val="404040"/>
          <w:sz w:val="21"/>
          <w:lang w:eastAsia="zh-CN"/>
        </w:rPr>
        <w:t>查看</w:t>
      </w:r>
      <w:proofErr w:type="gramEnd"/>
      <w:r>
        <w:rPr>
          <w:color w:val="404040"/>
          <w:sz w:val="21"/>
          <w:lang w:eastAsia="zh-CN"/>
        </w:rPr>
        <w:t>个人工作记录分析序列图</w:t>
      </w:r>
    </w:p>
    <w:p w14:paraId="79028417" w14:textId="77777777" w:rsidR="006F1692" w:rsidRDefault="00000000">
      <w:pPr>
        <w:spacing w:before="40" w:after="120"/>
        <w:rPr>
          <w:lang w:eastAsia="zh-CN"/>
        </w:rPr>
      </w:pPr>
      <w:hyperlink r:id="rId120">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21">
        <w:r>
          <w:rPr>
            <w:color w:val="1F4E9C"/>
            <w:sz w:val="18"/>
            <w:u w:val="single"/>
            <w:lang w:eastAsia="zh-CN"/>
          </w:rPr>
          <w:t xml:space="preserve">SVG </w:t>
        </w:r>
        <w:r>
          <w:rPr>
            <w:color w:val="1F4E9C"/>
            <w:sz w:val="18"/>
            <w:u w:val="single"/>
            <w:lang w:eastAsia="zh-CN"/>
          </w:rPr>
          <w:t>矢量图</w:t>
        </w:r>
      </w:hyperlink>
    </w:p>
    <w:p w14:paraId="70925FF6" w14:textId="77777777" w:rsidR="006F1692" w:rsidRDefault="00000000">
      <w:pPr>
        <w:spacing w:after="40"/>
        <w:ind w:firstLineChars="200" w:firstLine="480"/>
        <w:rPr>
          <w:lang w:eastAsia="zh-CN"/>
        </w:rPr>
      </w:pPr>
      <w:r>
        <w:rPr>
          <w:lang w:eastAsia="zh-CN"/>
        </w:rPr>
        <w:t>个人查询返回本人明细、周汇总及异常；系统内部的台账和汇总对象不是外部执行者。</w:t>
      </w:r>
    </w:p>
    <w:p w14:paraId="3A785914" w14:textId="77777777" w:rsidR="006F1692" w:rsidRDefault="00000000">
      <w:pPr>
        <w:pStyle w:val="31"/>
      </w:pPr>
      <w:r>
        <w:rPr>
          <w:rFonts w:ascii="Times New Roman" w:eastAsia="宋体" w:hAnsi="Times New Roman" w:cs="Times New Roman"/>
        </w:rPr>
        <w:t>5.3.21 UC-ER-001</w:t>
      </w:r>
      <w:r>
        <w:rPr>
          <w:rFonts w:ascii="Times New Roman" w:eastAsia="宋体" w:hAnsi="Times New Roman" w:cs="Times New Roman"/>
        </w:rPr>
        <w:t>：发布外部需求</w:t>
      </w:r>
    </w:p>
    <w:p w14:paraId="35FE1FB8" w14:textId="77777777" w:rsidR="006F1692" w:rsidRDefault="00000000">
      <w:pPr>
        <w:keepNext/>
        <w:spacing w:before="120" w:after="60"/>
        <w:jc w:val="center"/>
      </w:pPr>
      <w:r>
        <w:rPr>
          <w:noProof/>
        </w:rPr>
        <w:drawing>
          <wp:inline distT="0" distB="0" distL="0" distR="0" wp14:anchorId="4391F7EF" wp14:editId="51E15A20">
            <wp:extent cx="5580000" cy="213276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r-001.png"/>
                    <pic:cNvPicPr/>
                  </pic:nvPicPr>
                  <pic:blipFill>
                    <a:blip r:embed="rId122"/>
                    <a:stretch>
                      <a:fillRect/>
                    </a:stretch>
                  </pic:blipFill>
                  <pic:spPr>
                    <a:xfrm>
                      <a:off x="0" y="0"/>
                      <a:ext cx="5580000" cy="2132767"/>
                    </a:xfrm>
                    <a:prstGeom prst="rect">
                      <a:avLst/>
                    </a:prstGeom>
                  </pic:spPr>
                </pic:pic>
              </a:graphicData>
            </a:graphic>
          </wp:inline>
        </w:drawing>
      </w:r>
    </w:p>
    <w:p w14:paraId="7113AC4F"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43 </w:t>
      </w:r>
      <w:r>
        <w:rPr>
          <w:color w:val="404040"/>
          <w:sz w:val="21"/>
          <w:lang w:eastAsia="zh-CN"/>
        </w:rPr>
        <w:t>发布</w:t>
      </w:r>
      <w:proofErr w:type="gramEnd"/>
      <w:r>
        <w:rPr>
          <w:color w:val="404040"/>
          <w:sz w:val="21"/>
          <w:lang w:eastAsia="zh-CN"/>
        </w:rPr>
        <w:t>外部需求分析序列图</w:t>
      </w:r>
    </w:p>
    <w:p w14:paraId="1AC64411" w14:textId="77777777" w:rsidR="006F1692" w:rsidRDefault="00000000">
      <w:pPr>
        <w:spacing w:before="40" w:after="120"/>
        <w:rPr>
          <w:lang w:eastAsia="zh-CN"/>
        </w:rPr>
      </w:pPr>
      <w:hyperlink r:id="rId123">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24">
        <w:r>
          <w:rPr>
            <w:color w:val="1F4E9C"/>
            <w:sz w:val="18"/>
            <w:u w:val="single"/>
            <w:lang w:eastAsia="zh-CN"/>
          </w:rPr>
          <w:t xml:space="preserve">SVG </w:t>
        </w:r>
        <w:r>
          <w:rPr>
            <w:color w:val="1F4E9C"/>
            <w:sz w:val="18"/>
            <w:u w:val="single"/>
            <w:lang w:eastAsia="zh-CN"/>
          </w:rPr>
          <w:t>矢量图</w:t>
        </w:r>
      </w:hyperlink>
    </w:p>
    <w:p w14:paraId="432E1345" w14:textId="77777777" w:rsidR="006F1692" w:rsidRDefault="00000000">
      <w:pPr>
        <w:spacing w:after="40"/>
        <w:ind w:firstLineChars="200" w:firstLine="480"/>
        <w:rPr>
          <w:lang w:eastAsia="zh-CN"/>
        </w:rPr>
      </w:pPr>
      <w:r>
        <w:rPr>
          <w:lang w:eastAsia="zh-CN"/>
        </w:rPr>
        <w:t>外部需求记录来源部门、目标承接部门和附件证据；发布不自动产生津贴。</w:t>
      </w:r>
    </w:p>
    <w:p w14:paraId="59A628C3" w14:textId="77777777" w:rsidR="006F1692" w:rsidRDefault="00000000">
      <w:pPr>
        <w:pStyle w:val="31"/>
      </w:pPr>
      <w:r>
        <w:rPr>
          <w:rFonts w:ascii="Times New Roman" w:eastAsia="宋体" w:hAnsi="Times New Roman" w:cs="Times New Roman"/>
        </w:rPr>
        <w:lastRenderedPageBreak/>
        <w:t>5.3.22 UC-ER-002</w:t>
      </w:r>
      <w:r>
        <w:rPr>
          <w:rFonts w:ascii="Times New Roman" w:eastAsia="宋体" w:hAnsi="Times New Roman" w:cs="Times New Roman"/>
        </w:rPr>
        <w:t>：接单派发外部需求</w:t>
      </w:r>
    </w:p>
    <w:p w14:paraId="5676B3DB" w14:textId="77777777" w:rsidR="006F1692" w:rsidRDefault="00000000">
      <w:pPr>
        <w:keepNext/>
        <w:spacing w:before="120" w:after="60"/>
        <w:jc w:val="center"/>
      </w:pPr>
      <w:r>
        <w:rPr>
          <w:noProof/>
        </w:rPr>
        <w:drawing>
          <wp:inline distT="0" distB="0" distL="0" distR="0" wp14:anchorId="4D4B5058" wp14:editId="5D562E30">
            <wp:extent cx="5580000" cy="219391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r-002.png"/>
                    <pic:cNvPicPr/>
                  </pic:nvPicPr>
                  <pic:blipFill>
                    <a:blip r:embed="rId125"/>
                    <a:stretch>
                      <a:fillRect/>
                    </a:stretch>
                  </pic:blipFill>
                  <pic:spPr>
                    <a:xfrm>
                      <a:off x="0" y="0"/>
                      <a:ext cx="5580000" cy="2193911"/>
                    </a:xfrm>
                    <a:prstGeom prst="rect">
                      <a:avLst/>
                    </a:prstGeom>
                  </pic:spPr>
                </pic:pic>
              </a:graphicData>
            </a:graphic>
          </wp:inline>
        </w:drawing>
      </w:r>
    </w:p>
    <w:p w14:paraId="22DEAB6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44 </w:t>
      </w:r>
      <w:r>
        <w:rPr>
          <w:color w:val="404040"/>
          <w:sz w:val="21"/>
          <w:lang w:eastAsia="zh-CN"/>
        </w:rPr>
        <w:t>接</w:t>
      </w:r>
      <w:proofErr w:type="gramEnd"/>
      <w:r>
        <w:rPr>
          <w:color w:val="404040"/>
          <w:sz w:val="21"/>
          <w:lang w:eastAsia="zh-CN"/>
        </w:rPr>
        <w:t>单派发外部需求分析序列图</w:t>
      </w:r>
    </w:p>
    <w:p w14:paraId="536370C1" w14:textId="77777777" w:rsidR="006F1692" w:rsidRDefault="00000000">
      <w:pPr>
        <w:spacing w:before="40" w:after="120"/>
        <w:rPr>
          <w:lang w:eastAsia="zh-CN"/>
        </w:rPr>
      </w:pPr>
      <w:hyperlink r:id="rId126">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27">
        <w:r>
          <w:rPr>
            <w:color w:val="1F4E9C"/>
            <w:sz w:val="18"/>
            <w:u w:val="single"/>
            <w:lang w:eastAsia="zh-CN"/>
          </w:rPr>
          <w:t xml:space="preserve">SVG </w:t>
        </w:r>
        <w:r>
          <w:rPr>
            <w:color w:val="1F4E9C"/>
            <w:sz w:val="18"/>
            <w:u w:val="single"/>
            <w:lang w:eastAsia="zh-CN"/>
          </w:rPr>
          <w:t>矢量图</w:t>
        </w:r>
      </w:hyperlink>
    </w:p>
    <w:p w14:paraId="28E97521" w14:textId="77777777" w:rsidR="006F1692" w:rsidRDefault="00000000">
      <w:pPr>
        <w:spacing w:after="40"/>
        <w:ind w:firstLineChars="200" w:firstLine="480"/>
        <w:rPr>
          <w:lang w:eastAsia="zh-CN"/>
        </w:rPr>
      </w:pPr>
      <w:r>
        <w:rPr>
          <w:lang w:eastAsia="zh-CN"/>
        </w:rPr>
        <w:t>目标部门部长验证部门职责和成员归属，建立唯一当前承接关系。</w:t>
      </w:r>
    </w:p>
    <w:p w14:paraId="1F3F44BD" w14:textId="77777777" w:rsidR="006F1692" w:rsidRDefault="00000000">
      <w:pPr>
        <w:pStyle w:val="31"/>
      </w:pPr>
      <w:r>
        <w:rPr>
          <w:rFonts w:ascii="Times New Roman" w:eastAsia="宋体" w:hAnsi="Times New Roman" w:cs="Times New Roman"/>
        </w:rPr>
        <w:t>5.3.23 UC-ER-003</w:t>
      </w:r>
      <w:r>
        <w:rPr>
          <w:rFonts w:ascii="Times New Roman" w:eastAsia="宋体" w:hAnsi="Times New Roman" w:cs="Times New Roman"/>
        </w:rPr>
        <w:t>：提交外部需求成果</w:t>
      </w:r>
    </w:p>
    <w:p w14:paraId="593CC0A7" w14:textId="77777777" w:rsidR="006F1692" w:rsidRDefault="00000000">
      <w:pPr>
        <w:keepNext/>
        <w:spacing w:before="120" w:after="60"/>
        <w:jc w:val="center"/>
      </w:pPr>
      <w:r>
        <w:rPr>
          <w:noProof/>
        </w:rPr>
        <w:drawing>
          <wp:inline distT="0" distB="0" distL="0" distR="0" wp14:anchorId="4E36C8B2" wp14:editId="26BE25AA">
            <wp:extent cx="5580000" cy="21075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r-003.png"/>
                    <pic:cNvPicPr/>
                  </pic:nvPicPr>
                  <pic:blipFill>
                    <a:blip r:embed="rId128"/>
                    <a:stretch>
                      <a:fillRect/>
                    </a:stretch>
                  </pic:blipFill>
                  <pic:spPr>
                    <a:xfrm>
                      <a:off x="0" y="0"/>
                      <a:ext cx="5580000" cy="2107593"/>
                    </a:xfrm>
                    <a:prstGeom prst="rect">
                      <a:avLst/>
                    </a:prstGeom>
                  </pic:spPr>
                </pic:pic>
              </a:graphicData>
            </a:graphic>
          </wp:inline>
        </w:drawing>
      </w:r>
    </w:p>
    <w:p w14:paraId="0AB7B724"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45 </w:t>
      </w:r>
      <w:r>
        <w:rPr>
          <w:color w:val="404040"/>
          <w:sz w:val="21"/>
          <w:lang w:eastAsia="zh-CN"/>
        </w:rPr>
        <w:t>提交</w:t>
      </w:r>
      <w:proofErr w:type="gramEnd"/>
      <w:r>
        <w:rPr>
          <w:color w:val="404040"/>
          <w:sz w:val="21"/>
          <w:lang w:eastAsia="zh-CN"/>
        </w:rPr>
        <w:t>外部需求成果分析序列图</w:t>
      </w:r>
    </w:p>
    <w:p w14:paraId="44F985D8" w14:textId="77777777" w:rsidR="006F1692" w:rsidRDefault="00000000">
      <w:pPr>
        <w:spacing w:before="40" w:after="120"/>
        <w:rPr>
          <w:lang w:eastAsia="zh-CN"/>
        </w:rPr>
      </w:pPr>
      <w:hyperlink r:id="rId129">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30">
        <w:r>
          <w:rPr>
            <w:color w:val="1F4E9C"/>
            <w:sz w:val="18"/>
            <w:u w:val="single"/>
            <w:lang w:eastAsia="zh-CN"/>
          </w:rPr>
          <w:t xml:space="preserve">SVG </w:t>
        </w:r>
        <w:r>
          <w:rPr>
            <w:color w:val="1F4E9C"/>
            <w:sz w:val="18"/>
            <w:u w:val="single"/>
            <w:lang w:eastAsia="zh-CN"/>
          </w:rPr>
          <w:t>矢量图</w:t>
        </w:r>
      </w:hyperlink>
    </w:p>
    <w:p w14:paraId="339077ED" w14:textId="77777777" w:rsidR="006F1692" w:rsidRDefault="00000000">
      <w:pPr>
        <w:spacing w:after="40"/>
        <w:ind w:firstLineChars="200" w:firstLine="480"/>
        <w:rPr>
          <w:lang w:eastAsia="zh-CN"/>
        </w:rPr>
      </w:pPr>
      <w:r>
        <w:rPr>
          <w:lang w:eastAsia="zh-CN"/>
        </w:rPr>
        <w:t>承接成员提交说明、链接和附件，系统验证成果完整性后转交审核。</w:t>
      </w:r>
    </w:p>
    <w:p w14:paraId="48558B60" w14:textId="77777777" w:rsidR="006F1692" w:rsidRDefault="00000000">
      <w:pPr>
        <w:pStyle w:val="31"/>
        <w:rPr>
          <w:lang w:eastAsia="zh-CN"/>
        </w:rPr>
      </w:pPr>
      <w:r>
        <w:rPr>
          <w:rFonts w:ascii="Times New Roman" w:eastAsia="宋体" w:hAnsi="Times New Roman" w:cs="Times New Roman"/>
          <w:lang w:eastAsia="zh-CN"/>
        </w:rPr>
        <w:lastRenderedPageBreak/>
        <w:t>5.3.24 UC-ER-004</w:t>
      </w:r>
      <w:r>
        <w:rPr>
          <w:rFonts w:ascii="Times New Roman" w:eastAsia="宋体" w:hAnsi="Times New Roman" w:cs="Times New Roman"/>
          <w:lang w:eastAsia="zh-CN"/>
        </w:rPr>
        <w:t>：审核归档外部需求</w:t>
      </w:r>
    </w:p>
    <w:p w14:paraId="14D0B845" w14:textId="77777777" w:rsidR="006F1692" w:rsidRDefault="00000000">
      <w:pPr>
        <w:keepNext/>
        <w:spacing w:before="120" w:after="60"/>
        <w:jc w:val="center"/>
      </w:pPr>
      <w:r>
        <w:rPr>
          <w:noProof/>
        </w:rPr>
        <w:drawing>
          <wp:inline distT="0" distB="0" distL="0" distR="0" wp14:anchorId="67B7ABCB" wp14:editId="0C467E10">
            <wp:extent cx="5580000" cy="290380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er-004.png"/>
                    <pic:cNvPicPr/>
                  </pic:nvPicPr>
                  <pic:blipFill>
                    <a:blip r:embed="rId131"/>
                    <a:stretch>
                      <a:fillRect/>
                    </a:stretch>
                  </pic:blipFill>
                  <pic:spPr>
                    <a:xfrm>
                      <a:off x="0" y="0"/>
                      <a:ext cx="5580000" cy="2903807"/>
                    </a:xfrm>
                    <a:prstGeom prst="rect">
                      <a:avLst/>
                    </a:prstGeom>
                  </pic:spPr>
                </pic:pic>
              </a:graphicData>
            </a:graphic>
          </wp:inline>
        </w:drawing>
      </w:r>
    </w:p>
    <w:p w14:paraId="2639F31A"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46 </w:t>
      </w:r>
      <w:r>
        <w:rPr>
          <w:color w:val="404040"/>
          <w:sz w:val="21"/>
          <w:lang w:eastAsia="zh-CN"/>
        </w:rPr>
        <w:t>审核</w:t>
      </w:r>
      <w:proofErr w:type="gramEnd"/>
      <w:r>
        <w:rPr>
          <w:color w:val="404040"/>
          <w:sz w:val="21"/>
          <w:lang w:eastAsia="zh-CN"/>
        </w:rPr>
        <w:t>归档外部需求分析序列图</w:t>
      </w:r>
    </w:p>
    <w:p w14:paraId="18300397" w14:textId="77777777" w:rsidR="006F1692" w:rsidRDefault="00000000">
      <w:pPr>
        <w:spacing w:before="40" w:after="120"/>
        <w:rPr>
          <w:lang w:eastAsia="zh-CN"/>
        </w:rPr>
      </w:pPr>
      <w:hyperlink r:id="rId132">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33">
        <w:r>
          <w:rPr>
            <w:color w:val="1F4E9C"/>
            <w:sz w:val="18"/>
            <w:u w:val="single"/>
            <w:lang w:eastAsia="zh-CN"/>
          </w:rPr>
          <w:t xml:space="preserve">SVG </w:t>
        </w:r>
        <w:r>
          <w:rPr>
            <w:color w:val="1F4E9C"/>
            <w:sz w:val="18"/>
            <w:u w:val="single"/>
            <w:lang w:eastAsia="zh-CN"/>
          </w:rPr>
          <w:t>矢量图</w:t>
        </w:r>
      </w:hyperlink>
    </w:p>
    <w:p w14:paraId="050674DA" w14:textId="77777777" w:rsidR="006F1692" w:rsidRDefault="00000000">
      <w:pPr>
        <w:spacing w:after="40"/>
        <w:ind w:firstLineChars="200" w:firstLine="480"/>
        <w:rPr>
          <w:lang w:eastAsia="zh-CN"/>
        </w:rPr>
      </w:pPr>
      <w:r>
        <w:rPr>
          <w:lang w:eastAsia="zh-CN"/>
        </w:rPr>
        <w:t>目标部门部长或管理员记录审核结论；通过归档不调用采编津贴结算。</w:t>
      </w:r>
    </w:p>
    <w:p w14:paraId="63BD7D20" w14:textId="77777777" w:rsidR="006F1692" w:rsidRDefault="00000000">
      <w:pPr>
        <w:pStyle w:val="31"/>
        <w:rPr>
          <w:lang w:eastAsia="zh-CN"/>
        </w:rPr>
      </w:pPr>
      <w:r>
        <w:rPr>
          <w:rFonts w:ascii="Times New Roman" w:eastAsia="宋体" w:hAnsi="Times New Roman" w:cs="Times New Roman"/>
          <w:lang w:eastAsia="zh-CN"/>
        </w:rPr>
        <w:t>5.3.25 UC-OL-001</w:t>
      </w:r>
      <w:r>
        <w:rPr>
          <w:rFonts w:ascii="Times New Roman" w:eastAsia="宋体" w:hAnsi="Times New Roman" w:cs="Times New Roman"/>
          <w:lang w:eastAsia="zh-CN"/>
        </w:rPr>
        <w:t>：发布公众号排版需求</w:t>
      </w:r>
    </w:p>
    <w:p w14:paraId="77761BB9" w14:textId="77777777" w:rsidR="006F1692" w:rsidRDefault="00000000">
      <w:pPr>
        <w:keepNext/>
        <w:spacing w:before="120" w:after="60"/>
        <w:jc w:val="center"/>
      </w:pPr>
      <w:r>
        <w:rPr>
          <w:noProof/>
        </w:rPr>
        <w:drawing>
          <wp:inline distT="0" distB="0" distL="0" distR="0" wp14:anchorId="075EF432" wp14:editId="60CAE779">
            <wp:extent cx="5580000" cy="226184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ol-001.png"/>
                    <pic:cNvPicPr/>
                  </pic:nvPicPr>
                  <pic:blipFill>
                    <a:blip r:embed="rId134"/>
                    <a:stretch>
                      <a:fillRect/>
                    </a:stretch>
                  </pic:blipFill>
                  <pic:spPr>
                    <a:xfrm>
                      <a:off x="0" y="0"/>
                      <a:ext cx="5580000" cy="2261844"/>
                    </a:xfrm>
                    <a:prstGeom prst="rect">
                      <a:avLst/>
                    </a:prstGeom>
                  </pic:spPr>
                </pic:pic>
              </a:graphicData>
            </a:graphic>
          </wp:inline>
        </w:drawing>
      </w:r>
    </w:p>
    <w:p w14:paraId="09128604"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47 </w:t>
      </w:r>
      <w:r>
        <w:rPr>
          <w:color w:val="404040"/>
          <w:sz w:val="21"/>
          <w:lang w:eastAsia="zh-CN"/>
        </w:rPr>
        <w:t>发布</w:t>
      </w:r>
      <w:proofErr w:type="gramEnd"/>
      <w:r>
        <w:rPr>
          <w:color w:val="404040"/>
          <w:sz w:val="21"/>
          <w:lang w:eastAsia="zh-CN"/>
        </w:rPr>
        <w:t>公众号排版需求分析序列图</w:t>
      </w:r>
    </w:p>
    <w:p w14:paraId="26ABFA08" w14:textId="77777777" w:rsidR="006F1692" w:rsidRDefault="00000000">
      <w:pPr>
        <w:spacing w:before="40" w:after="120"/>
        <w:rPr>
          <w:lang w:eastAsia="zh-CN"/>
        </w:rPr>
      </w:pPr>
      <w:hyperlink r:id="rId135">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36">
        <w:r>
          <w:rPr>
            <w:color w:val="1F4E9C"/>
            <w:sz w:val="18"/>
            <w:u w:val="single"/>
            <w:lang w:eastAsia="zh-CN"/>
          </w:rPr>
          <w:t xml:space="preserve">SVG </w:t>
        </w:r>
        <w:r>
          <w:rPr>
            <w:color w:val="1F4E9C"/>
            <w:sz w:val="18"/>
            <w:u w:val="single"/>
            <w:lang w:eastAsia="zh-CN"/>
          </w:rPr>
          <w:t>矢量图</w:t>
        </w:r>
      </w:hyperlink>
    </w:p>
    <w:p w14:paraId="2EA3CFB0" w14:textId="77777777" w:rsidR="006F1692" w:rsidRDefault="00000000">
      <w:pPr>
        <w:spacing w:after="40"/>
        <w:ind w:firstLineChars="200" w:firstLine="480"/>
        <w:rPr>
          <w:lang w:eastAsia="zh-CN"/>
        </w:rPr>
      </w:pPr>
      <w:r>
        <w:rPr>
          <w:lang w:eastAsia="zh-CN"/>
        </w:rPr>
        <w:t>排版任务保存标题、类型、期限和素材，审核岗位留到派发时指定。</w:t>
      </w:r>
    </w:p>
    <w:p w14:paraId="5D63510D" w14:textId="77777777" w:rsidR="006F1692" w:rsidRDefault="00000000">
      <w:pPr>
        <w:pStyle w:val="31"/>
        <w:rPr>
          <w:lang w:eastAsia="zh-CN"/>
        </w:rPr>
      </w:pPr>
      <w:r>
        <w:rPr>
          <w:rFonts w:ascii="Times New Roman" w:eastAsia="宋体" w:hAnsi="Times New Roman" w:cs="Times New Roman"/>
          <w:lang w:eastAsia="zh-CN"/>
        </w:rPr>
        <w:lastRenderedPageBreak/>
        <w:t>5.3.26 UC-OL-002</w:t>
      </w:r>
      <w:r>
        <w:rPr>
          <w:rFonts w:ascii="Times New Roman" w:eastAsia="宋体" w:hAnsi="Times New Roman" w:cs="Times New Roman"/>
          <w:lang w:eastAsia="zh-CN"/>
        </w:rPr>
        <w:t>：接单派发公众号排版</w:t>
      </w:r>
    </w:p>
    <w:p w14:paraId="46294FD1" w14:textId="77777777" w:rsidR="006F1692" w:rsidRDefault="00000000">
      <w:pPr>
        <w:keepNext/>
        <w:spacing w:before="120" w:after="60"/>
        <w:jc w:val="center"/>
      </w:pPr>
      <w:r>
        <w:rPr>
          <w:noProof/>
        </w:rPr>
        <w:drawing>
          <wp:inline distT="0" distB="0" distL="0" distR="0" wp14:anchorId="631EE778" wp14:editId="33A2D09E">
            <wp:extent cx="5580000" cy="273036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ol-002.png"/>
                    <pic:cNvPicPr/>
                  </pic:nvPicPr>
                  <pic:blipFill>
                    <a:blip r:embed="rId137"/>
                    <a:stretch>
                      <a:fillRect/>
                    </a:stretch>
                  </pic:blipFill>
                  <pic:spPr>
                    <a:xfrm>
                      <a:off x="0" y="0"/>
                      <a:ext cx="5580000" cy="2730367"/>
                    </a:xfrm>
                    <a:prstGeom prst="rect">
                      <a:avLst/>
                    </a:prstGeom>
                  </pic:spPr>
                </pic:pic>
              </a:graphicData>
            </a:graphic>
          </wp:inline>
        </w:drawing>
      </w:r>
    </w:p>
    <w:p w14:paraId="39E7D493"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48 </w:t>
      </w:r>
      <w:r>
        <w:rPr>
          <w:color w:val="404040"/>
          <w:sz w:val="21"/>
          <w:lang w:eastAsia="zh-CN"/>
        </w:rPr>
        <w:t>接</w:t>
      </w:r>
      <w:proofErr w:type="gramEnd"/>
      <w:r>
        <w:rPr>
          <w:color w:val="404040"/>
          <w:sz w:val="21"/>
          <w:lang w:eastAsia="zh-CN"/>
        </w:rPr>
        <w:t>单派发公众号排版分析序列图</w:t>
      </w:r>
    </w:p>
    <w:p w14:paraId="0DD2E877" w14:textId="77777777" w:rsidR="006F1692" w:rsidRDefault="00000000">
      <w:pPr>
        <w:spacing w:before="40" w:after="120"/>
        <w:rPr>
          <w:lang w:eastAsia="zh-CN"/>
        </w:rPr>
      </w:pPr>
      <w:hyperlink r:id="rId138">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39">
        <w:r>
          <w:rPr>
            <w:color w:val="1F4E9C"/>
            <w:sz w:val="18"/>
            <w:u w:val="single"/>
            <w:lang w:eastAsia="zh-CN"/>
          </w:rPr>
          <w:t xml:space="preserve">SVG </w:t>
        </w:r>
        <w:r>
          <w:rPr>
            <w:color w:val="1F4E9C"/>
            <w:sz w:val="18"/>
            <w:u w:val="single"/>
            <w:lang w:eastAsia="zh-CN"/>
          </w:rPr>
          <w:t>矢量图</w:t>
        </w:r>
      </w:hyperlink>
    </w:p>
    <w:p w14:paraId="6F2CE7A2" w14:textId="77777777" w:rsidR="006F1692" w:rsidRDefault="00000000">
      <w:pPr>
        <w:spacing w:after="40"/>
        <w:ind w:firstLineChars="200" w:firstLine="480"/>
        <w:rPr>
          <w:lang w:eastAsia="zh-CN"/>
        </w:rPr>
      </w:pPr>
      <w:r>
        <w:rPr>
          <w:lang w:eastAsia="zh-CN"/>
        </w:rPr>
        <w:t>运营部部长一次建立排版干事、一审、二审三类责任；两名审核人可以是同一人。</w:t>
      </w:r>
    </w:p>
    <w:p w14:paraId="28BF19DB" w14:textId="77777777" w:rsidR="006F1692" w:rsidRDefault="00000000">
      <w:pPr>
        <w:pStyle w:val="31"/>
      </w:pPr>
      <w:r>
        <w:rPr>
          <w:rFonts w:ascii="Times New Roman" w:eastAsia="宋体" w:hAnsi="Times New Roman" w:cs="Times New Roman"/>
        </w:rPr>
        <w:t>5.3.27 UC-OL-003</w:t>
      </w:r>
      <w:r>
        <w:rPr>
          <w:rFonts w:ascii="Times New Roman" w:eastAsia="宋体" w:hAnsi="Times New Roman" w:cs="Times New Roman"/>
        </w:rPr>
        <w:t>：提交公众号排版成果</w:t>
      </w:r>
    </w:p>
    <w:p w14:paraId="464F9E88" w14:textId="77777777" w:rsidR="006F1692" w:rsidRDefault="00000000">
      <w:pPr>
        <w:keepNext/>
        <w:spacing w:before="120" w:after="60"/>
        <w:jc w:val="center"/>
      </w:pPr>
      <w:r>
        <w:rPr>
          <w:noProof/>
        </w:rPr>
        <w:drawing>
          <wp:inline distT="0" distB="0" distL="0" distR="0" wp14:anchorId="082A1811" wp14:editId="51E9EF69">
            <wp:extent cx="5580000" cy="216874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ol-003.png"/>
                    <pic:cNvPicPr/>
                  </pic:nvPicPr>
                  <pic:blipFill>
                    <a:blip r:embed="rId140"/>
                    <a:stretch>
                      <a:fillRect/>
                    </a:stretch>
                  </pic:blipFill>
                  <pic:spPr>
                    <a:xfrm>
                      <a:off x="0" y="0"/>
                      <a:ext cx="5580000" cy="2168745"/>
                    </a:xfrm>
                    <a:prstGeom prst="rect">
                      <a:avLst/>
                    </a:prstGeom>
                  </pic:spPr>
                </pic:pic>
              </a:graphicData>
            </a:graphic>
          </wp:inline>
        </w:drawing>
      </w:r>
    </w:p>
    <w:p w14:paraId="7781952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49 </w:t>
      </w:r>
      <w:r>
        <w:rPr>
          <w:color w:val="404040"/>
          <w:sz w:val="21"/>
          <w:lang w:eastAsia="zh-CN"/>
        </w:rPr>
        <w:t>提交</w:t>
      </w:r>
      <w:proofErr w:type="gramEnd"/>
      <w:r>
        <w:rPr>
          <w:color w:val="404040"/>
          <w:sz w:val="21"/>
          <w:lang w:eastAsia="zh-CN"/>
        </w:rPr>
        <w:t>公众号排版成果分析序列图</w:t>
      </w:r>
    </w:p>
    <w:p w14:paraId="4144F461" w14:textId="77777777" w:rsidR="006F1692" w:rsidRDefault="00000000">
      <w:pPr>
        <w:spacing w:before="40" w:after="120"/>
        <w:rPr>
          <w:lang w:eastAsia="zh-CN"/>
        </w:rPr>
      </w:pPr>
      <w:hyperlink r:id="rId141">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42">
        <w:r>
          <w:rPr>
            <w:color w:val="1F4E9C"/>
            <w:sz w:val="18"/>
            <w:u w:val="single"/>
            <w:lang w:eastAsia="zh-CN"/>
          </w:rPr>
          <w:t xml:space="preserve">SVG </w:t>
        </w:r>
        <w:r>
          <w:rPr>
            <w:color w:val="1F4E9C"/>
            <w:sz w:val="18"/>
            <w:u w:val="single"/>
            <w:lang w:eastAsia="zh-CN"/>
          </w:rPr>
          <w:t>矢量图</w:t>
        </w:r>
      </w:hyperlink>
    </w:p>
    <w:p w14:paraId="0D601205" w14:textId="77777777" w:rsidR="006F1692" w:rsidRDefault="00000000">
      <w:pPr>
        <w:spacing w:after="40"/>
        <w:ind w:firstLineChars="200" w:firstLine="480"/>
        <w:rPr>
          <w:lang w:eastAsia="zh-CN"/>
        </w:rPr>
      </w:pPr>
      <w:r>
        <w:rPr>
          <w:lang w:eastAsia="zh-CN"/>
        </w:rPr>
        <w:t>排版干事提交成果和附件，任务进入指定一审，不把提交误作通过。</w:t>
      </w:r>
    </w:p>
    <w:p w14:paraId="39A0090E" w14:textId="77777777" w:rsidR="006F1692" w:rsidRDefault="00000000">
      <w:pPr>
        <w:pStyle w:val="31"/>
        <w:rPr>
          <w:lang w:eastAsia="zh-CN"/>
        </w:rPr>
      </w:pPr>
      <w:r>
        <w:rPr>
          <w:rFonts w:ascii="Times New Roman" w:eastAsia="宋体" w:hAnsi="Times New Roman" w:cs="Times New Roman"/>
          <w:lang w:eastAsia="zh-CN"/>
        </w:rPr>
        <w:lastRenderedPageBreak/>
        <w:t>5.3.28 UC-OL-004</w:t>
      </w:r>
      <w:r>
        <w:rPr>
          <w:rFonts w:ascii="Times New Roman" w:eastAsia="宋体" w:hAnsi="Times New Roman" w:cs="Times New Roman"/>
          <w:lang w:eastAsia="zh-CN"/>
        </w:rPr>
        <w:t>：审核公众号排版并归档</w:t>
      </w:r>
    </w:p>
    <w:p w14:paraId="4B88439D" w14:textId="77777777" w:rsidR="006F1692" w:rsidRDefault="00000000">
      <w:pPr>
        <w:keepNext/>
        <w:spacing w:before="120" w:after="60"/>
        <w:jc w:val="center"/>
      </w:pPr>
      <w:r>
        <w:rPr>
          <w:noProof/>
        </w:rPr>
        <w:drawing>
          <wp:inline distT="0" distB="0" distL="0" distR="0" wp14:anchorId="16926192" wp14:editId="08B5CA07">
            <wp:extent cx="5580000" cy="298063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c-ol-004.png"/>
                    <pic:cNvPicPr/>
                  </pic:nvPicPr>
                  <pic:blipFill>
                    <a:blip r:embed="rId143"/>
                    <a:stretch>
                      <a:fillRect/>
                    </a:stretch>
                  </pic:blipFill>
                  <pic:spPr>
                    <a:xfrm>
                      <a:off x="0" y="0"/>
                      <a:ext cx="5580000" cy="2980638"/>
                    </a:xfrm>
                    <a:prstGeom prst="rect">
                      <a:avLst/>
                    </a:prstGeom>
                  </pic:spPr>
                </pic:pic>
              </a:graphicData>
            </a:graphic>
          </wp:inline>
        </w:drawing>
      </w:r>
    </w:p>
    <w:p w14:paraId="4596BC98"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50 </w:t>
      </w:r>
      <w:r>
        <w:rPr>
          <w:color w:val="404040"/>
          <w:sz w:val="21"/>
          <w:lang w:eastAsia="zh-CN"/>
        </w:rPr>
        <w:t>审核</w:t>
      </w:r>
      <w:proofErr w:type="gramEnd"/>
      <w:r>
        <w:rPr>
          <w:color w:val="404040"/>
          <w:sz w:val="21"/>
          <w:lang w:eastAsia="zh-CN"/>
        </w:rPr>
        <w:t>公众号排版并归档分析序列图</w:t>
      </w:r>
    </w:p>
    <w:p w14:paraId="42CDF5E6" w14:textId="77777777" w:rsidR="006F1692" w:rsidRDefault="00000000">
      <w:pPr>
        <w:spacing w:before="40" w:after="120"/>
        <w:rPr>
          <w:lang w:eastAsia="zh-CN"/>
        </w:rPr>
      </w:pPr>
      <w:hyperlink r:id="rId144">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45">
        <w:r>
          <w:rPr>
            <w:color w:val="1F4E9C"/>
            <w:sz w:val="18"/>
            <w:u w:val="single"/>
            <w:lang w:eastAsia="zh-CN"/>
          </w:rPr>
          <w:t xml:space="preserve">SVG </w:t>
        </w:r>
        <w:r>
          <w:rPr>
            <w:color w:val="1F4E9C"/>
            <w:sz w:val="18"/>
            <w:u w:val="single"/>
            <w:lang w:eastAsia="zh-CN"/>
          </w:rPr>
          <w:t>矢量图</w:t>
        </w:r>
      </w:hyperlink>
    </w:p>
    <w:p w14:paraId="725F5ADC" w14:textId="77777777" w:rsidR="006F1692" w:rsidRDefault="00000000">
      <w:pPr>
        <w:spacing w:after="40"/>
        <w:ind w:firstLineChars="200" w:firstLine="480"/>
        <w:rPr>
          <w:lang w:eastAsia="zh-CN"/>
        </w:rPr>
      </w:pPr>
      <w:r>
        <w:rPr>
          <w:lang w:eastAsia="zh-CN"/>
        </w:rPr>
        <w:t>指定审核人按一审、二审状态推进；同一人两岗时一审通过直接归档，排版与审核工时只结算一次。</w:t>
      </w:r>
    </w:p>
    <w:p w14:paraId="4F2D8FC0" w14:textId="77777777" w:rsidR="006F1692" w:rsidRDefault="00000000">
      <w:pPr>
        <w:spacing w:after="40"/>
        <w:ind w:firstLineChars="200" w:firstLine="480"/>
        <w:rPr>
          <w:lang w:eastAsia="zh-CN"/>
        </w:rPr>
      </w:pPr>
      <w:r>
        <w:rPr>
          <w:lang w:eastAsia="zh-CN"/>
        </w:rPr>
        <w:t>上述图完整</w:t>
      </w:r>
      <w:proofErr w:type="gramStart"/>
      <w:r>
        <w:rPr>
          <w:lang w:eastAsia="zh-CN"/>
        </w:rPr>
        <w:t>对应</w:t>
      </w:r>
      <w:r>
        <w:rPr>
          <w:lang w:eastAsia="zh-CN"/>
        </w:rPr>
        <w:t xml:space="preserve"> 28 </w:t>
      </w:r>
      <w:proofErr w:type="gramEnd"/>
      <w:r>
        <w:rPr>
          <w:lang w:eastAsia="zh-CN"/>
        </w:rPr>
        <w:t>个系统用例的主要责任协作。派发、退回、归档和计量均按相应用例规约核对。</w:t>
      </w:r>
    </w:p>
    <w:p w14:paraId="21F08CE6" w14:textId="77777777" w:rsidR="006F1692" w:rsidRDefault="00000000">
      <w:pPr>
        <w:pStyle w:val="21"/>
        <w:rPr>
          <w:lang w:eastAsia="zh-CN"/>
        </w:rPr>
      </w:pPr>
      <w:proofErr w:type="gramStart"/>
      <w:r>
        <w:rPr>
          <w:rFonts w:ascii="Times New Roman" w:eastAsia="宋体" w:hAnsi="Times New Roman" w:cs="Times New Roman"/>
          <w:lang w:eastAsia="zh-CN"/>
        </w:rPr>
        <w:t xml:space="preserve">5.4 </w:t>
      </w:r>
      <w:r>
        <w:rPr>
          <w:rFonts w:ascii="Times New Roman" w:eastAsia="宋体" w:hAnsi="Times New Roman" w:cs="Times New Roman"/>
          <w:lang w:eastAsia="zh-CN"/>
        </w:rPr>
        <w:t>分析</w:t>
      </w:r>
      <w:proofErr w:type="gramEnd"/>
      <w:r>
        <w:rPr>
          <w:rFonts w:ascii="Times New Roman" w:eastAsia="宋体" w:hAnsi="Times New Roman" w:cs="Times New Roman"/>
          <w:lang w:eastAsia="zh-CN"/>
        </w:rPr>
        <w:t>状态机图</w:t>
      </w:r>
    </w:p>
    <w:p w14:paraId="245A065C" w14:textId="77777777" w:rsidR="006F1692" w:rsidRDefault="00000000">
      <w:pPr>
        <w:spacing w:after="40"/>
        <w:ind w:firstLineChars="200" w:firstLine="480"/>
        <w:rPr>
          <w:lang w:eastAsia="zh-CN"/>
        </w:rPr>
      </w:pPr>
      <w:r>
        <w:rPr>
          <w:lang w:eastAsia="zh-CN"/>
        </w:rPr>
        <w:t>为采编协同、摄制预约、任务阶段和流转任务建模；任务阶段分别展示运营推文与美编设计实例。初始节点表示对象建立后默认所处状态，不表示整个组织流程开始。已归档对象仍需支持查询及重复请求，因此保留为可响应对象，不以最终节点表示生命周期结束。</w:t>
      </w:r>
    </w:p>
    <w:p w14:paraId="2CB2B0BE" w14:textId="77777777" w:rsidR="006F1692" w:rsidRDefault="00000000">
      <w:pPr>
        <w:pStyle w:val="31"/>
      </w:pPr>
      <w:r>
        <w:rPr>
          <w:rFonts w:ascii="Times New Roman" w:eastAsia="宋体" w:hAnsi="Times New Roman" w:cs="Times New Roman"/>
        </w:rPr>
        <w:lastRenderedPageBreak/>
        <w:t xml:space="preserve">5.4.1 </w:t>
      </w:r>
      <w:proofErr w:type="spellStart"/>
      <w:r>
        <w:rPr>
          <w:rFonts w:ascii="Times New Roman" w:eastAsia="宋体" w:hAnsi="Times New Roman" w:cs="Times New Roman"/>
        </w:rPr>
        <w:t>采编协同</w:t>
      </w:r>
      <w:proofErr w:type="spellEnd"/>
    </w:p>
    <w:p w14:paraId="5E334123" w14:textId="77777777" w:rsidR="006F1692" w:rsidRDefault="00000000">
      <w:pPr>
        <w:keepNext/>
        <w:spacing w:before="120" w:after="60"/>
        <w:jc w:val="center"/>
      </w:pPr>
      <w:r>
        <w:rPr>
          <w:noProof/>
        </w:rPr>
        <w:drawing>
          <wp:inline distT="0" distB="0" distL="0" distR="0" wp14:anchorId="4114138F" wp14:editId="3A3F2473">
            <wp:extent cx="5580000" cy="554319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editorial.png"/>
                    <pic:cNvPicPr/>
                  </pic:nvPicPr>
                  <pic:blipFill>
                    <a:blip r:embed="rId146"/>
                    <a:stretch>
                      <a:fillRect/>
                    </a:stretch>
                  </pic:blipFill>
                  <pic:spPr>
                    <a:xfrm>
                      <a:off x="0" y="0"/>
                      <a:ext cx="5580000" cy="5543193"/>
                    </a:xfrm>
                    <a:prstGeom prst="rect">
                      <a:avLst/>
                    </a:prstGeom>
                  </pic:spPr>
                </pic:pic>
              </a:graphicData>
            </a:graphic>
          </wp:inline>
        </w:drawing>
      </w:r>
    </w:p>
    <w:p w14:paraId="6F56CCE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51 </w:t>
      </w:r>
      <w:r>
        <w:rPr>
          <w:color w:val="404040"/>
          <w:sz w:val="21"/>
          <w:lang w:eastAsia="zh-CN"/>
        </w:rPr>
        <w:t>分析</w:t>
      </w:r>
      <w:proofErr w:type="gramEnd"/>
      <w:r>
        <w:rPr>
          <w:color w:val="404040"/>
          <w:sz w:val="21"/>
          <w:lang w:eastAsia="zh-CN"/>
        </w:rPr>
        <w:t>状态机图（一）</w:t>
      </w:r>
      <w:proofErr w:type="gramStart"/>
      <w:r>
        <w:rPr>
          <w:color w:val="404040"/>
          <w:sz w:val="21"/>
          <w:lang w:eastAsia="zh-CN"/>
        </w:rPr>
        <w:t xml:space="preserve">— </w:t>
      </w:r>
      <w:r>
        <w:rPr>
          <w:color w:val="404040"/>
          <w:sz w:val="21"/>
          <w:lang w:eastAsia="zh-CN"/>
        </w:rPr>
        <w:t>采编</w:t>
      </w:r>
      <w:proofErr w:type="gramEnd"/>
      <w:r>
        <w:rPr>
          <w:color w:val="404040"/>
          <w:sz w:val="21"/>
          <w:lang w:eastAsia="zh-CN"/>
        </w:rPr>
        <w:t>协同</w:t>
      </w:r>
    </w:p>
    <w:p w14:paraId="7000B1E8" w14:textId="77777777" w:rsidR="006F1692" w:rsidRDefault="00000000">
      <w:pPr>
        <w:spacing w:before="40" w:after="120"/>
        <w:rPr>
          <w:lang w:eastAsia="zh-CN"/>
        </w:rPr>
      </w:pPr>
      <w:hyperlink r:id="rId147">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48">
        <w:r>
          <w:rPr>
            <w:color w:val="1F4E9C"/>
            <w:sz w:val="18"/>
            <w:u w:val="single"/>
            <w:lang w:eastAsia="zh-CN"/>
          </w:rPr>
          <w:t xml:space="preserve">SVG </w:t>
        </w:r>
        <w:r>
          <w:rPr>
            <w:color w:val="1F4E9C"/>
            <w:sz w:val="18"/>
            <w:u w:val="single"/>
            <w:lang w:eastAsia="zh-CN"/>
          </w:rPr>
          <w:t>矢量图</w:t>
        </w:r>
      </w:hyperlink>
    </w:p>
    <w:p w14:paraId="65B5FD67" w14:textId="77777777" w:rsidR="006F1692" w:rsidRDefault="00000000">
      <w:pPr>
        <w:spacing w:after="40"/>
        <w:ind w:firstLineChars="200" w:firstLine="480"/>
        <w:rPr>
          <w:lang w:eastAsia="zh-CN"/>
        </w:rPr>
      </w:pPr>
      <w:r>
        <w:rPr>
          <w:lang w:eastAsia="zh-CN"/>
        </w:rPr>
        <w:t>状态属于一条采编协同。迁移前核验审核、材料和可用计量依据，迁移动作完成贡献归集与归档；已归档仍可查询，重复合法归档用内部响应表示。</w:t>
      </w:r>
    </w:p>
    <w:p w14:paraId="11C73675" w14:textId="77777777" w:rsidR="006F1692" w:rsidRDefault="00000000">
      <w:pPr>
        <w:pStyle w:val="31"/>
      </w:pPr>
      <w:r>
        <w:rPr>
          <w:rFonts w:ascii="Times New Roman" w:eastAsia="宋体" w:hAnsi="Times New Roman" w:cs="Times New Roman"/>
        </w:rPr>
        <w:lastRenderedPageBreak/>
        <w:t xml:space="preserve">5.4.2 </w:t>
      </w:r>
      <w:proofErr w:type="spellStart"/>
      <w:r>
        <w:rPr>
          <w:rFonts w:ascii="Times New Roman" w:eastAsia="宋体" w:hAnsi="Times New Roman" w:cs="Times New Roman"/>
        </w:rPr>
        <w:t>摄制预约</w:t>
      </w:r>
      <w:proofErr w:type="spellEnd"/>
    </w:p>
    <w:p w14:paraId="2280D869" w14:textId="77777777" w:rsidR="006F1692" w:rsidRDefault="00000000">
      <w:pPr>
        <w:keepNext/>
        <w:spacing w:before="120" w:after="60"/>
        <w:jc w:val="center"/>
      </w:pPr>
      <w:r>
        <w:rPr>
          <w:noProof/>
        </w:rPr>
        <w:drawing>
          <wp:inline distT="0" distB="0" distL="0" distR="0" wp14:anchorId="23661EE7" wp14:editId="1FBC5691">
            <wp:extent cx="5580000" cy="590905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roduction.png"/>
                    <pic:cNvPicPr/>
                  </pic:nvPicPr>
                  <pic:blipFill>
                    <a:blip r:embed="rId149"/>
                    <a:stretch>
                      <a:fillRect/>
                    </a:stretch>
                  </pic:blipFill>
                  <pic:spPr>
                    <a:xfrm>
                      <a:off x="0" y="0"/>
                      <a:ext cx="5580000" cy="5909059"/>
                    </a:xfrm>
                    <a:prstGeom prst="rect">
                      <a:avLst/>
                    </a:prstGeom>
                  </pic:spPr>
                </pic:pic>
              </a:graphicData>
            </a:graphic>
          </wp:inline>
        </w:drawing>
      </w:r>
    </w:p>
    <w:p w14:paraId="43FAE692"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52 </w:t>
      </w:r>
      <w:r>
        <w:rPr>
          <w:color w:val="404040"/>
          <w:sz w:val="21"/>
          <w:lang w:eastAsia="zh-CN"/>
        </w:rPr>
        <w:t>分析</w:t>
      </w:r>
      <w:proofErr w:type="gramEnd"/>
      <w:r>
        <w:rPr>
          <w:color w:val="404040"/>
          <w:sz w:val="21"/>
          <w:lang w:eastAsia="zh-CN"/>
        </w:rPr>
        <w:t>状态机图（二）</w:t>
      </w:r>
      <w:proofErr w:type="gramStart"/>
      <w:r>
        <w:rPr>
          <w:color w:val="404040"/>
          <w:sz w:val="21"/>
          <w:lang w:eastAsia="zh-CN"/>
        </w:rPr>
        <w:t xml:space="preserve">— </w:t>
      </w:r>
      <w:r>
        <w:rPr>
          <w:color w:val="404040"/>
          <w:sz w:val="21"/>
          <w:lang w:eastAsia="zh-CN"/>
        </w:rPr>
        <w:t>摄制</w:t>
      </w:r>
      <w:proofErr w:type="gramEnd"/>
      <w:r>
        <w:rPr>
          <w:color w:val="404040"/>
          <w:sz w:val="21"/>
          <w:lang w:eastAsia="zh-CN"/>
        </w:rPr>
        <w:t>预约</w:t>
      </w:r>
    </w:p>
    <w:p w14:paraId="0B6C523F" w14:textId="77777777" w:rsidR="006F1692" w:rsidRDefault="00000000">
      <w:pPr>
        <w:spacing w:before="40" w:after="120"/>
        <w:rPr>
          <w:lang w:eastAsia="zh-CN"/>
        </w:rPr>
      </w:pPr>
      <w:hyperlink r:id="rId150">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51">
        <w:r>
          <w:rPr>
            <w:color w:val="1F4E9C"/>
            <w:sz w:val="18"/>
            <w:u w:val="single"/>
            <w:lang w:eastAsia="zh-CN"/>
          </w:rPr>
          <w:t xml:space="preserve">SVG </w:t>
        </w:r>
        <w:r>
          <w:rPr>
            <w:color w:val="1F4E9C"/>
            <w:sz w:val="18"/>
            <w:u w:val="single"/>
            <w:lang w:eastAsia="zh-CN"/>
          </w:rPr>
          <w:t>矢量图</w:t>
        </w:r>
      </w:hyperlink>
    </w:p>
    <w:p w14:paraId="559C013E" w14:textId="77777777" w:rsidR="006F1692" w:rsidRDefault="00000000">
      <w:pPr>
        <w:spacing w:after="40"/>
        <w:ind w:firstLineChars="200" w:firstLine="480"/>
        <w:rPr>
          <w:lang w:eastAsia="zh-CN"/>
        </w:rPr>
      </w:pPr>
      <w:r>
        <w:rPr>
          <w:lang w:eastAsia="zh-CN"/>
        </w:rPr>
        <w:t>同一个确定承接事件按</w:t>
      </w:r>
      <w:proofErr w:type="gramStart"/>
      <w:r>
        <w:rPr>
          <w:lang w:eastAsia="zh-CN"/>
        </w:rPr>
        <w:t>派发／</w:t>
      </w:r>
      <w:proofErr w:type="gramEnd"/>
      <w:r>
        <w:rPr>
          <w:lang w:eastAsia="zh-CN"/>
        </w:rPr>
        <w:t>抢单条件处理，未承接检查与建立承接关系作为一个对象责任。冲突拒绝发生在对象创建前。</w:t>
      </w:r>
    </w:p>
    <w:p w14:paraId="5CE896DE" w14:textId="77777777" w:rsidR="006F1692" w:rsidRDefault="00000000">
      <w:pPr>
        <w:pStyle w:val="31"/>
      </w:pPr>
      <w:r>
        <w:rPr>
          <w:rFonts w:ascii="Times New Roman" w:eastAsia="宋体" w:hAnsi="Times New Roman" w:cs="Times New Roman"/>
        </w:rPr>
        <w:lastRenderedPageBreak/>
        <w:t xml:space="preserve">5.4.3 </w:t>
      </w:r>
      <w:proofErr w:type="spellStart"/>
      <w:r>
        <w:rPr>
          <w:rFonts w:ascii="Times New Roman" w:eastAsia="宋体" w:hAnsi="Times New Roman" w:cs="Times New Roman"/>
        </w:rPr>
        <w:t>任务阶段</w:t>
      </w:r>
      <w:proofErr w:type="spellEnd"/>
    </w:p>
    <w:p w14:paraId="61F09957" w14:textId="77777777" w:rsidR="006F1692" w:rsidRDefault="00000000">
      <w:pPr>
        <w:keepNext/>
        <w:spacing w:before="120" w:after="60"/>
        <w:jc w:val="center"/>
      </w:pPr>
      <w:r>
        <w:rPr>
          <w:noProof/>
        </w:rPr>
        <w:drawing>
          <wp:inline distT="0" distB="0" distL="0" distR="0" wp14:anchorId="1751B991" wp14:editId="3548AEB1">
            <wp:extent cx="5013537" cy="702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tage.png"/>
                    <pic:cNvPicPr/>
                  </pic:nvPicPr>
                  <pic:blipFill>
                    <a:blip r:embed="rId152"/>
                    <a:stretch>
                      <a:fillRect/>
                    </a:stretch>
                  </pic:blipFill>
                  <pic:spPr>
                    <a:xfrm>
                      <a:off x="0" y="0"/>
                      <a:ext cx="5013537" cy="7020000"/>
                    </a:xfrm>
                    <a:prstGeom prst="rect">
                      <a:avLst/>
                    </a:prstGeom>
                  </pic:spPr>
                </pic:pic>
              </a:graphicData>
            </a:graphic>
          </wp:inline>
        </w:drawing>
      </w:r>
    </w:p>
    <w:p w14:paraId="66377E83"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53 </w:t>
      </w:r>
      <w:r>
        <w:rPr>
          <w:color w:val="404040"/>
          <w:sz w:val="21"/>
          <w:lang w:eastAsia="zh-CN"/>
        </w:rPr>
        <w:t>分析</w:t>
      </w:r>
      <w:proofErr w:type="gramEnd"/>
      <w:r>
        <w:rPr>
          <w:color w:val="404040"/>
          <w:sz w:val="21"/>
          <w:lang w:eastAsia="zh-CN"/>
        </w:rPr>
        <w:t>状态机图（三）</w:t>
      </w:r>
      <w:proofErr w:type="gramStart"/>
      <w:r>
        <w:rPr>
          <w:color w:val="404040"/>
          <w:sz w:val="21"/>
          <w:lang w:eastAsia="zh-CN"/>
        </w:rPr>
        <w:t xml:space="preserve">— </w:t>
      </w:r>
      <w:r>
        <w:rPr>
          <w:color w:val="404040"/>
          <w:sz w:val="21"/>
          <w:lang w:eastAsia="zh-CN"/>
        </w:rPr>
        <w:t>任务</w:t>
      </w:r>
      <w:proofErr w:type="gramEnd"/>
      <w:r>
        <w:rPr>
          <w:color w:val="404040"/>
          <w:sz w:val="21"/>
          <w:lang w:eastAsia="zh-CN"/>
        </w:rPr>
        <w:t>阶段（运营推文实例）</w:t>
      </w:r>
    </w:p>
    <w:p w14:paraId="79FD549B" w14:textId="77777777" w:rsidR="006F1692" w:rsidRDefault="00000000">
      <w:pPr>
        <w:spacing w:before="40" w:after="120"/>
        <w:rPr>
          <w:lang w:eastAsia="zh-CN"/>
        </w:rPr>
      </w:pPr>
      <w:hyperlink r:id="rId153">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54">
        <w:r>
          <w:rPr>
            <w:color w:val="1F4E9C"/>
            <w:sz w:val="18"/>
            <w:u w:val="single"/>
            <w:lang w:eastAsia="zh-CN"/>
          </w:rPr>
          <w:t xml:space="preserve">SVG </w:t>
        </w:r>
        <w:r>
          <w:rPr>
            <w:color w:val="1F4E9C"/>
            <w:sz w:val="18"/>
            <w:u w:val="single"/>
            <w:lang w:eastAsia="zh-CN"/>
          </w:rPr>
          <w:t>矢量图</w:t>
        </w:r>
      </w:hyperlink>
    </w:p>
    <w:p w14:paraId="06A3C987" w14:textId="77777777" w:rsidR="006F1692" w:rsidRDefault="00000000">
      <w:pPr>
        <w:spacing w:after="40"/>
        <w:ind w:firstLineChars="200" w:firstLine="480"/>
        <w:rPr>
          <w:lang w:eastAsia="zh-CN"/>
        </w:rPr>
      </w:pPr>
      <w:r>
        <w:rPr>
          <w:lang w:eastAsia="zh-CN"/>
        </w:rPr>
        <w:t>以已明确审核岗位的运营推文阶段为例。状态由承接、稿件版本、审核结论、发布依据共同决定；退回后分清稿件修改与发布依据补正。</w:t>
      </w:r>
    </w:p>
    <w:p w14:paraId="54770666" w14:textId="77777777" w:rsidR="006F1692" w:rsidRDefault="00000000">
      <w:pPr>
        <w:pStyle w:val="31"/>
      </w:pPr>
      <w:r>
        <w:rPr>
          <w:rFonts w:ascii="Times New Roman" w:eastAsia="宋体" w:hAnsi="Times New Roman" w:cs="Times New Roman"/>
        </w:rPr>
        <w:lastRenderedPageBreak/>
        <w:t xml:space="preserve">5.4.4 </w:t>
      </w:r>
      <w:proofErr w:type="spellStart"/>
      <w:r>
        <w:rPr>
          <w:rFonts w:ascii="Times New Roman" w:eastAsia="宋体" w:hAnsi="Times New Roman" w:cs="Times New Roman"/>
        </w:rPr>
        <w:t>任务阶段</w:t>
      </w:r>
      <w:proofErr w:type="spellEnd"/>
    </w:p>
    <w:p w14:paraId="753D6665" w14:textId="77777777" w:rsidR="006F1692" w:rsidRDefault="00000000">
      <w:pPr>
        <w:keepNext/>
        <w:spacing w:before="120" w:after="60"/>
        <w:jc w:val="center"/>
      </w:pPr>
      <w:r>
        <w:rPr>
          <w:noProof/>
        </w:rPr>
        <w:drawing>
          <wp:inline distT="0" distB="0" distL="0" distR="0" wp14:anchorId="40628CED" wp14:editId="1FC524A9">
            <wp:extent cx="4968754" cy="701999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tage-design.png"/>
                    <pic:cNvPicPr/>
                  </pic:nvPicPr>
                  <pic:blipFill>
                    <a:blip r:embed="rId155"/>
                    <a:stretch>
                      <a:fillRect/>
                    </a:stretch>
                  </pic:blipFill>
                  <pic:spPr>
                    <a:xfrm>
                      <a:off x="0" y="0"/>
                      <a:ext cx="4968754" cy="7019999"/>
                    </a:xfrm>
                    <a:prstGeom prst="rect">
                      <a:avLst/>
                    </a:prstGeom>
                  </pic:spPr>
                </pic:pic>
              </a:graphicData>
            </a:graphic>
          </wp:inline>
        </w:drawing>
      </w:r>
    </w:p>
    <w:p w14:paraId="4F8E2DBF"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54 </w:t>
      </w:r>
      <w:r>
        <w:rPr>
          <w:color w:val="404040"/>
          <w:sz w:val="21"/>
          <w:lang w:eastAsia="zh-CN"/>
        </w:rPr>
        <w:t>分析</w:t>
      </w:r>
      <w:proofErr w:type="gramEnd"/>
      <w:r>
        <w:rPr>
          <w:color w:val="404040"/>
          <w:sz w:val="21"/>
          <w:lang w:eastAsia="zh-CN"/>
        </w:rPr>
        <w:t>状态机图（四）</w:t>
      </w:r>
      <w:proofErr w:type="gramStart"/>
      <w:r>
        <w:rPr>
          <w:color w:val="404040"/>
          <w:sz w:val="21"/>
          <w:lang w:eastAsia="zh-CN"/>
        </w:rPr>
        <w:t xml:space="preserve">— </w:t>
      </w:r>
      <w:r>
        <w:rPr>
          <w:color w:val="404040"/>
          <w:sz w:val="21"/>
          <w:lang w:eastAsia="zh-CN"/>
        </w:rPr>
        <w:t>任务</w:t>
      </w:r>
      <w:proofErr w:type="gramEnd"/>
      <w:r>
        <w:rPr>
          <w:color w:val="404040"/>
          <w:sz w:val="21"/>
          <w:lang w:eastAsia="zh-CN"/>
        </w:rPr>
        <w:t>阶段（美编设计实例）</w:t>
      </w:r>
    </w:p>
    <w:p w14:paraId="1C7DD85F" w14:textId="77777777" w:rsidR="006F1692" w:rsidRDefault="00000000">
      <w:pPr>
        <w:spacing w:before="40" w:after="120"/>
        <w:rPr>
          <w:lang w:eastAsia="zh-CN"/>
        </w:rPr>
      </w:pPr>
      <w:hyperlink r:id="rId156">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57">
        <w:r>
          <w:rPr>
            <w:color w:val="1F4E9C"/>
            <w:sz w:val="18"/>
            <w:u w:val="single"/>
            <w:lang w:eastAsia="zh-CN"/>
          </w:rPr>
          <w:t xml:space="preserve">SVG </w:t>
        </w:r>
        <w:r>
          <w:rPr>
            <w:color w:val="1F4E9C"/>
            <w:sz w:val="18"/>
            <w:u w:val="single"/>
            <w:lang w:eastAsia="zh-CN"/>
          </w:rPr>
          <w:t>矢量图</w:t>
        </w:r>
      </w:hyperlink>
    </w:p>
    <w:p w14:paraId="22E28224" w14:textId="77777777" w:rsidR="006F1692" w:rsidRDefault="00000000">
      <w:pPr>
        <w:spacing w:after="40"/>
        <w:ind w:firstLineChars="200" w:firstLine="480"/>
        <w:rPr>
          <w:lang w:eastAsia="zh-CN"/>
        </w:rPr>
      </w:pPr>
      <w:r>
        <w:rPr>
          <w:lang w:eastAsia="zh-CN"/>
        </w:rPr>
        <w:t>美编设计阶段直接交部长确认，不套用运营稿件的一审、二审；退回保留原责任人与历史成果。</w:t>
      </w:r>
    </w:p>
    <w:p w14:paraId="66A75972" w14:textId="77777777" w:rsidR="006F1692" w:rsidRDefault="00000000">
      <w:pPr>
        <w:pStyle w:val="31"/>
      </w:pPr>
      <w:r>
        <w:rPr>
          <w:rFonts w:ascii="Times New Roman" w:eastAsia="宋体" w:hAnsi="Times New Roman" w:cs="Times New Roman"/>
        </w:rPr>
        <w:lastRenderedPageBreak/>
        <w:t xml:space="preserve">5.4.5 </w:t>
      </w:r>
      <w:proofErr w:type="spellStart"/>
      <w:r>
        <w:rPr>
          <w:rFonts w:ascii="Times New Roman" w:eastAsia="宋体" w:hAnsi="Times New Roman" w:cs="Times New Roman"/>
        </w:rPr>
        <w:t>流转任务</w:t>
      </w:r>
      <w:proofErr w:type="spellEnd"/>
    </w:p>
    <w:p w14:paraId="3D1F575C" w14:textId="77777777" w:rsidR="006F1692" w:rsidRDefault="00000000">
      <w:pPr>
        <w:keepNext/>
        <w:spacing w:before="120" w:after="60"/>
        <w:jc w:val="center"/>
      </w:pPr>
      <w:r>
        <w:rPr>
          <w:noProof/>
        </w:rPr>
        <w:drawing>
          <wp:inline distT="0" distB="0" distL="0" distR="0" wp14:anchorId="691C2296" wp14:editId="7767C15C">
            <wp:extent cx="5580000" cy="583113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workflow.png"/>
                    <pic:cNvPicPr/>
                  </pic:nvPicPr>
                  <pic:blipFill>
                    <a:blip r:embed="rId158"/>
                    <a:stretch>
                      <a:fillRect/>
                    </a:stretch>
                  </pic:blipFill>
                  <pic:spPr>
                    <a:xfrm>
                      <a:off x="0" y="0"/>
                      <a:ext cx="5580000" cy="5831139"/>
                    </a:xfrm>
                    <a:prstGeom prst="rect">
                      <a:avLst/>
                    </a:prstGeom>
                  </pic:spPr>
                </pic:pic>
              </a:graphicData>
            </a:graphic>
          </wp:inline>
        </w:drawing>
      </w:r>
    </w:p>
    <w:p w14:paraId="7667424E"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55 </w:t>
      </w:r>
      <w:r>
        <w:rPr>
          <w:color w:val="404040"/>
          <w:sz w:val="21"/>
          <w:lang w:eastAsia="zh-CN"/>
        </w:rPr>
        <w:t>分析</w:t>
      </w:r>
      <w:proofErr w:type="gramEnd"/>
      <w:r>
        <w:rPr>
          <w:color w:val="404040"/>
          <w:sz w:val="21"/>
          <w:lang w:eastAsia="zh-CN"/>
        </w:rPr>
        <w:t>状态机图（五）</w:t>
      </w:r>
      <w:proofErr w:type="gramStart"/>
      <w:r>
        <w:rPr>
          <w:color w:val="404040"/>
          <w:sz w:val="21"/>
          <w:lang w:eastAsia="zh-CN"/>
        </w:rPr>
        <w:t xml:space="preserve">— </w:t>
      </w:r>
      <w:r>
        <w:rPr>
          <w:color w:val="404040"/>
          <w:sz w:val="21"/>
          <w:lang w:eastAsia="zh-CN"/>
        </w:rPr>
        <w:t>流转</w:t>
      </w:r>
      <w:proofErr w:type="gramEnd"/>
      <w:r>
        <w:rPr>
          <w:color w:val="404040"/>
          <w:sz w:val="21"/>
          <w:lang w:eastAsia="zh-CN"/>
        </w:rPr>
        <w:t>任务</w:t>
      </w:r>
    </w:p>
    <w:p w14:paraId="72679B06" w14:textId="77777777" w:rsidR="006F1692" w:rsidRDefault="00000000">
      <w:pPr>
        <w:spacing w:before="40" w:after="120"/>
        <w:rPr>
          <w:lang w:eastAsia="zh-CN"/>
        </w:rPr>
      </w:pPr>
      <w:hyperlink r:id="rId159">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60">
        <w:r>
          <w:rPr>
            <w:color w:val="1F4E9C"/>
            <w:sz w:val="18"/>
            <w:u w:val="single"/>
            <w:lang w:eastAsia="zh-CN"/>
          </w:rPr>
          <w:t xml:space="preserve">SVG </w:t>
        </w:r>
        <w:r>
          <w:rPr>
            <w:color w:val="1F4E9C"/>
            <w:sz w:val="18"/>
            <w:u w:val="single"/>
            <w:lang w:eastAsia="zh-CN"/>
          </w:rPr>
          <w:t>矢量图</w:t>
        </w:r>
      </w:hyperlink>
    </w:p>
    <w:p w14:paraId="0BB33C94" w14:textId="77777777" w:rsidR="006F1692" w:rsidRDefault="00000000">
      <w:pPr>
        <w:spacing w:after="40"/>
        <w:ind w:firstLineChars="200" w:firstLine="480"/>
        <w:rPr>
          <w:lang w:eastAsia="zh-CN"/>
        </w:rPr>
      </w:pPr>
      <w:r>
        <w:rPr>
          <w:lang w:eastAsia="zh-CN"/>
        </w:rPr>
        <w:t>整体任务只在全部阶段完成后结束；规则或贡献依据缺失时保留待核对项，不把任务完成等同于津贴已核实。</w:t>
      </w:r>
    </w:p>
    <w:p w14:paraId="7627B5EE" w14:textId="77777777" w:rsidR="006F1692" w:rsidRDefault="00000000">
      <w:pPr>
        <w:pStyle w:val="31"/>
      </w:pPr>
      <w:r>
        <w:rPr>
          <w:rFonts w:ascii="Times New Roman" w:eastAsia="宋体" w:hAnsi="Times New Roman" w:cs="Times New Roman"/>
        </w:rPr>
        <w:lastRenderedPageBreak/>
        <w:t xml:space="preserve">5.4.6 </w:t>
      </w:r>
      <w:proofErr w:type="spellStart"/>
      <w:r>
        <w:rPr>
          <w:rFonts w:ascii="Times New Roman" w:eastAsia="宋体" w:hAnsi="Times New Roman" w:cs="Times New Roman"/>
        </w:rPr>
        <w:t>外部需求</w:t>
      </w:r>
      <w:proofErr w:type="spellEnd"/>
    </w:p>
    <w:p w14:paraId="6C7B6631" w14:textId="77777777" w:rsidR="006F1692" w:rsidRDefault="00000000">
      <w:pPr>
        <w:keepNext/>
        <w:spacing w:before="120" w:after="60"/>
        <w:jc w:val="center"/>
      </w:pPr>
      <w:r>
        <w:rPr>
          <w:noProof/>
        </w:rPr>
        <w:drawing>
          <wp:inline distT="0" distB="0" distL="0" distR="0" wp14:anchorId="6271E3B3" wp14:editId="46393ED7">
            <wp:extent cx="5580000" cy="470332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external-request.png"/>
                    <pic:cNvPicPr/>
                  </pic:nvPicPr>
                  <pic:blipFill>
                    <a:blip r:embed="rId161"/>
                    <a:stretch>
                      <a:fillRect/>
                    </a:stretch>
                  </pic:blipFill>
                  <pic:spPr>
                    <a:xfrm>
                      <a:off x="0" y="0"/>
                      <a:ext cx="5580000" cy="4703326"/>
                    </a:xfrm>
                    <a:prstGeom prst="rect">
                      <a:avLst/>
                    </a:prstGeom>
                  </pic:spPr>
                </pic:pic>
              </a:graphicData>
            </a:graphic>
          </wp:inline>
        </w:drawing>
      </w:r>
    </w:p>
    <w:p w14:paraId="550C5405"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56 </w:t>
      </w:r>
      <w:r>
        <w:rPr>
          <w:color w:val="404040"/>
          <w:sz w:val="21"/>
          <w:lang w:eastAsia="zh-CN"/>
        </w:rPr>
        <w:t>分析</w:t>
      </w:r>
      <w:proofErr w:type="gramEnd"/>
      <w:r>
        <w:rPr>
          <w:color w:val="404040"/>
          <w:sz w:val="21"/>
          <w:lang w:eastAsia="zh-CN"/>
        </w:rPr>
        <w:t>状态机图（六）</w:t>
      </w:r>
      <w:proofErr w:type="gramStart"/>
      <w:r>
        <w:rPr>
          <w:color w:val="404040"/>
          <w:sz w:val="21"/>
          <w:lang w:eastAsia="zh-CN"/>
        </w:rPr>
        <w:t xml:space="preserve">— </w:t>
      </w:r>
      <w:r>
        <w:rPr>
          <w:color w:val="404040"/>
          <w:sz w:val="21"/>
          <w:lang w:eastAsia="zh-CN"/>
        </w:rPr>
        <w:t>外部</w:t>
      </w:r>
      <w:proofErr w:type="gramEnd"/>
      <w:r>
        <w:rPr>
          <w:color w:val="404040"/>
          <w:sz w:val="21"/>
          <w:lang w:eastAsia="zh-CN"/>
        </w:rPr>
        <w:t>需求</w:t>
      </w:r>
    </w:p>
    <w:p w14:paraId="55002526" w14:textId="77777777" w:rsidR="006F1692" w:rsidRDefault="00000000">
      <w:pPr>
        <w:spacing w:before="40" w:after="120"/>
        <w:rPr>
          <w:lang w:eastAsia="zh-CN"/>
        </w:rPr>
      </w:pPr>
      <w:hyperlink r:id="rId162">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63">
        <w:r>
          <w:rPr>
            <w:color w:val="1F4E9C"/>
            <w:sz w:val="18"/>
            <w:u w:val="single"/>
            <w:lang w:eastAsia="zh-CN"/>
          </w:rPr>
          <w:t xml:space="preserve">SVG </w:t>
        </w:r>
        <w:r>
          <w:rPr>
            <w:color w:val="1F4E9C"/>
            <w:sz w:val="18"/>
            <w:u w:val="single"/>
            <w:lang w:eastAsia="zh-CN"/>
          </w:rPr>
          <w:t>矢量图</w:t>
        </w:r>
      </w:hyperlink>
    </w:p>
    <w:p w14:paraId="019DFAC6" w14:textId="77777777" w:rsidR="006F1692" w:rsidRDefault="00000000">
      <w:pPr>
        <w:spacing w:after="40"/>
        <w:ind w:firstLineChars="200" w:firstLine="480"/>
        <w:rPr>
          <w:lang w:eastAsia="zh-CN"/>
        </w:rPr>
      </w:pPr>
      <w:r>
        <w:rPr>
          <w:lang w:eastAsia="zh-CN"/>
        </w:rPr>
        <w:t>外部需求经目标部门派发、承接人交付和部长或管理员审核后归档；归档只表示业务完成，不自动计量。</w:t>
      </w:r>
    </w:p>
    <w:p w14:paraId="24AA3AD9" w14:textId="77777777" w:rsidR="006F1692" w:rsidRDefault="00000000">
      <w:pPr>
        <w:pStyle w:val="31"/>
      </w:pPr>
      <w:r>
        <w:rPr>
          <w:rFonts w:ascii="Times New Roman" w:eastAsia="宋体" w:hAnsi="Times New Roman" w:cs="Times New Roman"/>
        </w:rPr>
        <w:lastRenderedPageBreak/>
        <w:t xml:space="preserve">5.4.7 </w:t>
      </w:r>
      <w:proofErr w:type="spellStart"/>
      <w:r>
        <w:rPr>
          <w:rFonts w:ascii="Times New Roman" w:eastAsia="宋体" w:hAnsi="Times New Roman" w:cs="Times New Roman"/>
        </w:rPr>
        <w:t>公众号排版任务</w:t>
      </w:r>
      <w:proofErr w:type="spellEnd"/>
    </w:p>
    <w:p w14:paraId="31A06429" w14:textId="77777777" w:rsidR="006F1692" w:rsidRDefault="00000000">
      <w:pPr>
        <w:keepNext/>
        <w:spacing w:before="120" w:after="60"/>
        <w:jc w:val="center"/>
      </w:pPr>
      <w:r>
        <w:rPr>
          <w:noProof/>
        </w:rPr>
        <w:drawing>
          <wp:inline distT="0" distB="0" distL="0" distR="0" wp14:anchorId="1D2C9EC4" wp14:editId="53D384D1">
            <wp:extent cx="5580000" cy="492514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operations-layout.png"/>
                    <pic:cNvPicPr/>
                  </pic:nvPicPr>
                  <pic:blipFill>
                    <a:blip r:embed="rId164"/>
                    <a:stretch>
                      <a:fillRect/>
                    </a:stretch>
                  </pic:blipFill>
                  <pic:spPr>
                    <a:xfrm>
                      <a:off x="0" y="0"/>
                      <a:ext cx="5580000" cy="4925148"/>
                    </a:xfrm>
                    <a:prstGeom prst="rect">
                      <a:avLst/>
                    </a:prstGeom>
                  </pic:spPr>
                </pic:pic>
              </a:graphicData>
            </a:graphic>
          </wp:inline>
        </w:drawing>
      </w:r>
    </w:p>
    <w:p w14:paraId="712F4941"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57 </w:t>
      </w:r>
      <w:r>
        <w:rPr>
          <w:color w:val="404040"/>
          <w:sz w:val="21"/>
          <w:lang w:eastAsia="zh-CN"/>
        </w:rPr>
        <w:t>分析</w:t>
      </w:r>
      <w:proofErr w:type="gramEnd"/>
      <w:r>
        <w:rPr>
          <w:color w:val="404040"/>
          <w:sz w:val="21"/>
          <w:lang w:eastAsia="zh-CN"/>
        </w:rPr>
        <w:t>状态机图（七）</w:t>
      </w:r>
      <w:proofErr w:type="gramStart"/>
      <w:r>
        <w:rPr>
          <w:color w:val="404040"/>
          <w:sz w:val="21"/>
          <w:lang w:eastAsia="zh-CN"/>
        </w:rPr>
        <w:t xml:space="preserve">— </w:t>
      </w:r>
      <w:r>
        <w:rPr>
          <w:color w:val="404040"/>
          <w:sz w:val="21"/>
          <w:lang w:eastAsia="zh-CN"/>
        </w:rPr>
        <w:t>公众</w:t>
      </w:r>
      <w:proofErr w:type="gramEnd"/>
      <w:r>
        <w:rPr>
          <w:color w:val="404040"/>
          <w:sz w:val="21"/>
          <w:lang w:eastAsia="zh-CN"/>
        </w:rPr>
        <w:t>号排版任务</w:t>
      </w:r>
    </w:p>
    <w:p w14:paraId="3E1A2854" w14:textId="77777777" w:rsidR="006F1692" w:rsidRDefault="00000000">
      <w:pPr>
        <w:spacing w:before="40" w:after="120"/>
        <w:rPr>
          <w:lang w:eastAsia="zh-CN"/>
        </w:rPr>
      </w:pPr>
      <w:hyperlink r:id="rId165">
        <w:r>
          <w:rPr>
            <w:color w:val="1F4E9C"/>
            <w:sz w:val="18"/>
            <w:u w:val="single"/>
            <w:lang w:eastAsia="zh-CN"/>
          </w:rPr>
          <w:t xml:space="preserve">PlantUML </w:t>
        </w:r>
        <w:r>
          <w:rPr>
            <w:color w:val="1F4E9C"/>
            <w:sz w:val="18"/>
            <w:u w:val="single"/>
            <w:lang w:eastAsia="zh-CN"/>
          </w:rPr>
          <w:t>图源</w:t>
        </w:r>
      </w:hyperlink>
      <w:r>
        <w:rPr>
          <w:color w:val="1F4E9C"/>
          <w:sz w:val="18"/>
          <w:lang w:eastAsia="zh-CN"/>
        </w:rPr>
        <w:t xml:space="preserve"> · </w:t>
      </w:r>
      <w:hyperlink r:id="rId166">
        <w:r>
          <w:rPr>
            <w:color w:val="1F4E9C"/>
            <w:sz w:val="18"/>
            <w:u w:val="single"/>
            <w:lang w:eastAsia="zh-CN"/>
          </w:rPr>
          <w:t xml:space="preserve">SVG </w:t>
        </w:r>
        <w:r>
          <w:rPr>
            <w:color w:val="1F4E9C"/>
            <w:sz w:val="18"/>
            <w:u w:val="single"/>
            <w:lang w:eastAsia="zh-CN"/>
          </w:rPr>
          <w:t>矢量图</w:t>
        </w:r>
      </w:hyperlink>
    </w:p>
    <w:p w14:paraId="0C89FB5B" w14:textId="77777777" w:rsidR="006F1692" w:rsidRDefault="00000000">
      <w:pPr>
        <w:spacing w:after="40"/>
        <w:ind w:firstLineChars="200" w:firstLine="480"/>
        <w:rPr>
          <w:lang w:eastAsia="zh-CN"/>
        </w:rPr>
      </w:pPr>
      <w:r>
        <w:rPr>
          <w:lang w:eastAsia="zh-CN"/>
        </w:rPr>
        <w:t>排版任务体现一审、二审两个实际状态；若岗位为同一人，一审通过后可直接归档。退回后修改并从一审重新开始。</w:t>
      </w:r>
    </w:p>
    <w:p w14:paraId="247C878F" w14:textId="77777777" w:rsidR="006F1692" w:rsidRDefault="00000000">
      <w:pPr>
        <w:spacing w:after="40"/>
        <w:ind w:firstLineChars="200" w:firstLine="480"/>
        <w:rPr>
          <w:lang w:eastAsia="zh-CN"/>
        </w:rPr>
      </w:pPr>
      <w:r>
        <w:rPr>
          <w:lang w:eastAsia="zh-CN"/>
        </w:rPr>
        <w:t>运营推文实例不能直接套用于一审岗位尚未确定的其他部门；美编设计实例只适用于不涉及稿件内容审查的成果。阶段图描述局部责任，流转任务图描述整体完成条件。状态机图里的合法事件需要同时满足调用者资格与警戒条件；不满足时反馈拒绝并保留当前业务结果。</w:t>
      </w:r>
    </w:p>
    <w:p w14:paraId="586946F3" w14:textId="77777777" w:rsidR="006F1692" w:rsidRDefault="00000000">
      <w:pPr>
        <w:pStyle w:val="21"/>
      </w:pPr>
      <w:r>
        <w:rPr>
          <w:rFonts w:ascii="Times New Roman" w:eastAsia="宋体" w:hAnsi="Times New Roman" w:cs="Times New Roman"/>
        </w:rPr>
        <w:t xml:space="preserve">5.5 </w:t>
      </w:r>
      <w:proofErr w:type="spellStart"/>
      <w:r>
        <w:rPr>
          <w:rFonts w:ascii="Times New Roman" w:eastAsia="宋体" w:hAnsi="Times New Roman" w:cs="Times New Roman"/>
        </w:rPr>
        <w:t>三类图的一致性</w:t>
      </w:r>
      <w:proofErr w:type="spellEnd"/>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237"/>
        <w:gridCol w:w="2237"/>
        <w:gridCol w:w="2237"/>
        <w:gridCol w:w="2237"/>
      </w:tblGrid>
      <w:tr w:rsidR="006F1692" w14:paraId="6FD8A6CB" w14:textId="77777777">
        <w:trPr>
          <w:cantSplit/>
          <w:tblHeader/>
          <w:jc w:val="center"/>
        </w:trPr>
        <w:tc>
          <w:tcPr>
            <w:tcW w:w="2197" w:type="dxa"/>
            <w:shd w:val="clear" w:color="auto" w:fill="E8EDF5"/>
            <w:vAlign w:val="center"/>
          </w:tcPr>
          <w:p w14:paraId="59D3B57D" w14:textId="77777777" w:rsidR="006F1692" w:rsidRDefault="00000000">
            <w:pPr>
              <w:spacing w:before="20" w:after="20" w:line="276" w:lineRule="auto"/>
              <w:jc w:val="center"/>
            </w:pPr>
            <w:r>
              <w:rPr>
                <w:b/>
                <w:sz w:val="18"/>
              </w:rPr>
              <w:t>业务约束</w:t>
            </w:r>
          </w:p>
        </w:tc>
        <w:tc>
          <w:tcPr>
            <w:tcW w:w="2197" w:type="dxa"/>
            <w:shd w:val="clear" w:color="auto" w:fill="E8EDF5"/>
            <w:vAlign w:val="center"/>
          </w:tcPr>
          <w:p w14:paraId="29E654C1" w14:textId="77777777" w:rsidR="006F1692" w:rsidRDefault="00000000">
            <w:pPr>
              <w:spacing w:before="20" w:after="20" w:line="276" w:lineRule="auto"/>
              <w:jc w:val="center"/>
            </w:pPr>
            <w:r>
              <w:rPr>
                <w:b/>
                <w:sz w:val="18"/>
              </w:rPr>
              <w:t>承担责任的类与操作</w:t>
            </w:r>
          </w:p>
        </w:tc>
        <w:tc>
          <w:tcPr>
            <w:tcW w:w="2197" w:type="dxa"/>
            <w:shd w:val="clear" w:color="auto" w:fill="E8EDF5"/>
            <w:vAlign w:val="center"/>
          </w:tcPr>
          <w:p w14:paraId="044E2983" w14:textId="77777777" w:rsidR="006F1692" w:rsidRDefault="00000000">
            <w:pPr>
              <w:spacing w:before="20" w:after="20" w:line="276" w:lineRule="auto"/>
              <w:jc w:val="center"/>
            </w:pPr>
            <w:r>
              <w:rPr>
                <w:b/>
                <w:sz w:val="18"/>
              </w:rPr>
              <w:t>序列图</w:t>
            </w:r>
          </w:p>
        </w:tc>
        <w:tc>
          <w:tcPr>
            <w:tcW w:w="2197" w:type="dxa"/>
            <w:shd w:val="clear" w:color="auto" w:fill="E8EDF5"/>
            <w:vAlign w:val="center"/>
          </w:tcPr>
          <w:p w14:paraId="459B3F50" w14:textId="77777777" w:rsidR="006F1692" w:rsidRDefault="00000000">
            <w:pPr>
              <w:spacing w:before="20" w:after="20" w:line="276" w:lineRule="auto"/>
              <w:jc w:val="center"/>
            </w:pPr>
            <w:r>
              <w:rPr>
                <w:b/>
                <w:sz w:val="18"/>
              </w:rPr>
              <w:t>状态约束</w:t>
            </w:r>
          </w:p>
        </w:tc>
      </w:tr>
      <w:tr w:rsidR="006F1692" w14:paraId="78F75EEB" w14:textId="77777777">
        <w:trPr>
          <w:cantSplit/>
          <w:jc w:val="center"/>
        </w:trPr>
        <w:tc>
          <w:tcPr>
            <w:tcW w:w="2197" w:type="dxa"/>
            <w:vAlign w:val="center"/>
          </w:tcPr>
          <w:p w14:paraId="6583A591" w14:textId="77777777" w:rsidR="006F1692" w:rsidRDefault="00000000">
            <w:pPr>
              <w:spacing w:before="20" w:after="20" w:line="276" w:lineRule="auto"/>
            </w:pPr>
            <w:r>
              <w:rPr>
                <w:sz w:val="18"/>
              </w:rPr>
              <w:lastRenderedPageBreak/>
              <w:t>截止日期可选</w:t>
            </w:r>
          </w:p>
        </w:tc>
        <w:tc>
          <w:tcPr>
            <w:tcW w:w="2197" w:type="dxa"/>
            <w:vAlign w:val="center"/>
          </w:tcPr>
          <w:p w14:paraId="06739434" w14:textId="77777777" w:rsidR="006F1692" w:rsidRDefault="00000000">
            <w:pPr>
              <w:spacing w:before="20" w:after="20" w:line="276" w:lineRule="auto"/>
            </w:pPr>
            <w:r>
              <w:rPr>
                <w:sz w:val="18"/>
              </w:rPr>
              <w:t>采编协同</w:t>
            </w:r>
            <w:r>
              <w:rPr>
                <w:sz w:val="18"/>
              </w:rPr>
              <w:t>.</w:t>
            </w:r>
            <w:r>
              <w:rPr>
                <w:sz w:val="18"/>
              </w:rPr>
              <w:t>建立协同</w:t>
            </w:r>
          </w:p>
        </w:tc>
        <w:tc>
          <w:tcPr>
            <w:tcW w:w="2197" w:type="dxa"/>
            <w:vAlign w:val="center"/>
          </w:tcPr>
          <w:p w14:paraId="1B095148" w14:textId="77777777" w:rsidR="006F1692" w:rsidRDefault="00000000">
            <w:pPr>
              <w:spacing w:before="20" w:after="20" w:line="276" w:lineRule="auto"/>
            </w:pPr>
            <w:r>
              <w:rPr>
                <w:sz w:val="18"/>
              </w:rPr>
              <w:t>UC-ED-001</w:t>
            </w:r>
          </w:p>
        </w:tc>
        <w:tc>
          <w:tcPr>
            <w:tcW w:w="2197" w:type="dxa"/>
            <w:vAlign w:val="center"/>
          </w:tcPr>
          <w:p w14:paraId="4F7FE815" w14:textId="77777777" w:rsidR="006F1692" w:rsidRDefault="00000000">
            <w:pPr>
              <w:spacing w:before="20" w:after="20" w:line="276" w:lineRule="auto"/>
            </w:pPr>
            <w:r>
              <w:rPr>
                <w:sz w:val="18"/>
              </w:rPr>
              <w:t>有效需求默认待派发</w:t>
            </w:r>
          </w:p>
        </w:tc>
      </w:tr>
      <w:tr w:rsidR="006F1692" w14:paraId="06A95D19" w14:textId="77777777">
        <w:trPr>
          <w:cantSplit/>
          <w:jc w:val="center"/>
        </w:trPr>
        <w:tc>
          <w:tcPr>
            <w:tcW w:w="2197" w:type="dxa"/>
            <w:vAlign w:val="center"/>
          </w:tcPr>
          <w:p w14:paraId="45014FC9" w14:textId="77777777" w:rsidR="006F1692" w:rsidRDefault="00000000">
            <w:pPr>
              <w:spacing w:before="20" w:after="20" w:line="276" w:lineRule="auto"/>
              <w:rPr>
                <w:lang w:eastAsia="zh-CN"/>
              </w:rPr>
            </w:pPr>
            <w:r>
              <w:rPr>
                <w:sz w:val="18"/>
                <w:lang w:eastAsia="zh-CN"/>
              </w:rPr>
              <w:t>原创与同步贡献分别计量</w:t>
            </w:r>
          </w:p>
        </w:tc>
        <w:tc>
          <w:tcPr>
            <w:tcW w:w="2197" w:type="dxa"/>
            <w:vAlign w:val="center"/>
          </w:tcPr>
          <w:p w14:paraId="5E5EB9F2" w14:textId="77777777" w:rsidR="006F1692" w:rsidRDefault="00000000">
            <w:pPr>
              <w:spacing w:before="20" w:after="20" w:line="276" w:lineRule="auto"/>
              <w:rPr>
                <w:lang w:eastAsia="zh-CN"/>
              </w:rPr>
            </w:pPr>
            <w:r>
              <w:rPr>
                <w:sz w:val="18"/>
                <w:lang w:eastAsia="zh-CN"/>
              </w:rPr>
              <w:t>采编</w:t>
            </w:r>
            <w:proofErr w:type="gramStart"/>
            <w:r>
              <w:rPr>
                <w:sz w:val="18"/>
                <w:lang w:eastAsia="zh-CN"/>
              </w:rPr>
              <w:t>协同</w:t>
            </w:r>
            <w:r>
              <w:rPr>
                <w:sz w:val="18"/>
                <w:lang w:eastAsia="zh-CN"/>
              </w:rPr>
              <w:t>.</w:t>
            </w:r>
            <w:proofErr w:type="gramEnd"/>
            <w:r>
              <w:rPr>
                <w:sz w:val="18"/>
                <w:lang w:eastAsia="zh-CN"/>
              </w:rPr>
              <w:t>提取应计贡献；工作量台</w:t>
            </w:r>
            <w:proofErr w:type="gramStart"/>
            <w:r>
              <w:rPr>
                <w:sz w:val="18"/>
                <w:lang w:eastAsia="zh-CN"/>
              </w:rPr>
              <w:t>账</w:t>
            </w:r>
            <w:r>
              <w:rPr>
                <w:sz w:val="18"/>
                <w:lang w:eastAsia="zh-CN"/>
              </w:rPr>
              <w:t>.</w:t>
            </w:r>
            <w:proofErr w:type="gramEnd"/>
            <w:r>
              <w:rPr>
                <w:sz w:val="18"/>
                <w:lang w:eastAsia="zh-CN"/>
              </w:rPr>
              <w:t>归集贡献</w:t>
            </w:r>
          </w:p>
        </w:tc>
        <w:tc>
          <w:tcPr>
            <w:tcW w:w="2197" w:type="dxa"/>
            <w:vAlign w:val="center"/>
          </w:tcPr>
          <w:p w14:paraId="73105047" w14:textId="77777777" w:rsidR="006F1692" w:rsidRDefault="00000000">
            <w:pPr>
              <w:spacing w:before="20" w:after="20" w:line="276" w:lineRule="auto"/>
            </w:pPr>
            <w:r>
              <w:rPr>
                <w:sz w:val="18"/>
              </w:rPr>
              <w:t>UC-ED-004</w:t>
            </w:r>
          </w:p>
        </w:tc>
        <w:tc>
          <w:tcPr>
            <w:tcW w:w="2197" w:type="dxa"/>
            <w:vAlign w:val="center"/>
          </w:tcPr>
          <w:p w14:paraId="53E4AC0D" w14:textId="77777777" w:rsidR="006F1692" w:rsidRDefault="00000000">
            <w:pPr>
              <w:spacing w:before="20" w:after="20" w:line="276" w:lineRule="auto"/>
              <w:rPr>
                <w:lang w:eastAsia="zh-CN"/>
              </w:rPr>
            </w:pPr>
            <w:r>
              <w:rPr>
                <w:sz w:val="18"/>
                <w:lang w:eastAsia="zh-CN"/>
              </w:rPr>
              <w:t>通过且归集成功后已归档</w:t>
            </w:r>
          </w:p>
        </w:tc>
      </w:tr>
      <w:tr w:rsidR="006F1692" w14:paraId="38B17EAF" w14:textId="77777777">
        <w:trPr>
          <w:cantSplit/>
          <w:jc w:val="center"/>
        </w:trPr>
        <w:tc>
          <w:tcPr>
            <w:tcW w:w="2197" w:type="dxa"/>
            <w:vAlign w:val="center"/>
          </w:tcPr>
          <w:p w14:paraId="2A652A8D" w14:textId="77777777" w:rsidR="006F1692" w:rsidRDefault="00000000">
            <w:pPr>
              <w:spacing w:before="20" w:after="20" w:line="276" w:lineRule="auto"/>
              <w:rPr>
                <w:lang w:eastAsia="zh-CN"/>
              </w:rPr>
            </w:pPr>
            <w:r>
              <w:rPr>
                <w:sz w:val="18"/>
                <w:lang w:eastAsia="zh-CN"/>
              </w:rPr>
              <w:t>冲突拒绝，不建立预约</w:t>
            </w:r>
          </w:p>
        </w:tc>
        <w:tc>
          <w:tcPr>
            <w:tcW w:w="2197" w:type="dxa"/>
            <w:vAlign w:val="center"/>
          </w:tcPr>
          <w:p w14:paraId="061E2BFB" w14:textId="77777777" w:rsidR="006F1692" w:rsidRDefault="00000000">
            <w:pPr>
              <w:spacing w:before="20" w:after="20" w:line="276" w:lineRule="auto"/>
              <w:rPr>
                <w:lang w:eastAsia="zh-CN"/>
              </w:rPr>
            </w:pPr>
            <w:r>
              <w:rPr>
                <w:sz w:val="18"/>
                <w:lang w:eastAsia="zh-CN"/>
              </w:rPr>
              <w:t>摄制</w:t>
            </w:r>
            <w:proofErr w:type="gramStart"/>
            <w:r>
              <w:rPr>
                <w:sz w:val="18"/>
                <w:lang w:eastAsia="zh-CN"/>
              </w:rPr>
              <w:t>日程</w:t>
            </w:r>
            <w:r>
              <w:rPr>
                <w:sz w:val="18"/>
                <w:lang w:eastAsia="zh-CN"/>
              </w:rPr>
              <w:t>.</w:t>
            </w:r>
            <w:proofErr w:type="gramEnd"/>
            <w:r>
              <w:rPr>
                <w:sz w:val="18"/>
                <w:lang w:eastAsia="zh-CN"/>
              </w:rPr>
              <w:t>受理预约；摄制</w:t>
            </w:r>
            <w:proofErr w:type="gramStart"/>
            <w:r>
              <w:rPr>
                <w:sz w:val="18"/>
                <w:lang w:eastAsia="zh-CN"/>
              </w:rPr>
              <w:t>约定</w:t>
            </w:r>
            <w:r>
              <w:rPr>
                <w:sz w:val="18"/>
                <w:lang w:eastAsia="zh-CN"/>
              </w:rPr>
              <w:t>.</w:t>
            </w:r>
            <w:proofErr w:type="gramEnd"/>
            <w:r>
              <w:rPr>
                <w:sz w:val="18"/>
                <w:lang w:eastAsia="zh-CN"/>
              </w:rPr>
              <w:t>检查预约条件</w:t>
            </w:r>
          </w:p>
        </w:tc>
        <w:tc>
          <w:tcPr>
            <w:tcW w:w="2197" w:type="dxa"/>
            <w:vAlign w:val="center"/>
          </w:tcPr>
          <w:p w14:paraId="4E89FDF8" w14:textId="77777777" w:rsidR="006F1692" w:rsidRDefault="00000000">
            <w:pPr>
              <w:spacing w:before="20" w:after="20" w:line="276" w:lineRule="auto"/>
            </w:pPr>
            <w:r>
              <w:rPr>
                <w:sz w:val="18"/>
              </w:rPr>
              <w:t>UC-PR-001</w:t>
            </w:r>
          </w:p>
        </w:tc>
        <w:tc>
          <w:tcPr>
            <w:tcW w:w="2197" w:type="dxa"/>
            <w:vAlign w:val="center"/>
          </w:tcPr>
          <w:p w14:paraId="1EE0FF5E" w14:textId="77777777" w:rsidR="006F1692" w:rsidRDefault="00000000">
            <w:pPr>
              <w:spacing w:before="20" w:after="20" w:line="276" w:lineRule="auto"/>
              <w:rPr>
                <w:lang w:eastAsia="zh-CN"/>
              </w:rPr>
            </w:pPr>
            <w:r>
              <w:rPr>
                <w:sz w:val="18"/>
                <w:lang w:eastAsia="zh-CN"/>
              </w:rPr>
              <w:t>冲突不属于预约对象状态</w:t>
            </w:r>
          </w:p>
        </w:tc>
      </w:tr>
      <w:tr w:rsidR="006F1692" w14:paraId="42680195" w14:textId="77777777">
        <w:trPr>
          <w:cantSplit/>
          <w:jc w:val="center"/>
        </w:trPr>
        <w:tc>
          <w:tcPr>
            <w:tcW w:w="2197" w:type="dxa"/>
            <w:vAlign w:val="center"/>
          </w:tcPr>
          <w:p w14:paraId="0C55C8A2" w14:textId="77777777" w:rsidR="006F1692" w:rsidRDefault="00000000">
            <w:pPr>
              <w:spacing w:before="20" w:after="20" w:line="276" w:lineRule="auto"/>
            </w:pPr>
            <w:proofErr w:type="spellStart"/>
            <w:r>
              <w:rPr>
                <w:sz w:val="18"/>
              </w:rPr>
              <w:t>派发和抢单唯一承接</w:t>
            </w:r>
            <w:proofErr w:type="spellEnd"/>
          </w:p>
        </w:tc>
        <w:tc>
          <w:tcPr>
            <w:tcW w:w="2197" w:type="dxa"/>
            <w:vAlign w:val="center"/>
          </w:tcPr>
          <w:p w14:paraId="51FEA626" w14:textId="77777777" w:rsidR="006F1692" w:rsidRDefault="00000000">
            <w:pPr>
              <w:spacing w:before="20" w:after="20" w:line="276" w:lineRule="auto"/>
            </w:pPr>
            <w:r>
              <w:rPr>
                <w:sz w:val="18"/>
              </w:rPr>
              <w:t>摄制预约</w:t>
            </w:r>
            <w:r>
              <w:rPr>
                <w:sz w:val="18"/>
              </w:rPr>
              <w:t>.</w:t>
            </w:r>
            <w:r>
              <w:rPr>
                <w:sz w:val="18"/>
              </w:rPr>
              <w:t>确定承接</w:t>
            </w:r>
          </w:p>
        </w:tc>
        <w:tc>
          <w:tcPr>
            <w:tcW w:w="2197" w:type="dxa"/>
            <w:vAlign w:val="center"/>
          </w:tcPr>
          <w:p w14:paraId="3138DB98" w14:textId="77777777" w:rsidR="006F1692" w:rsidRDefault="00000000">
            <w:pPr>
              <w:spacing w:before="20" w:after="20" w:line="276" w:lineRule="auto"/>
            </w:pPr>
            <w:r>
              <w:rPr>
                <w:sz w:val="18"/>
              </w:rPr>
              <w:t>UC-PR-002</w:t>
            </w:r>
            <w:r>
              <w:rPr>
                <w:sz w:val="18"/>
              </w:rPr>
              <w:t>、</w:t>
            </w:r>
            <w:r>
              <w:rPr>
                <w:sz w:val="18"/>
              </w:rPr>
              <w:t>005</w:t>
            </w:r>
          </w:p>
        </w:tc>
        <w:tc>
          <w:tcPr>
            <w:tcW w:w="2197" w:type="dxa"/>
            <w:vAlign w:val="center"/>
          </w:tcPr>
          <w:p w14:paraId="6D4D1D40" w14:textId="77777777" w:rsidR="006F1692" w:rsidRDefault="00000000">
            <w:pPr>
              <w:spacing w:before="20" w:after="20" w:line="276" w:lineRule="auto"/>
            </w:pPr>
            <w:r>
              <w:rPr>
                <w:sz w:val="18"/>
              </w:rPr>
              <w:t>未承接才接受首次承接</w:t>
            </w:r>
          </w:p>
        </w:tc>
      </w:tr>
      <w:tr w:rsidR="006F1692" w14:paraId="547C5A4F" w14:textId="77777777">
        <w:trPr>
          <w:cantSplit/>
          <w:jc w:val="center"/>
        </w:trPr>
        <w:tc>
          <w:tcPr>
            <w:tcW w:w="2197" w:type="dxa"/>
            <w:vAlign w:val="center"/>
          </w:tcPr>
          <w:p w14:paraId="2B11892C" w14:textId="77777777" w:rsidR="006F1692" w:rsidRDefault="00000000">
            <w:pPr>
              <w:spacing w:before="20" w:after="20" w:line="276" w:lineRule="auto"/>
              <w:rPr>
                <w:lang w:eastAsia="zh-CN"/>
              </w:rPr>
            </w:pPr>
            <w:r>
              <w:rPr>
                <w:sz w:val="18"/>
                <w:lang w:eastAsia="zh-CN"/>
              </w:rPr>
              <w:t>外部需求归档不结算津贴</w:t>
            </w:r>
          </w:p>
        </w:tc>
        <w:tc>
          <w:tcPr>
            <w:tcW w:w="2197" w:type="dxa"/>
            <w:vAlign w:val="center"/>
          </w:tcPr>
          <w:p w14:paraId="5AC820DE" w14:textId="77777777" w:rsidR="006F1692" w:rsidRDefault="00000000">
            <w:pPr>
              <w:spacing w:before="20" w:after="20" w:line="276" w:lineRule="auto"/>
            </w:pPr>
            <w:proofErr w:type="spellStart"/>
            <w:proofErr w:type="gramStart"/>
            <w:r>
              <w:rPr>
                <w:sz w:val="18"/>
              </w:rPr>
              <w:t>外部需求</w:t>
            </w:r>
            <w:r>
              <w:rPr>
                <w:sz w:val="18"/>
              </w:rPr>
              <w:t>.</w:t>
            </w:r>
            <w:r>
              <w:rPr>
                <w:sz w:val="18"/>
              </w:rPr>
              <w:t>审核归档</w:t>
            </w:r>
            <w:proofErr w:type="spellEnd"/>
            <w:proofErr w:type="gramEnd"/>
          </w:p>
        </w:tc>
        <w:tc>
          <w:tcPr>
            <w:tcW w:w="2197" w:type="dxa"/>
            <w:vAlign w:val="center"/>
          </w:tcPr>
          <w:p w14:paraId="4AA1D437" w14:textId="77777777" w:rsidR="006F1692" w:rsidRDefault="00000000">
            <w:pPr>
              <w:spacing w:before="20" w:after="20" w:line="276" w:lineRule="auto"/>
            </w:pPr>
            <w:r>
              <w:rPr>
                <w:sz w:val="18"/>
              </w:rPr>
              <w:t>UC-ER-001</w:t>
            </w:r>
            <w:r>
              <w:rPr>
                <w:sz w:val="18"/>
              </w:rPr>
              <w:t>～</w:t>
            </w:r>
            <w:r>
              <w:rPr>
                <w:sz w:val="18"/>
              </w:rPr>
              <w:t>004</w:t>
            </w:r>
          </w:p>
        </w:tc>
        <w:tc>
          <w:tcPr>
            <w:tcW w:w="2197" w:type="dxa"/>
            <w:vAlign w:val="center"/>
          </w:tcPr>
          <w:p w14:paraId="3D572D94" w14:textId="77777777" w:rsidR="006F1692" w:rsidRDefault="00000000">
            <w:pPr>
              <w:spacing w:before="20" w:after="20" w:line="276" w:lineRule="auto"/>
              <w:rPr>
                <w:lang w:eastAsia="zh-CN"/>
              </w:rPr>
            </w:pPr>
            <w:r>
              <w:rPr>
                <w:sz w:val="18"/>
                <w:lang w:eastAsia="zh-CN"/>
              </w:rPr>
              <w:t>已归档仅为协作完成事实</w:t>
            </w:r>
          </w:p>
        </w:tc>
      </w:tr>
      <w:tr w:rsidR="006F1692" w14:paraId="2E3F4470" w14:textId="77777777">
        <w:trPr>
          <w:cantSplit/>
          <w:jc w:val="center"/>
        </w:trPr>
        <w:tc>
          <w:tcPr>
            <w:tcW w:w="2197" w:type="dxa"/>
            <w:vAlign w:val="center"/>
          </w:tcPr>
          <w:p w14:paraId="41A176D8" w14:textId="77777777" w:rsidR="006F1692" w:rsidRDefault="00000000">
            <w:pPr>
              <w:spacing w:before="20" w:after="20" w:line="276" w:lineRule="auto"/>
              <w:rPr>
                <w:lang w:eastAsia="zh-CN"/>
              </w:rPr>
            </w:pPr>
            <w:r>
              <w:rPr>
                <w:sz w:val="18"/>
                <w:lang w:eastAsia="zh-CN"/>
              </w:rPr>
              <w:t>排版审核按指定岗位逐级进行</w:t>
            </w:r>
          </w:p>
        </w:tc>
        <w:tc>
          <w:tcPr>
            <w:tcW w:w="2197" w:type="dxa"/>
            <w:vAlign w:val="center"/>
          </w:tcPr>
          <w:p w14:paraId="6A5916C1" w14:textId="77777777" w:rsidR="006F1692" w:rsidRDefault="00000000">
            <w:pPr>
              <w:spacing w:before="20" w:after="20" w:line="276" w:lineRule="auto"/>
              <w:rPr>
                <w:lang w:eastAsia="zh-CN"/>
              </w:rPr>
            </w:pPr>
            <w:r>
              <w:rPr>
                <w:sz w:val="18"/>
                <w:lang w:eastAsia="zh-CN"/>
              </w:rPr>
              <w:t>公众号排版</w:t>
            </w:r>
            <w:proofErr w:type="gramStart"/>
            <w:r>
              <w:rPr>
                <w:sz w:val="18"/>
                <w:lang w:eastAsia="zh-CN"/>
              </w:rPr>
              <w:t>任务</w:t>
            </w:r>
            <w:r>
              <w:rPr>
                <w:sz w:val="18"/>
                <w:lang w:eastAsia="zh-CN"/>
              </w:rPr>
              <w:t>.</w:t>
            </w:r>
            <w:proofErr w:type="gramEnd"/>
            <w:r>
              <w:rPr>
                <w:sz w:val="18"/>
                <w:lang w:eastAsia="zh-CN"/>
              </w:rPr>
              <w:t>审核归档；审核岗位</w:t>
            </w:r>
            <w:proofErr w:type="gramStart"/>
            <w:r>
              <w:rPr>
                <w:sz w:val="18"/>
                <w:lang w:eastAsia="zh-CN"/>
              </w:rPr>
              <w:t>安排</w:t>
            </w:r>
            <w:r>
              <w:rPr>
                <w:sz w:val="18"/>
                <w:lang w:eastAsia="zh-CN"/>
              </w:rPr>
              <w:t>.</w:t>
            </w:r>
            <w:proofErr w:type="gramEnd"/>
            <w:r>
              <w:rPr>
                <w:sz w:val="18"/>
                <w:lang w:eastAsia="zh-CN"/>
              </w:rPr>
              <w:t>核验审核资格</w:t>
            </w:r>
          </w:p>
        </w:tc>
        <w:tc>
          <w:tcPr>
            <w:tcW w:w="2197" w:type="dxa"/>
            <w:vAlign w:val="center"/>
          </w:tcPr>
          <w:p w14:paraId="76CAE598" w14:textId="77777777" w:rsidR="006F1692" w:rsidRDefault="00000000">
            <w:pPr>
              <w:spacing w:before="20" w:after="20" w:line="276" w:lineRule="auto"/>
            </w:pPr>
            <w:r>
              <w:rPr>
                <w:sz w:val="18"/>
              </w:rPr>
              <w:t>UC-OL-001</w:t>
            </w:r>
            <w:r>
              <w:rPr>
                <w:sz w:val="18"/>
              </w:rPr>
              <w:t>～</w:t>
            </w:r>
            <w:r>
              <w:rPr>
                <w:sz w:val="18"/>
              </w:rPr>
              <w:t>004</w:t>
            </w:r>
          </w:p>
        </w:tc>
        <w:tc>
          <w:tcPr>
            <w:tcW w:w="2197" w:type="dxa"/>
            <w:vAlign w:val="center"/>
          </w:tcPr>
          <w:p w14:paraId="60D6DF3E" w14:textId="77777777" w:rsidR="006F1692" w:rsidRDefault="00000000">
            <w:pPr>
              <w:spacing w:before="20" w:after="20" w:line="276" w:lineRule="auto"/>
              <w:rPr>
                <w:lang w:eastAsia="zh-CN"/>
              </w:rPr>
            </w:pPr>
            <w:r>
              <w:rPr>
                <w:sz w:val="18"/>
                <w:lang w:eastAsia="zh-CN"/>
              </w:rPr>
              <w:t>待一</w:t>
            </w:r>
            <w:proofErr w:type="gramStart"/>
            <w:r>
              <w:rPr>
                <w:sz w:val="18"/>
                <w:lang w:eastAsia="zh-CN"/>
              </w:rPr>
              <w:t>审</w:t>
            </w:r>
            <w:r>
              <w:rPr>
                <w:sz w:val="18"/>
                <w:lang w:eastAsia="zh-CN"/>
              </w:rPr>
              <w:t xml:space="preserve"> → </w:t>
            </w:r>
            <w:proofErr w:type="gramEnd"/>
            <w:r>
              <w:rPr>
                <w:sz w:val="18"/>
                <w:lang w:eastAsia="zh-CN"/>
              </w:rPr>
              <w:t>待二</w:t>
            </w:r>
            <w:proofErr w:type="gramStart"/>
            <w:r>
              <w:rPr>
                <w:sz w:val="18"/>
                <w:lang w:eastAsia="zh-CN"/>
              </w:rPr>
              <w:t>审／</w:t>
            </w:r>
            <w:proofErr w:type="gramEnd"/>
            <w:r>
              <w:rPr>
                <w:sz w:val="18"/>
                <w:lang w:eastAsia="zh-CN"/>
              </w:rPr>
              <w:t>已归档</w:t>
            </w:r>
          </w:p>
        </w:tc>
      </w:tr>
      <w:tr w:rsidR="006F1692" w14:paraId="27EF19CE" w14:textId="77777777">
        <w:trPr>
          <w:cantSplit/>
          <w:jc w:val="center"/>
        </w:trPr>
        <w:tc>
          <w:tcPr>
            <w:tcW w:w="2197" w:type="dxa"/>
            <w:vAlign w:val="center"/>
          </w:tcPr>
          <w:p w14:paraId="4C313A47" w14:textId="77777777" w:rsidR="006F1692" w:rsidRDefault="00000000">
            <w:pPr>
              <w:spacing w:before="20" w:after="20" w:line="276" w:lineRule="auto"/>
              <w:rPr>
                <w:lang w:eastAsia="zh-CN"/>
              </w:rPr>
            </w:pPr>
            <w:r>
              <w:rPr>
                <w:sz w:val="18"/>
                <w:lang w:eastAsia="zh-CN"/>
              </w:rPr>
              <w:t>排版贡献总量</w:t>
            </w:r>
            <w:proofErr w:type="gramStart"/>
            <w:r>
              <w:rPr>
                <w:sz w:val="18"/>
                <w:lang w:eastAsia="zh-CN"/>
              </w:rPr>
              <w:t>为</w:t>
            </w:r>
            <w:r>
              <w:rPr>
                <w:sz w:val="18"/>
                <w:lang w:eastAsia="zh-CN"/>
              </w:rPr>
              <w:t xml:space="preserve"> 2 </w:t>
            </w:r>
            <w:proofErr w:type="gramEnd"/>
            <w:r>
              <w:rPr>
                <w:sz w:val="18"/>
                <w:lang w:eastAsia="zh-CN"/>
              </w:rPr>
              <w:t>小时且去重</w:t>
            </w:r>
          </w:p>
        </w:tc>
        <w:tc>
          <w:tcPr>
            <w:tcW w:w="2197" w:type="dxa"/>
            <w:vAlign w:val="center"/>
          </w:tcPr>
          <w:p w14:paraId="17959B79" w14:textId="77777777" w:rsidR="006F1692" w:rsidRDefault="00000000">
            <w:pPr>
              <w:spacing w:before="20" w:after="20" w:line="276" w:lineRule="auto"/>
              <w:rPr>
                <w:lang w:eastAsia="zh-CN"/>
              </w:rPr>
            </w:pPr>
            <w:r>
              <w:rPr>
                <w:sz w:val="18"/>
                <w:lang w:eastAsia="zh-CN"/>
              </w:rPr>
              <w:t>工作量台</w:t>
            </w:r>
            <w:proofErr w:type="gramStart"/>
            <w:r>
              <w:rPr>
                <w:sz w:val="18"/>
                <w:lang w:eastAsia="zh-CN"/>
              </w:rPr>
              <w:t>账</w:t>
            </w:r>
            <w:r>
              <w:rPr>
                <w:sz w:val="18"/>
                <w:lang w:eastAsia="zh-CN"/>
              </w:rPr>
              <w:t>.</w:t>
            </w:r>
            <w:proofErr w:type="gramEnd"/>
            <w:r>
              <w:rPr>
                <w:sz w:val="18"/>
                <w:lang w:eastAsia="zh-CN"/>
              </w:rPr>
              <w:t>归集贡献；工作</w:t>
            </w:r>
            <w:proofErr w:type="gramStart"/>
            <w:r>
              <w:rPr>
                <w:sz w:val="18"/>
                <w:lang w:eastAsia="zh-CN"/>
              </w:rPr>
              <w:t>贡献</w:t>
            </w:r>
            <w:r>
              <w:rPr>
                <w:sz w:val="18"/>
                <w:lang w:eastAsia="zh-CN"/>
              </w:rPr>
              <w:t>.</w:t>
            </w:r>
            <w:proofErr w:type="gramEnd"/>
            <w:r>
              <w:rPr>
                <w:sz w:val="18"/>
                <w:lang w:eastAsia="zh-CN"/>
              </w:rPr>
              <w:t>确认计量</w:t>
            </w:r>
          </w:p>
        </w:tc>
        <w:tc>
          <w:tcPr>
            <w:tcW w:w="2197" w:type="dxa"/>
            <w:vAlign w:val="center"/>
          </w:tcPr>
          <w:p w14:paraId="617A3717" w14:textId="77777777" w:rsidR="006F1692" w:rsidRDefault="00000000">
            <w:pPr>
              <w:spacing w:before="20" w:after="20" w:line="276" w:lineRule="auto"/>
            </w:pPr>
            <w:r>
              <w:rPr>
                <w:sz w:val="18"/>
              </w:rPr>
              <w:t>UC-OL-004</w:t>
            </w:r>
          </w:p>
        </w:tc>
        <w:tc>
          <w:tcPr>
            <w:tcW w:w="2197" w:type="dxa"/>
            <w:vAlign w:val="center"/>
          </w:tcPr>
          <w:p w14:paraId="28A047CC" w14:textId="77777777" w:rsidR="006F1692" w:rsidRDefault="00000000">
            <w:pPr>
              <w:spacing w:before="20" w:after="20" w:line="276" w:lineRule="auto"/>
              <w:rPr>
                <w:lang w:eastAsia="zh-CN"/>
              </w:rPr>
            </w:pPr>
            <w:r>
              <w:rPr>
                <w:sz w:val="18"/>
                <w:lang w:eastAsia="zh-CN"/>
              </w:rPr>
              <w:t>只在最终归档时结算一次</w:t>
            </w:r>
          </w:p>
        </w:tc>
      </w:tr>
      <w:tr w:rsidR="006F1692" w14:paraId="0AF57D3D" w14:textId="77777777">
        <w:trPr>
          <w:cantSplit/>
          <w:jc w:val="center"/>
        </w:trPr>
        <w:tc>
          <w:tcPr>
            <w:tcW w:w="2197" w:type="dxa"/>
            <w:vAlign w:val="center"/>
          </w:tcPr>
          <w:p w14:paraId="1ABDAC42" w14:textId="77777777" w:rsidR="006F1692" w:rsidRDefault="00000000">
            <w:pPr>
              <w:spacing w:before="20" w:after="20" w:line="276" w:lineRule="auto"/>
            </w:pPr>
            <w:proofErr w:type="spellStart"/>
            <w:r>
              <w:rPr>
                <w:sz w:val="18"/>
              </w:rPr>
              <w:t>指定办公成员归档</w:t>
            </w:r>
            <w:proofErr w:type="spellEnd"/>
          </w:p>
        </w:tc>
        <w:tc>
          <w:tcPr>
            <w:tcW w:w="2197" w:type="dxa"/>
            <w:vAlign w:val="center"/>
          </w:tcPr>
          <w:p w14:paraId="79863132" w14:textId="77777777" w:rsidR="006F1692" w:rsidRDefault="00000000">
            <w:pPr>
              <w:spacing w:before="20" w:after="20" w:line="276" w:lineRule="auto"/>
              <w:rPr>
                <w:lang w:eastAsia="zh-CN"/>
              </w:rPr>
            </w:pPr>
            <w:r>
              <w:rPr>
                <w:sz w:val="18"/>
                <w:lang w:eastAsia="zh-CN"/>
              </w:rPr>
              <w:t>摄制</w:t>
            </w:r>
            <w:proofErr w:type="gramStart"/>
            <w:r>
              <w:rPr>
                <w:sz w:val="18"/>
                <w:lang w:eastAsia="zh-CN"/>
              </w:rPr>
              <w:t>预约</w:t>
            </w:r>
            <w:r>
              <w:rPr>
                <w:sz w:val="18"/>
                <w:lang w:eastAsia="zh-CN"/>
              </w:rPr>
              <w:t>.</w:t>
            </w:r>
            <w:proofErr w:type="gramEnd"/>
            <w:r>
              <w:rPr>
                <w:sz w:val="18"/>
                <w:lang w:eastAsia="zh-CN"/>
              </w:rPr>
              <w:t>归档摄制成果</w:t>
            </w:r>
          </w:p>
        </w:tc>
        <w:tc>
          <w:tcPr>
            <w:tcW w:w="2197" w:type="dxa"/>
            <w:vAlign w:val="center"/>
          </w:tcPr>
          <w:p w14:paraId="2C1A4779" w14:textId="77777777" w:rsidR="006F1692" w:rsidRDefault="00000000">
            <w:pPr>
              <w:spacing w:before="20" w:after="20" w:line="276" w:lineRule="auto"/>
            </w:pPr>
            <w:r>
              <w:rPr>
                <w:sz w:val="18"/>
              </w:rPr>
              <w:t>UC-PR-004</w:t>
            </w:r>
          </w:p>
        </w:tc>
        <w:tc>
          <w:tcPr>
            <w:tcW w:w="2197" w:type="dxa"/>
            <w:vAlign w:val="center"/>
          </w:tcPr>
          <w:p w14:paraId="0734ADA0" w14:textId="77777777" w:rsidR="006F1692" w:rsidRDefault="00000000">
            <w:pPr>
              <w:spacing w:before="20" w:after="20" w:line="276" w:lineRule="auto"/>
              <w:rPr>
                <w:lang w:eastAsia="zh-CN"/>
              </w:rPr>
            </w:pPr>
            <w:r>
              <w:rPr>
                <w:sz w:val="18"/>
                <w:lang w:eastAsia="zh-CN"/>
              </w:rPr>
              <w:t>成果齐备待</w:t>
            </w:r>
            <w:proofErr w:type="gramStart"/>
            <w:r>
              <w:rPr>
                <w:sz w:val="18"/>
                <w:lang w:eastAsia="zh-CN"/>
              </w:rPr>
              <w:t>归档</w:t>
            </w:r>
            <w:r>
              <w:rPr>
                <w:sz w:val="18"/>
                <w:lang w:eastAsia="zh-CN"/>
              </w:rPr>
              <w:t xml:space="preserve"> → </w:t>
            </w:r>
            <w:proofErr w:type="gramEnd"/>
            <w:r>
              <w:rPr>
                <w:sz w:val="18"/>
                <w:lang w:eastAsia="zh-CN"/>
              </w:rPr>
              <w:t>已归档</w:t>
            </w:r>
          </w:p>
        </w:tc>
      </w:tr>
      <w:tr w:rsidR="006F1692" w14:paraId="0E3FFE6C" w14:textId="77777777">
        <w:trPr>
          <w:cantSplit/>
          <w:jc w:val="center"/>
        </w:trPr>
        <w:tc>
          <w:tcPr>
            <w:tcW w:w="2197" w:type="dxa"/>
            <w:vAlign w:val="center"/>
          </w:tcPr>
          <w:p w14:paraId="06D243C9" w14:textId="77777777" w:rsidR="006F1692" w:rsidRDefault="00000000">
            <w:pPr>
              <w:spacing w:before="20" w:after="20" w:line="276" w:lineRule="auto"/>
            </w:pPr>
            <w:proofErr w:type="spellStart"/>
            <w:r>
              <w:rPr>
                <w:sz w:val="18"/>
              </w:rPr>
              <w:t>修改稿件重新审核</w:t>
            </w:r>
            <w:proofErr w:type="spellEnd"/>
          </w:p>
        </w:tc>
        <w:tc>
          <w:tcPr>
            <w:tcW w:w="2197" w:type="dxa"/>
            <w:vAlign w:val="center"/>
          </w:tcPr>
          <w:p w14:paraId="4B7F3974" w14:textId="77777777" w:rsidR="006F1692" w:rsidRDefault="00000000">
            <w:pPr>
              <w:spacing w:before="20" w:after="20" w:line="276" w:lineRule="auto"/>
              <w:rPr>
                <w:lang w:eastAsia="zh-CN"/>
              </w:rPr>
            </w:pPr>
            <w:r>
              <w:rPr>
                <w:sz w:val="18"/>
                <w:lang w:eastAsia="zh-CN"/>
              </w:rPr>
              <w:t>任务</w:t>
            </w:r>
            <w:proofErr w:type="gramStart"/>
            <w:r>
              <w:rPr>
                <w:sz w:val="18"/>
                <w:lang w:eastAsia="zh-CN"/>
              </w:rPr>
              <w:t>阶段</w:t>
            </w:r>
            <w:r>
              <w:rPr>
                <w:sz w:val="18"/>
                <w:lang w:eastAsia="zh-CN"/>
              </w:rPr>
              <w:t>.</w:t>
            </w:r>
            <w:proofErr w:type="gramEnd"/>
            <w:r>
              <w:rPr>
                <w:sz w:val="18"/>
                <w:lang w:eastAsia="zh-CN"/>
              </w:rPr>
              <w:t>提交成果；稿件</w:t>
            </w:r>
            <w:proofErr w:type="gramStart"/>
            <w:r>
              <w:rPr>
                <w:sz w:val="18"/>
                <w:lang w:eastAsia="zh-CN"/>
              </w:rPr>
              <w:t>版本</w:t>
            </w:r>
            <w:r>
              <w:rPr>
                <w:sz w:val="18"/>
                <w:lang w:eastAsia="zh-CN"/>
              </w:rPr>
              <w:t>.</w:t>
            </w:r>
            <w:proofErr w:type="gramEnd"/>
            <w:r>
              <w:rPr>
                <w:sz w:val="18"/>
                <w:lang w:eastAsia="zh-CN"/>
              </w:rPr>
              <w:t>接受审查结论</w:t>
            </w:r>
          </w:p>
        </w:tc>
        <w:tc>
          <w:tcPr>
            <w:tcW w:w="2197" w:type="dxa"/>
            <w:vAlign w:val="center"/>
          </w:tcPr>
          <w:p w14:paraId="6ACC0343" w14:textId="77777777" w:rsidR="006F1692" w:rsidRDefault="00000000">
            <w:pPr>
              <w:spacing w:before="20" w:after="20" w:line="276" w:lineRule="auto"/>
            </w:pPr>
            <w:r>
              <w:rPr>
                <w:sz w:val="18"/>
              </w:rPr>
              <w:t>UC-FL-003</w:t>
            </w:r>
            <w:r>
              <w:rPr>
                <w:sz w:val="18"/>
              </w:rPr>
              <w:t>、</w:t>
            </w:r>
            <w:r>
              <w:rPr>
                <w:sz w:val="18"/>
              </w:rPr>
              <w:t>UC-RV-001</w:t>
            </w:r>
            <w:r>
              <w:rPr>
                <w:sz w:val="18"/>
              </w:rPr>
              <w:t>／</w:t>
            </w:r>
            <w:r>
              <w:rPr>
                <w:sz w:val="18"/>
              </w:rPr>
              <w:t>002</w:t>
            </w:r>
          </w:p>
        </w:tc>
        <w:tc>
          <w:tcPr>
            <w:tcW w:w="2197" w:type="dxa"/>
            <w:vAlign w:val="center"/>
          </w:tcPr>
          <w:p w14:paraId="2FA5FF4D" w14:textId="77777777" w:rsidR="006F1692" w:rsidRDefault="00000000">
            <w:pPr>
              <w:spacing w:before="20" w:after="20" w:line="276" w:lineRule="auto"/>
              <w:rPr>
                <w:lang w:eastAsia="zh-CN"/>
              </w:rPr>
            </w:pPr>
            <w:r>
              <w:rPr>
                <w:sz w:val="18"/>
                <w:lang w:eastAsia="zh-CN"/>
              </w:rPr>
              <w:t>待</w:t>
            </w:r>
            <w:proofErr w:type="gramStart"/>
            <w:r>
              <w:rPr>
                <w:sz w:val="18"/>
                <w:lang w:eastAsia="zh-CN"/>
              </w:rPr>
              <w:t>修改／</w:t>
            </w:r>
            <w:proofErr w:type="gramEnd"/>
            <w:r>
              <w:rPr>
                <w:sz w:val="18"/>
                <w:lang w:eastAsia="zh-CN"/>
              </w:rPr>
              <w:t>内容</w:t>
            </w:r>
            <w:proofErr w:type="gramStart"/>
            <w:r>
              <w:rPr>
                <w:sz w:val="18"/>
                <w:lang w:eastAsia="zh-CN"/>
              </w:rPr>
              <w:t>变更</w:t>
            </w:r>
            <w:r>
              <w:rPr>
                <w:sz w:val="18"/>
                <w:lang w:eastAsia="zh-CN"/>
              </w:rPr>
              <w:t xml:space="preserve"> → </w:t>
            </w:r>
            <w:proofErr w:type="gramEnd"/>
            <w:r>
              <w:rPr>
                <w:sz w:val="18"/>
                <w:lang w:eastAsia="zh-CN"/>
              </w:rPr>
              <w:t>待一审</w:t>
            </w:r>
          </w:p>
        </w:tc>
      </w:tr>
      <w:tr w:rsidR="006F1692" w14:paraId="5845BE0B" w14:textId="77777777">
        <w:trPr>
          <w:cantSplit/>
          <w:jc w:val="center"/>
        </w:trPr>
        <w:tc>
          <w:tcPr>
            <w:tcW w:w="2197" w:type="dxa"/>
            <w:vAlign w:val="center"/>
          </w:tcPr>
          <w:p w14:paraId="481039B8" w14:textId="77777777" w:rsidR="006F1692" w:rsidRDefault="00000000">
            <w:pPr>
              <w:spacing w:before="20" w:after="20" w:line="276" w:lineRule="auto"/>
            </w:pPr>
            <w:proofErr w:type="spellStart"/>
            <w:r>
              <w:rPr>
                <w:sz w:val="18"/>
              </w:rPr>
              <w:t>前序完成才流转</w:t>
            </w:r>
            <w:proofErr w:type="spellEnd"/>
          </w:p>
        </w:tc>
        <w:tc>
          <w:tcPr>
            <w:tcW w:w="2197" w:type="dxa"/>
            <w:vAlign w:val="center"/>
          </w:tcPr>
          <w:p w14:paraId="3183226F" w14:textId="77777777" w:rsidR="006F1692" w:rsidRDefault="00000000">
            <w:pPr>
              <w:spacing w:before="20" w:after="20" w:line="276" w:lineRule="auto"/>
              <w:rPr>
                <w:lang w:eastAsia="zh-CN"/>
              </w:rPr>
            </w:pPr>
            <w:r>
              <w:rPr>
                <w:sz w:val="18"/>
                <w:lang w:eastAsia="zh-CN"/>
              </w:rPr>
              <w:t>流转</w:t>
            </w:r>
            <w:proofErr w:type="gramStart"/>
            <w:r>
              <w:rPr>
                <w:sz w:val="18"/>
                <w:lang w:eastAsia="zh-CN"/>
              </w:rPr>
              <w:t>任务</w:t>
            </w:r>
            <w:r>
              <w:rPr>
                <w:sz w:val="18"/>
                <w:lang w:eastAsia="zh-CN"/>
              </w:rPr>
              <w:t>.</w:t>
            </w:r>
            <w:proofErr w:type="gramEnd"/>
            <w:r>
              <w:rPr>
                <w:sz w:val="18"/>
                <w:lang w:eastAsia="zh-CN"/>
              </w:rPr>
              <w:t>确认阶段完成；任务</w:t>
            </w:r>
            <w:proofErr w:type="gramStart"/>
            <w:r>
              <w:rPr>
                <w:sz w:val="18"/>
                <w:lang w:eastAsia="zh-CN"/>
              </w:rPr>
              <w:t>阶段</w:t>
            </w:r>
            <w:r>
              <w:rPr>
                <w:sz w:val="18"/>
                <w:lang w:eastAsia="zh-CN"/>
              </w:rPr>
              <w:t>.</w:t>
            </w:r>
            <w:proofErr w:type="gramEnd"/>
            <w:r>
              <w:rPr>
                <w:sz w:val="18"/>
                <w:lang w:eastAsia="zh-CN"/>
              </w:rPr>
              <w:t>检查可开始</w:t>
            </w:r>
          </w:p>
        </w:tc>
        <w:tc>
          <w:tcPr>
            <w:tcW w:w="2197" w:type="dxa"/>
            <w:vAlign w:val="center"/>
          </w:tcPr>
          <w:p w14:paraId="0ECCC6F5" w14:textId="77777777" w:rsidR="006F1692" w:rsidRDefault="00000000">
            <w:pPr>
              <w:spacing w:before="20" w:after="20" w:line="276" w:lineRule="auto"/>
            </w:pPr>
            <w:r>
              <w:rPr>
                <w:sz w:val="18"/>
              </w:rPr>
              <w:t>UC-FL-004</w:t>
            </w:r>
          </w:p>
        </w:tc>
        <w:tc>
          <w:tcPr>
            <w:tcW w:w="2197" w:type="dxa"/>
            <w:vAlign w:val="center"/>
          </w:tcPr>
          <w:p w14:paraId="60F9552E" w14:textId="77777777" w:rsidR="006F1692" w:rsidRDefault="00000000">
            <w:pPr>
              <w:spacing w:before="20" w:after="20" w:line="276" w:lineRule="auto"/>
            </w:pPr>
            <w:r>
              <w:rPr>
                <w:sz w:val="18"/>
              </w:rPr>
              <w:t>待前序</w:t>
            </w:r>
            <w:r>
              <w:rPr>
                <w:sz w:val="18"/>
              </w:rPr>
              <w:t xml:space="preserve"> → </w:t>
            </w:r>
            <w:r>
              <w:rPr>
                <w:sz w:val="18"/>
              </w:rPr>
              <w:t>可派发</w:t>
            </w:r>
          </w:p>
        </w:tc>
      </w:tr>
      <w:tr w:rsidR="006F1692" w14:paraId="10669577" w14:textId="77777777">
        <w:trPr>
          <w:cantSplit/>
          <w:jc w:val="center"/>
        </w:trPr>
        <w:tc>
          <w:tcPr>
            <w:tcW w:w="2197" w:type="dxa"/>
            <w:vAlign w:val="center"/>
          </w:tcPr>
          <w:p w14:paraId="0698A143" w14:textId="77777777" w:rsidR="006F1692" w:rsidRDefault="00000000">
            <w:pPr>
              <w:spacing w:before="20" w:after="20" w:line="276" w:lineRule="auto"/>
              <w:rPr>
                <w:lang w:eastAsia="zh-CN"/>
              </w:rPr>
            </w:pPr>
            <w:r>
              <w:rPr>
                <w:sz w:val="18"/>
                <w:lang w:eastAsia="zh-CN"/>
              </w:rPr>
              <w:t>一个成员每周一份汇总</w:t>
            </w:r>
          </w:p>
        </w:tc>
        <w:tc>
          <w:tcPr>
            <w:tcW w:w="2197" w:type="dxa"/>
            <w:vAlign w:val="center"/>
          </w:tcPr>
          <w:p w14:paraId="286F4515" w14:textId="77777777" w:rsidR="006F1692" w:rsidRDefault="00000000">
            <w:pPr>
              <w:spacing w:before="20" w:after="20" w:line="276" w:lineRule="auto"/>
              <w:rPr>
                <w:lang w:eastAsia="zh-CN"/>
              </w:rPr>
            </w:pPr>
            <w:r>
              <w:rPr>
                <w:sz w:val="18"/>
                <w:lang w:eastAsia="zh-CN"/>
              </w:rPr>
              <w:t>工作量台</w:t>
            </w:r>
            <w:proofErr w:type="gramStart"/>
            <w:r>
              <w:rPr>
                <w:sz w:val="18"/>
                <w:lang w:eastAsia="zh-CN"/>
              </w:rPr>
              <w:t>账</w:t>
            </w:r>
            <w:r>
              <w:rPr>
                <w:sz w:val="18"/>
                <w:lang w:eastAsia="zh-CN"/>
              </w:rPr>
              <w:t>.</w:t>
            </w:r>
            <w:proofErr w:type="gramEnd"/>
            <w:r>
              <w:rPr>
                <w:sz w:val="18"/>
                <w:lang w:eastAsia="zh-CN"/>
              </w:rPr>
              <w:t>归集贡献；成员周</w:t>
            </w:r>
            <w:proofErr w:type="gramStart"/>
            <w:r>
              <w:rPr>
                <w:sz w:val="18"/>
                <w:lang w:eastAsia="zh-CN"/>
              </w:rPr>
              <w:t>汇总</w:t>
            </w:r>
            <w:r>
              <w:rPr>
                <w:sz w:val="18"/>
                <w:lang w:eastAsia="zh-CN"/>
              </w:rPr>
              <w:t>.</w:t>
            </w:r>
            <w:proofErr w:type="gramEnd"/>
            <w:r>
              <w:rPr>
                <w:sz w:val="18"/>
                <w:lang w:eastAsia="zh-CN"/>
              </w:rPr>
              <w:t>按明细汇总</w:t>
            </w:r>
          </w:p>
        </w:tc>
        <w:tc>
          <w:tcPr>
            <w:tcW w:w="2197" w:type="dxa"/>
            <w:vAlign w:val="center"/>
          </w:tcPr>
          <w:p w14:paraId="4FBA03E1" w14:textId="77777777" w:rsidR="006F1692" w:rsidRDefault="00000000">
            <w:pPr>
              <w:spacing w:before="20" w:after="20" w:line="276" w:lineRule="auto"/>
            </w:pPr>
            <w:r>
              <w:rPr>
                <w:sz w:val="18"/>
              </w:rPr>
              <w:t>UC-ED-004</w:t>
            </w:r>
            <w:r>
              <w:rPr>
                <w:sz w:val="18"/>
              </w:rPr>
              <w:t>、</w:t>
            </w:r>
            <w:r>
              <w:rPr>
                <w:sz w:val="18"/>
              </w:rPr>
              <w:t>UC-PR-004</w:t>
            </w:r>
            <w:r>
              <w:rPr>
                <w:sz w:val="18"/>
              </w:rPr>
              <w:t>、</w:t>
            </w:r>
            <w:r>
              <w:rPr>
                <w:sz w:val="18"/>
              </w:rPr>
              <w:t>UC-FL-004</w:t>
            </w:r>
          </w:p>
        </w:tc>
        <w:tc>
          <w:tcPr>
            <w:tcW w:w="2197" w:type="dxa"/>
            <w:vAlign w:val="center"/>
          </w:tcPr>
          <w:p w14:paraId="2E33B2FE" w14:textId="77777777" w:rsidR="006F1692" w:rsidRDefault="00000000">
            <w:pPr>
              <w:spacing w:before="20" w:after="20" w:line="276" w:lineRule="auto"/>
              <w:rPr>
                <w:lang w:eastAsia="zh-CN"/>
              </w:rPr>
            </w:pPr>
            <w:proofErr w:type="gramStart"/>
            <w:r>
              <w:rPr>
                <w:sz w:val="18"/>
                <w:lang w:eastAsia="zh-CN"/>
              </w:rPr>
              <w:t>归档／</w:t>
            </w:r>
            <w:proofErr w:type="gramEnd"/>
            <w:r>
              <w:rPr>
                <w:sz w:val="18"/>
                <w:lang w:eastAsia="zh-CN"/>
              </w:rPr>
              <w:t>完成确认后才提供有效计量依据</w:t>
            </w:r>
          </w:p>
        </w:tc>
      </w:tr>
      <w:tr w:rsidR="006F1692" w14:paraId="00FF143F" w14:textId="77777777">
        <w:trPr>
          <w:cantSplit/>
          <w:jc w:val="center"/>
        </w:trPr>
        <w:tc>
          <w:tcPr>
            <w:tcW w:w="2197" w:type="dxa"/>
            <w:vAlign w:val="center"/>
          </w:tcPr>
          <w:p w14:paraId="4A80ABE1" w14:textId="77777777" w:rsidR="006F1692" w:rsidRDefault="00000000">
            <w:pPr>
              <w:spacing w:before="20" w:after="20" w:line="276" w:lineRule="auto"/>
            </w:pPr>
            <w:proofErr w:type="spellStart"/>
            <w:r>
              <w:rPr>
                <w:sz w:val="18"/>
              </w:rPr>
              <w:t>导出不重复加急计量</w:t>
            </w:r>
            <w:proofErr w:type="spellEnd"/>
          </w:p>
        </w:tc>
        <w:tc>
          <w:tcPr>
            <w:tcW w:w="2197" w:type="dxa"/>
            <w:vAlign w:val="center"/>
          </w:tcPr>
          <w:p w14:paraId="454EB2AD" w14:textId="77777777" w:rsidR="006F1692" w:rsidRDefault="00000000">
            <w:pPr>
              <w:spacing w:before="20" w:after="20" w:line="276" w:lineRule="auto"/>
              <w:rPr>
                <w:lang w:eastAsia="zh-CN"/>
              </w:rPr>
            </w:pPr>
            <w:r>
              <w:rPr>
                <w:sz w:val="18"/>
                <w:lang w:eastAsia="zh-CN"/>
              </w:rPr>
              <w:t>工作</w:t>
            </w:r>
            <w:proofErr w:type="gramStart"/>
            <w:r>
              <w:rPr>
                <w:sz w:val="18"/>
                <w:lang w:eastAsia="zh-CN"/>
              </w:rPr>
              <w:t>贡献</w:t>
            </w:r>
            <w:r>
              <w:rPr>
                <w:sz w:val="18"/>
                <w:lang w:eastAsia="zh-CN"/>
              </w:rPr>
              <w:t>.</w:t>
            </w:r>
            <w:proofErr w:type="gramEnd"/>
            <w:r>
              <w:rPr>
                <w:sz w:val="18"/>
                <w:lang w:eastAsia="zh-CN"/>
              </w:rPr>
              <w:t>核算津贴；津贴</w:t>
            </w:r>
            <w:proofErr w:type="gramStart"/>
            <w:r>
              <w:rPr>
                <w:sz w:val="18"/>
                <w:lang w:eastAsia="zh-CN"/>
              </w:rPr>
              <w:t>标准</w:t>
            </w:r>
            <w:r>
              <w:rPr>
                <w:sz w:val="18"/>
                <w:lang w:eastAsia="zh-CN"/>
              </w:rPr>
              <w:t>.</w:t>
            </w:r>
            <w:proofErr w:type="gramEnd"/>
            <w:r>
              <w:rPr>
                <w:sz w:val="18"/>
                <w:lang w:eastAsia="zh-CN"/>
              </w:rPr>
              <w:t>计算津贴</w:t>
            </w:r>
          </w:p>
        </w:tc>
        <w:tc>
          <w:tcPr>
            <w:tcW w:w="2197" w:type="dxa"/>
            <w:vAlign w:val="center"/>
          </w:tcPr>
          <w:p w14:paraId="77296BD0" w14:textId="77777777" w:rsidR="006F1692" w:rsidRDefault="00000000">
            <w:pPr>
              <w:spacing w:before="20" w:after="20" w:line="276" w:lineRule="auto"/>
            </w:pPr>
            <w:r>
              <w:rPr>
                <w:sz w:val="18"/>
              </w:rPr>
              <w:t>UC-STAT-001</w:t>
            </w:r>
          </w:p>
        </w:tc>
        <w:tc>
          <w:tcPr>
            <w:tcW w:w="2197" w:type="dxa"/>
            <w:vAlign w:val="center"/>
          </w:tcPr>
          <w:p w14:paraId="0B1A0A05" w14:textId="77777777" w:rsidR="006F1692" w:rsidRDefault="00000000">
            <w:pPr>
              <w:spacing w:before="20" w:after="20" w:line="276" w:lineRule="auto"/>
              <w:rPr>
                <w:lang w:eastAsia="zh-CN"/>
              </w:rPr>
            </w:pPr>
            <w:r>
              <w:rPr>
                <w:sz w:val="18"/>
                <w:lang w:eastAsia="zh-CN"/>
              </w:rPr>
              <w:t>导出不改变任务完成状态</w:t>
            </w:r>
          </w:p>
        </w:tc>
      </w:tr>
    </w:tbl>
    <w:p w14:paraId="54B871BA" w14:textId="77777777" w:rsidR="006F1692" w:rsidRDefault="006F1692">
      <w:pPr>
        <w:spacing w:line="144" w:lineRule="auto"/>
        <w:rPr>
          <w:lang w:eastAsia="zh-CN"/>
        </w:rPr>
      </w:pPr>
    </w:p>
    <w:p w14:paraId="42EFD94B" w14:textId="77777777" w:rsidR="006F1692" w:rsidRDefault="00000000">
      <w:pPr>
        <w:spacing w:after="40"/>
        <w:ind w:firstLineChars="200" w:firstLine="480"/>
        <w:rPr>
          <w:lang w:eastAsia="zh-CN"/>
        </w:rPr>
      </w:pPr>
      <w:r>
        <w:rPr>
          <w:lang w:eastAsia="zh-CN"/>
        </w:rPr>
        <w:t>分析模型中的</w:t>
      </w:r>
      <w:r>
        <w:rPr>
          <w:lang w:eastAsia="zh-CN"/>
        </w:rPr>
        <w:t>“</w:t>
      </w:r>
      <w:r>
        <w:rPr>
          <w:lang w:eastAsia="zh-CN"/>
        </w:rPr>
        <w:t>归集成功</w:t>
      </w:r>
      <w:r>
        <w:rPr>
          <w:lang w:eastAsia="zh-CN"/>
        </w:rPr>
        <w:t>”</w:t>
      </w:r>
      <w:r>
        <w:rPr>
          <w:lang w:eastAsia="zh-CN"/>
        </w:rPr>
        <w:t>表示所需业务结果一致成立，不预设数据库事务、锁或接口实现。任务阶段可以完成但某项贡献因规则缺失而待核对；这种情况按</w:t>
      </w:r>
      <w:r>
        <w:rPr>
          <w:lang w:eastAsia="zh-CN"/>
        </w:rPr>
        <w:t xml:space="preserve"> UC-FL</w:t>
      </w:r>
      <w:proofErr w:type="gramStart"/>
      <w:r>
        <w:rPr>
          <w:lang w:eastAsia="zh-CN"/>
        </w:rPr>
        <w:t xml:space="preserve">-004 </w:t>
      </w:r>
      <w:r>
        <w:rPr>
          <w:lang w:eastAsia="zh-CN"/>
        </w:rPr>
        <w:t>输出</w:t>
      </w:r>
      <w:proofErr w:type="gramEnd"/>
      <w:r>
        <w:rPr>
          <w:lang w:eastAsia="zh-CN"/>
        </w:rPr>
        <w:t>异常，不能填零冒充已核实工时。分析阶段继续保持</w:t>
      </w:r>
      <w:r>
        <w:rPr>
          <w:lang w:eastAsia="zh-CN"/>
        </w:rPr>
        <w:t>“</w:t>
      </w:r>
      <w:r>
        <w:rPr>
          <w:lang w:eastAsia="zh-CN"/>
        </w:rPr>
        <w:t>拟开发方案</w:t>
      </w:r>
      <w:r>
        <w:rPr>
          <w:lang w:eastAsia="zh-CN"/>
        </w:rPr>
        <w:t>”</w:t>
      </w:r>
      <w:r>
        <w:rPr>
          <w:lang w:eastAsia="zh-CN"/>
        </w:rPr>
        <w:t>的性质，实际软件是否实现由后续设计、实现与验证确认。</w:t>
      </w:r>
    </w:p>
    <w:p w14:paraId="066FE6B2" w14:textId="77777777" w:rsidR="006F1692" w:rsidRDefault="00000000">
      <w:pPr>
        <w:pStyle w:val="1"/>
        <w:pageBreakBefore/>
        <w:rPr>
          <w:lang w:eastAsia="zh-CN"/>
        </w:rPr>
      </w:pPr>
      <w:proofErr w:type="gramStart"/>
      <w:r>
        <w:rPr>
          <w:rFonts w:ascii="Times New Roman" w:eastAsia="宋体" w:hAnsi="Times New Roman" w:cs="Times New Roman"/>
          <w:lang w:eastAsia="zh-CN"/>
        </w:rPr>
        <w:lastRenderedPageBreak/>
        <w:t xml:space="preserve">6 </w:t>
      </w:r>
      <w:r>
        <w:rPr>
          <w:rFonts w:ascii="Times New Roman" w:eastAsia="宋体" w:hAnsi="Times New Roman" w:cs="Times New Roman"/>
          <w:lang w:eastAsia="zh-CN"/>
        </w:rPr>
        <w:t>数据库</w:t>
      </w:r>
      <w:proofErr w:type="gramEnd"/>
      <w:r>
        <w:rPr>
          <w:rFonts w:ascii="Times New Roman" w:eastAsia="宋体" w:hAnsi="Times New Roman" w:cs="Times New Roman"/>
          <w:lang w:eastAsia="zh-CN"/>
        </w:rPr>
        <w:t>设计</w:t>
      </w:r>
    </w:p>
    <w:p w14:paraId="0DF1E2FB" w14:textId="77777777" w:rsidR="006F1692" w:rsidRDefault="00000000">
      <w:pPr>
        <w:pStyle w:val="21"/>
        <w:rPr>
          <w:lang w:eastAsia="zh-CN"/>
        </w:rPr>
      </w:pPr>
      <w:proofErr w:type="gramStart"/>
      <w:r>
        <w:rPr>
          <w:rFonts w:ascii="Times New Roman" w:eastAsia="宋体" w:hAnsi="Times New Roman" w:cs="Times New Roman"/>
          <w:lang w:eastAsia="zh-CN"/>
        </w:rPr>
        <w:t xml:space="preserve">6.1 </w:t>
      </w:r>
      <w:r>
        <w:rPr>
          <w:rFonts w:ascii="Times New Roman" w:eastAsia="宋体" w:hAnsi="Times New Roman" w:cs="Times New Roman"/>
          <w:lang w:eastAsia="zh-CN"/>
        </w:rPr>
        <w:t>课程</w:t>
      </w:r>
      <w:proofErr w:type="gramEnd"/>
      <w:r>
        <w:rPr>
          <w:rFonts w:ascii="Times New Roman" w:eastAsia="宋体" w:hAnsi="Times New Roman" w:cs="Times New Roman"/>
          <w:lang w:eastAsia="zh-CN"/>
        </w:rPr>
        <w:t>依据与设计范围</w:t>
      </w:r>
    </w:p>
    <w:p w14:paraId="139D6006" w14:textId="77777777" w:rsidR="006F1692" w:rsidRDefault="00000000">
      <w:pPr>
        <w:spacing w:after="40"/>
        <w:ind w:firstLineChars="200" w:firstLine="480"/>
        <w:rPr>
          <w:lang w:eastAsia="zh-CN"/>
        </w:rPr>
      </w:pPr>
      <w:r>
        <w:rPr>
          <w:lang w:eastAsia="zh-CN"/>
        </w:rPr>
        <w:t>本章依据课程课件</w:t>
      </w:r>
      <w:proofErr w:type="gramStart"/>
      <w:r>
        <w:rPr>
          <w:lang w:eastAsia="zh-CN"/>
        </w:rPr>
        <w:t>第</w:t>
      </w:r>
      <w:r>
        <w:rPr>
          <w:lang w:eastAsia="zh-CN"/>
        </w:rPr>
        <w:t xml:space="preserve"> 398</w:t>
      </w:r>
      <w:proofErr w:type="gramEnd"/>
      <w:r>
        <w:rPr>
          <w:lang w:eastAsia="zh-CN"/>
        </w:rPr>
        <w:t>～</w:t>
      </w:r>
      <w:proofErr w:type="gramStart"/>
      <w:r>
        <w:rPr>
          <w:lang w:eastAsia="zh-CN"/>
        </w:rPr>
        <w:t xml:space="preserve">403 </w:t>
      </w:r>
      <w:r>
        <w:rPr>
          <w:lang w:eastAsia="zh-CN"/>
        </w:rPr>
        <w:t>页</w:t>
      </w:r>
      <w:proofErr w:type="gramEnd"/>
      <w:r>
        <w:rPr>
          <w:lang w:eastAsia="zh-CN"/>
        </w:rPr>
        <w:t>（</w:t>
      </w:r>
      <w:r>
        <w:rPr>
          <w:lang w:eastAsia="zh-CN"/>
        </w:rPr>
        <w:t xml:space="preserve">PDF </w:t>
      </w:r>
      <w:r>
        <w:rPr>
          <w:lang w:eastAsia="zh-CN"/>
        </w:rPr>
        <w:t>物理页），将</w:t>
      </w:r>
      <w:proofErr w:type="gramStart"/>
      <w:r>
        <w:rPr>
          <w:lang w:eastAsia="zh-CN"/>
        </w:rPr>
        <w:t>第</w:t>
      </w:r>
      <w:r>
        <w:rPr>
          <w:lang w:eastAsia="zh-CN"/>
        </w:rPr>
        <w:t xml:space="preserve"> 5 </w:t>
      </w:r>
      <w:proofErr w:type="gramEnd"/>
      <w:r>
        <w:rPr>
          <w:lang w:eastAsia="zh-CN"/>
        </w:rPr>
        <w:t>节分析类图中的持久化实体及其关联映射为关系数据库结构：类对应表，属性对应列，对象对应行；一对多关联在多端设置外键，组合关系的部分对象通过非空外键依附整体，多对多关联转换为中间表。先消除不合理依赖，再讨论性能优化。</w:t>
      </w:r>
    </w:p>
    <w:p w14:paraId="1779796F" w14:textId="77777777" w:rsidR="006F1692" w:rsidRDefault="00000000">
      <w:pPr>
        <w:spacing w:after="40"/>
        <w:ind w:firstLineChars="200" w:firstLine="480"/>
        <w:rPr>
          <w:lang w:eastAsia="zh-CN"/>
        </w:rPr>
      </w:pPr>
      <w:r>
        <w:rPr>
          <w:lang w:eastAsia="zh-CN"/>
        </w:rPr>
        <w:t>本设计服务于青年传媒中心的采编协同、摄制预约、部门流转、稿件审查和津贴统计。分析阶段的边界类、控制类及对象操作由程序实现，不机械转换为数据表。分析中的派生属性由查询计算；一个分析实体包含多个不同粒度的事实时，拆成多张表。</w:t>
      </w:r>
    </w:p>
    <w:p w14:paraId="2A345418" w14:textId="77777777" w:rsidR="006F1692" w:rsidRDefault="00000000">
      <w:pPr>
        <w:spacing w:after="40"/>
        <w:ind w:firstLineChars="200" w:firstLine="480"/>
        <w:rPr>
          <w:lang w:eastAsia="zh-CN"/>
        </w:rPr>
      </w:pPr>
      <w:r>
        <w:rPr>
          <w:lang w:eastAsia="zh-CN"/>
        </w:rPr>
        <w:t>本章为拟开发系统的关系模型。现有小程序使用微信云数据库集合；</w:t>
      </w:r>
      <w:hyperlink r:id="rId167">
        <w:r>
          <w:rPr>
            <w:color w:val="1F4E9C"/>
            <w:u w:val="single"/>
            <w:lang w:eastAsia="zh-CN"/>
          </w:rPr>
          <w:t>参考</w:t>
        </w:r>
        <w:r>
          <w:rPr>
            <w:color w:val="1F4E9C"/>
            <w:u w:val="single"/>
            <w:lang w:eastAsia="zh-CN"/>
          </w:rPr>
          <w:t xml:space="preserve"> DDL</w:t>
        </w:r>
      </w:hyperlink>
      <w:r>
        <w:rPr>
          <w:lang w:eastAsia="zh-CN"/>
        </w:rPr>
        <w:t>采用</w:t>
      </w:r>
      <w:r>
        <w:rPr>
          <w:lang w:eastAsia="zh-CN"/>
        </w:rPr>
        <w:t xml:space="preserve"> SQLite </w:t>
      </w:r>
      <w:r>
        <w:rPr>
          <w:lang w:eastAsia="zh-CN"/>
        </w:rPr>
        <w:t>在本地验证关系约束，未执行线上集合迁移。关系模型落地时再结合所选数据库调整类型与约束实现。</w:t>
      </w:r>
    </w:p>
    <w:p w14:paraId="348ADC1C" w14:textId="77777777" w:rsidR="006F1692" w:rsidRDefault="00000000">
      <w:pPr>
        <w:pStyle w:val="21"/>
      </w:pPr>
      <w:r>
        <w:rPr>
          <w:rFonts w:ascii="Times New Roman" w:eastAsia="宋体" w:hAnsi="Times New Roman" w:cs="Times New Roman"/>
        </w:rPr>
        <w:t xml:space="preserve">6.2 </w:t>
      </w:r>
      <w:proofErr w:type="spellStart"/>
      <w:r>
        <w:rPr>
          <w:rFonts w:ascii="Times New Roman" w:eastAsia="宋体" w:hAnsi="Times New Roman" w:cs="Times New Roman"/>
        </w:rPr>
        <w:t>数据库关系总图</w:t>
      </w:r>
      <w:proofErr w:type="spellEnd"/>
    </w:p>
    <w:p w14:paraId="4E2AEB46" w14:textId="77777777" w:rsidR="006F1692" w:rsidRDefault="00000000">
      <w:pPr>
        <w:keepNext/>
        <w:spacing w:before="120" w:after="60"/>
        <w:jc w:val="center"/>
      </w:pPr>
      <w:r>
        <w:rPr>
          <w:noProof/>
        </w:rPr>
        <w:drawing>
          <wp:inline distT="0" distB="0" distL="0" distR="0" wp14:anchorId="749B27EE" wp14:editId="7F57C5C6">
            <wp:extent cx="5580000" cy="33388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overview.png"/>
                    <pic:cNvPicPr/>
                  </pic:nvPicPr>
                  <pic:blipFill>
                    <a:blip r:embed="rId168"/>
                    <a:stretch>
                      <a:fillRect/>
                    </a:stretch>
                  </pic:blipFill>
                  <pic:spPr>
                    <a:xfrm>
                      <a:off x="0" y="0"/>
                      <a:ext cx="5580000" cy="3338809"/>
                    </a:xfrm>
                    <a:prstGeom prst="rect">
                      <a:avLst/>
                    </a:prstGeom>
                  </pic:spPr>
                </pic:pic>
              </a:graphicData>
            </a:graphic>
          </wp:inline>
        </w:drawing>
      </w:r>
    </w:p>
    <w:p w14:paraId="5F90B2BF" w14:textId="77777777" w:rsidR="006F1692" w:rsidRDefault="00000000">
      <w:pPr>
        <w:spacing w:after="200"/>
        <w:jc w:val="center"/>
        <w:rPr>
          <w:lang w:eastAsia="zh-CN"/>
        </w:rPr>
      </w:pPr>
      <w:proofErr w:type="gramStart"/>
      <w:r>
        <w:rPr>
          <w:color w:val="404040"/>
          <w:sz w:val="21"/>
          <w:lang w:eastAsia="zh-CN"/>
        </w:rPr>
        <w:t>图</w:t>
      </w:r>
      <w:r>
        <w:rPr>
          <w:color w:val="404040"/>
          <w:sz w:val="21"/>
          <w:lang w:eastAsia="zh-CN"/>
        </w:rPr>
        <w:t xml:space="preserve"> 58 </w:t>
      </w:r>
      <w:r>
        <w:rPr>
          <w:color w:val="404040"/>
          <w:sz w:val="21"/>
          <w:lang w:eastAsia="zh-CN"/>
        </w:rPr>
        <w:t>青年</w:t>
      </w:r>
      <w:proofErr w:type="gramEnd"/>
      <w:r>
        <w:rPr>
          <w:color w:val="404040"/>
          <w:sz w:val="21"/>
          <w:lang w:eastAsia="zh-CN"/>
        </w:rPr>
        <w:t>传媒中心数据库关系总图</w:t>
      </w:r>
    </w:p>
    <w:p w14:paraId="4D262CD1" w14:textId="77777777" w:rsidR="006F1692" w:rsidRDefault="00000000">
      <w:pPr>
        <w:spacing w:before="40" w:after="120"/>
        <w:rPr>
          <w:lang w:eastAsia="zh-CN"/>
        </w:rPr>
      </w:pPr>
      <w:hyperlink r:id="rId169">
        <w:r>
          <w:rPr>
            <w:color w:val="1F4E9C"/>
            <w:sz w:val="18"/>
            <w:u w:val="single"/>
            <w:lang w:eastAsia="zh-CN"/>
          </w:rPr>
          <w:t>放大查看</w:t>
        </w:r>
        <w:r>
          <w:rPr>
            <w:color w:val="1F4E9C"/>
            <w:sz w:val="18"/>
            <w:u w:val="single"/>
            <w:lang w:eastAsia="zh-CN"/>
          </w:rPr>
          <w:t xml:space="preserve"> SVG </w:t>
        </w:r>
        <w:r>
          <w:rPr>
            <w:color w:val="1F4E9C"/>
            <w:sz w:val="18"/>
            <w:u w:val="single"/>
            <w:lang w:eastAsia="zh-CN"/>
          </w:rPr>
          <w:t>总图</w:t>
        </w:r>
      </w:hyperlink>
      <w:r>
        <w:rPr>
          <w:color w:val="1F4E9C"/>
          <w:sz w:val="18"/>
          <w:lang w:eastAsia="zh-CN"/>
        </w:rPr>
        <w:t xml:space="preserve"> · </w:t>
      </w:r>
      <w:hyperlink r:id="rId170">
        <w:r>
          <w:rPr>
            <w:color w:val="1F4E9C"/>
            <w:sz w:val="18"/>
            <w:u w:val="single"/>
            <w:lang w:eastAsia="zh-CN"/>
          </w:rPr>
          <w:t>高清</w:t>
        </w:r>
        <w:r>
          <w:rPr>
            <w:color w:val="1F4E9C"/>
            <w:sz w:val="18"/>
            <w:u w:val="single"/>
            <w:lang w:eastAsia="zh-CN"/>
          </w:rPr>
          <w:t xml:space="preserve"> PNG</w:t>
        </w:r>
      </w:hyperlink>
      <w:r>
        <w:rPr>
          <w:color w:val="1F4E9C"/>
          <w:sz w:val="18"/>
          <w:lang w:eastAsia="zh-CN"/>
        </w:rPr>
        <w:t xml:space="preserve"> · </w:t>
      </w:r>
      <w:hyperlink r:id="rId171">
        <w:r>
          <w:rPr>
            <w:color w:val="1F4E9C"/>
            <w:sz w:val="18"/>
            <w:u w:val="single"/>
            <w:lang w:eastAsia="zh-CN"/>
          </w:rPr>
          <w:t xml:space="preserve">PlantUML </w:t>
        </w:r>
        <w:r>
          <w:rPr>
            <w:color w:val="1F4E9C"/>
            <w:sz w:val="18"/>
            <w:u w:val="single"/>
            <w:lang w:eastAsia="zh-CN"/>
          </w:rPr>
          <w:t>图源</w:t>
        </w:r>
      </w:hyperlink>
    </w:p>
    <w:p w14:paraId="4C922930" w14:textId="77777777" w:rsidR="006F1692" w:rsidRDefault="00000000">
      <w:pPr>
        <w:spacing w:after="40"/>
        <w:ind w:firstLineChars="200" w:firstLine="480"/>
        <w:rPr>
          <w:lang w:eastAsia="zh-CN"/>
        </w:rPr>
      </w:pPr>
      <w:proofErr w:type="gramStart"/>
      <w:r>
        <w:rPr>
          <w:lang w:eastAsia="zh-CN"/>
        </w:rPr>
        <w:t>图</w:t>
      </w:r>
      <w:r>
        <w:rPr>
          <w:lang w:eastAsia="zh-CN"/>
        </w:rPr>
        <w:t xml:space="preserve"> 58 </w:t>
      </w:r>
      <w:r>
        <w:rPr>
          <w:lang w:eastAsia="zh-CN"/>
        </w:rPr>
        <w:t>包含全部</w:t>
      </w:r>
      <w:r>
        <w:rPr>
          <w:lang w:eastAsia="zh-CN"/>
        </w:rPr>
        <w:t xml:space="preserve"> 55 </w:t>
      </w:r>
      <w:r>
        <w:rPr>
          <w:lang w:eastAsia="zh-CN"/>
        </w:rPr>
        <w:t>张基表</w:t>
      </w:r>
      <w:proofErr w:type="gramEnd"/>
      <w:r>
        <w:rPr>
          <w:lang w:eastAsia="zh-CN"/>
        </w:rPr>
        <w:t>、</w:t>
      </w:r>
      <w:proofErr w:type="gramStart"/>
      <w:r>
        <w:rPr>
          <w:lang w:eastAsia="zh-CN"/>
        </w:rPr>
        <w:t xml:space="preserve">5 </w:t>
      </w:r>
      <w:r>
        <w:rPr>
          <w:lang w:eastAsia="zh-CN"/>
        </w:rPr>
        <w:t>个</w:t>
      </w:r>
      <w:proofErr w:type="gramEnd"/>
      <w:r>
        <w:rPr>
          <w:lang w:eastAsia="zh-CN"/>
        </w:rPr>
        <w:t>派生视图，按八个业务区域着色并采用横向两排布局。表宽随字段与外键目标表名调整，各分区采用两至四列紧凑排布，边缘保留少量扩展空间；同一张表只出现一次。全部外键目标表在字段旁标明，表外绘制业务关系，覆盖外部需求、公众号排版、阶段流转、成果和统计之间的外键。表头下的分析实体名称用于追溯原类图。关系线采用直线和正交折线，两端用乌鸦脚标记一、零或一、零到多；绿色卡片是视图。</w:t>
      </w:r>
    </w:p>
    <w:p w14:paraId="2A169DBA" w14:textId="4EC5952E" w:rsidR="006F1692" w:rsidRDefault="006F1692">
      <w:pPr>
        <w:spacing w:after="40"/>
        <w:ind w:firstLineChars="200" w:firstLine="480"/>
        <w:rPr>
          <w:lang w:eastAsia="zh-CN"/>
        </w:rPr>
      </w:pP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982"/>
        <w:gridCol w:w="2983"/>
        <w:gridCol w:w="2983"/>
      </w:tblGrid>
      <w:tr w:rsidR="006F1692" w14:paraId="458C34D9" w14:textId="77777777">
        <w:trPr>
          <w:cantSplit/>
          <w:tblHeader/>
          <w:jc w:val="center"/>
        </w:trPr>
        <w:tc>
          <w:tcPr>
            <w:tcW w:w="2929" w:type="dxa"/>
            <w:shd w:val="clear" w:color="auto" w:fill="E8EDF5"/>
            <w:vAlign w:val="center"/>
          </w:tcPr>
          <w:p w14:paraId="40ADACAE" w14:textId="77777777" w:rsidR="006F1692" w:rsidRDefault="00000000">
            <w:pPr>
              <w:spacing w:before="20" w:after="20" w:line="276" w:lineRule="auto"/>
              <w:jc w:val="center"/>
            </w:pPr>
            <w:proofErr w:type="spellStart"/>
            <w:r>
              <w:rPr>
                <w:b/>
                <w:sz w:val="18"/>
              </w:rPr>
              <w:t>原分析实体</w:t>
            </w:r>
            <w:proofErr w:type="spellEnd"/>
          </w:p>
        </w:tc>
        <w:tc>
          <w:tcPr>
            <w:tcW w:w="2929" w:type="dxa"/>
            <w:shd w:val="clear" w:color="auto" w:fill="E8EDF5"/>
            <w:vAlign w:val="center"/>
          </w:tcPr>
          <w:p w14:paraId="61C66D52" w14:textId="77777777" w:rsidR="006F1692" w:rsidRDefault="00000000">
            <w:pPr>
              <w:spacing w:before="20" w:after="20" w:line="276" w:lineRule="auto"/>
              <w:jc w:val="center"/>
            </w:pPr>
            <w:r>
              <w:rPr>
                <w:b/>
                <w:sz w:val="18"/>
              </w:rPr>
              <w:t>对应基表／视图</w:t>
            </w:r>
          </w:p>
        </w:tc>
        <w:tc>
          <w:tcPr>
            <w:tcW w:w="2929" w:type="dxa"/>
            <w:shd w:val="clear" w:color="auto" w:fill="E8EDF5"/>
            <w:vAlign w:val="center"/>
          </w:tcPr>
          <w:p w14:paraId="145CC207" w14:textId="77777777" w:rsidR="006F1692" w:rsidRDefault="00000000">
            <w:pPr>
              <w:spacing w:before="20" w:after="20" w:line="276" w:lineRule="auto"/>
              <w:jc w:val="center"/>
            </w:pPr>
            <w:r>
              <w:rPr>
                <w:b/>
                <w:sz w:val="18"/>
              </w:rPr>
              <w:t>映射说明</w:t>
            </w:r>
          </w:p>
        </w:tc>
      </w:tr>
      <w:tr w:rsidR="006F1692" w14:paraId="44EDA352" w14:textId="77777777">
        <w:trPr>
          <w:cantSplit/>
          <w:jc w:val="center"/>
        </w:trPr>
        <w:tc>
          <w:tcPr>
            <w:tcW w:w="2929" w:type="dxa"/>
            <w:vAlign w:val="center"/>
          </w:tcPr>
          <w:p w14:paraId="2ED44C6A" w14:textId="77777777" w:rsidR="006F1692" w:rsidRDefault="00000000">
            <w:pPr>
              <w:spacing w:before="20" w:after="20" w:line="276" w:lineRule="auto"/>
            </w:pPr>
            <w:r>
              <w:rPr>
                <w:sz w:val="18"/>
              </w:rPr>
              <w:t>中心组织</w:t>
            </w:r>
          </w:p>
        </w:tc>
        <w:tc>
          <w:tcPr>
            <w:tcW w:w="2929" w:type="dxa"/>
            <w:vAlign w:val="center"/>
          </w:tcPr>
          <w:p w14:paraId="21844159" w14:textId="77777777" w:rsidR="006F1692" w:rsidRDefault="00000000">
            <w:pPr>
              <w:spacing w:before="20" w:after="20" w:line="276" w:lineRule="auto"/>
            </w:pPr>
            <w:r>
              <w:rPr>
                <w:sz w:val="18"/>
              </w:rPr>
              <w:t>organization</w:t>
            </w:r>
          </w:p>
        </w:tc>
        <w:tc>
          <w:tcPr>
            <w:tcW w:w="2929" w:type="dxa"/>
            <w:vAlign w:val="center"/>
          </w:tcPr>
          <w:p w14:paraId="69CBA7B4" w14:textId="77777777" w:rsidR="006F1692" w:rsidRDefault="00000000">
            <w:pPr>
              <w:spacing w:before="20" w:after="20" w:line="276" w:lineRule="auto"/>
              <w:rPr>
                <w:lang w:eastAsia="zh-CN"/>
              </w:rPr>
            </w:pPr>
            <w:r>
              <w:rPr>
                <w:sz w:val="18"/>
                <w:lang w:eastAsia="zh-CN"/>
              </w:rPr>
              <w:t>保存中心标识与名称。</w:t>
            </w:r>
          </w:p>
        </w:tc>
      </w:tr>
      <w:tr w:rsidR="006F1692" w14:paraId="31E28985" w14:textId="77777777">
        <w:trPr>
          <w:cantSplit/>
          <w:jc w:val="center"/>
        </w:trPr>
        <w:tc>
          <w:tcPr>
            <w:tcW w:w="2929" w:type="dxa"/>
            <w:vAlign w:val="center"/>
          </w:tcPr>
          <w:p w14:paraId="6B9F4F16" w14:textId="77777777" w:rsidR="006F1692" w:rsidRDefault="00000000">
            <w:pPr>
              <w:spacing w:before="20" w:after="20" w:line="276" w:lineRule="auto"/>
            </w:pPr>
            <w:proofErr w:type="spellStart"/>
            <w:r>
              <w:rPr>
                <w:sz w:val="18"/>
              </w:rPr>
              <w:t>部门</w:t>
            </w:r>
            <w:proofErr w:type="spellEnd"/>
          </w:p>
        </w:tc>
        <w:tc>
          <w:tcPr>
            <w:tcW w:w="2929" w:type="dxa"/>
            <w:vAlign w:val="center"/>
          </w:tcPr>
          <w:p w14:paraId="59A9F813" w14:textId="77777777" w:rsidR="006F1692" w:rsidRDefault="00000000">
            <w:pPr>
              <w:spacing w:before="20" w:after="20" w:line="276" w:lineRule="auto"/>
            </w:pPr>
            <w:r>
              <w:rPr>
                <w:sz w:val="18"/>
              </w:rPr>
              <w:t>department</w:t>
            </w:r>
          </w:p>
        </w:tc>
        <w:tc>
          <w:tcPr>
            <w:tcW w:w="2929" w:type="dxa"/>
            <w:vAlign w:val="center"/>
          </w:tcPr>
          <w:p w14:paraId="689EDF1F" w14:textId="77777777" w:rsidR="006F1692" w:rsidRDefault="00000000">
            <w:pPr>
              <w:spacing w:before="20" w:after="20" w:line="276" w:lineRule="auto"/>
            </w:pPr>
            <w:r>
              <w:rPr>
                <w:sz w:val="18"/>
              </w:rPr>
              <w:t>多端保存</w:t>
            </w:r>
            <w:r>
              <w:rPr>
                <w:sz w:val="18"/>
              </w:rPr>
              <w:t xml:space="preserve"> organization_id</w:t>
            </w:r>
            <w:r>
              <w:rPr>
                <w:sz w:val="18"/>
              </w:rPr>
              <w:t>；部门名称在组织内唯一。</w:t>
            </w:r>
          </w:p>
        </w:tc>
      </w:tr>
      <w:tr w:rsidR="006F1692" w14:paraId="4D0C4588" w14:textId="77777777">
        <w:trPr>
          <w:cantSplit/>
          <w:jc w:val="center"/>
        </w:trPr>
        <w:tc>
          <w:tcPr>
            <w:tcW w:w="2929" w:type="dxa"/>
            <w:vAlign w:val="center"/>
          </w:tcPr>
          <w:p w14:paraId="5AC28450" w14:textId="77777777" w:rsidR="006F1692" w:rsidRDefault="00000000">
            <w:pPr>
              <w:spacing w:before="20" w:after="20" w:line="276" w:lineRule="auto"/>
            </w:pPr>
            <w:r>
              <w:rPr>
                <w:sz w:val="18"/>
              </w:rPr>
              <w:t>成员</w:t>
            </w:r>
          </w:p>
        </w:tc>
        <w:tc>
          <w:tcPr>
            <w:tcW w:w="2929" w:type="dxa"/>
            <w:vAlign w:val="center"/>
          </w:tcPr>
          <w:p w14:paraId="735AD876" w14:textId="77777777" w:rsidR="006F1692" w:rsidRDefault="00000000">
            <w:pPr>
              <w:spacing w:before="20" w:after="20" w:line="276" w:lineRule="auto"/>
            </w:pPr>
            <w:r>
              <w:rPr>
                <w:sz w:val="18"/>
              </w:rPr>
              <w:t>member</w:t>
            </w:r>
            <w:r>
              <w:rPr>
                <w:sz w:val="18"/>
              </w:rPr>
              <w:t>、</w:t>
            </w:r>
            <w:r>
              <w:rPr>
                <w:sz w:val="18"/>
              </w:rPr>
              <w:t>external_identity</w:t>
            </w:r>
            <w:r>
              <w:rPr>
                <w:sz w:val="18"/>
              </w:rPr>
              <w:t>、</w:t>
            </w:r>
            <w:r>
              <w:rPr>
                <w:sz w:val="18"/>
              </w:rPr>
              <w:t>archive_preference</w:t>
            </w:r>
          </w:p>
        </w:tc>
        <w:tc>
          <w:tcPr>
            <w:tcW w:w="2929" w:type="dxa"/>
            <w:vAlign w:val="center"/>
          </w:tcPr>
          <w:p w14:paraId="7F2F1A2E" w14:textId="77777777" w:rsidR="006F1692" w:rsidRDefault="00000000">
            <w:pPr>
              <w:spacing w:before="20" w:after="20" w:line="276" w:lineRule="auto"/>
              <w:rPr>
                <w:lang w:eastAsia="zh-CN"/>
              </w:rPr>
            </w:pPr>
            <w:r>
              <w:rPr>
                <w:sz w:val="18"/>
                <w:lang w:eastAsia="zh-CN"/>
              </w:rPr>
              <w:t>成员账号、外部登录身份、摄制成员的办公归档偏好分别保存；偏好不能代替实际任务归档责任。</w:t>
            </w:r>
          </w:p>
        </w:tc>
      </w:tr>
      <w:tr w:rsidR="006F1692" w14:paraId="422E4C26" w14:textId="77777777">
        <w:trPr>
          <w:cantSplit/>
          <w:jc w:val="center"/>
        </w:trPr>
        <w:tc>
          <w:tcPr>
            <w:tcW w:w="2929" w:type="dxa"/>
            <w:vAlign w:val="center"/>
          </w:tcPr>
          <w:p w14:paraId="6AD43EC2" w14:textId="77777777" w:rsidR="006F1692" w:rsidRDefault="00000000">
            <w:pPr>
              <w:spacing w:before="20" w:after="20" w:line="276" w:lineRule="auto"/>
            </w:pPr>
            <w:proofErr w:type="spellStart"/>
            <w:r>
              <w:rPr>
                <w:sz w:val="18"/>
              </w:rPr>
              <w:t>登录会话</w:t>
            </w:r>
            <w:proofErr w:type="spellEnd"/>
          </w:p>
        </w:tc>
        <w:tc>
          <w:tcPr>
            <w:tcW w:w="2929" w:type="dxa"/>
            <w:vAlign w:val="center"/>
          </w:tcPr>
          <w:p w14:paraId="6B7875D6" w14:textId="77777777" w:rsidR="006F1692" w:rsidRDefault="00000000">
            <w:pPr>
              <w:spacing w:before="20" w:after="20" w:line="276" w:lineRule="auto"/>
            </w:pPr>
            <w:r>
              <w:rPr>
                <w:sz w:val="18"/>
              </w:rPr>
              <w:t>login_session</w:t>
            </w:r>
          </w:p>
        </w:tc>
        <w:tc>
          <w:tcPr>
            <w:tcW w:w="2929" w:type="dxa"/>
            <w:vAlign w:val="center"/>
          </w:tcPr>
          <w:p w14:paraId="074D792C" w14:textId="77777777" w:rsidR="006F1692" w:rsidRDefault="00000000">
            <w:pPr>
              <w:spacing w:before="20" w:after="20" w:line="276" w:lineRule="auto"/>
              <w:rPr>
                <w:lang w:eastAsia="zh-CN"/>
              </w:rPr>
            </w:pPr>
            <w:r>
              <w:rPr>
                <w:sz w:val="18"/>
                <w:lang w:eastAsia="zh-CN"/>
              </w:rPr>
              <w:t>保存成员外键、令牌散列与有效时段。</w:t>
            </w:r>
          </w:p>
        </w:tc>
      </w:tr>
      <w:tr w:rsidR="006F1692" w14:paraId="27C9A699" w14:textId="77777777">
        <w:trPr>
          <w:cantSplit/>
          <w:jc w:val="center"/>
        </w:trPr>
        <w:tc>
          <w:tcPr>
            <w:tcW w:w="2929" w:type="dxa"/>
            <w:vAlign w:val="center"/>
          </w:tcPr>
          <w:p w14:paraId="052C2C5E" w14:textId="77777777" w:rsidR="006F1692" w:rsidRDefault="00000000">
            <w:pPr>
              <w:spacing w:before="20" w:after="20" w:line="276" w:lineRule="auto"/>
            </w:pPr>
            <w:proofErr w:type="spellStart"/>
            <w:r>
              <w:rPr>
                <w:sz w:val="18"/>
              </w:rPr>
              <w:t>采编协同</w:t>
            </w:r>
            <w:proofErr w:type="spellEnd"/>
          </w:p>
        </w:tc>
        <w:tc>
          <w:tcPr>
            <w:tcW w:w="2929" w:type="dxa"/>
            <w:vAlign w:val="center"/>
          </w:tcPr>
          <w:p w14:paraId="0AAECE78" w14:textId="77777777" w:rsidR="006F1692" w:rsidRDefault="00000000">
            <w:pPr>
              <w:spacing w:before="20" w:after="20" w:line="276" w:lineRule="auto"/>
            </w:pPr>
            <w:r>
              <w:rPr>
                <w:sz w:val="18"/>
              </w:rPr>
              <w:t>editorial</w:t>
            </w:r>
            <w:r>
              <w:rPr>
                <w:sz w:val="18"/>
              </w:rPr>
              <w:t>、</w:t>
            </w:r>
            <w:r>
              <w:rPr>
                <w:sz w:val="18"/>
              </w:rPr>
              <w:t>editorial_work</w:t>
            </w:r>
            <w:r>
              <w:rPr>
                <w:sz w:val="18"/>
              </w:rPr>
              <w:t>、</w:t>
            </w:r>
            <w:r>
              <w:rPr>
                <w:sz w:val="18"/>
              </w:rPr>
              <w:t>editorial_target</w:t>
            </w:r>
            <w:r>
              <w:rPr>
                <w:sz w:val="18"/>
              </w:rPr>
              <w:t>、</w:t>
            </w:r>
            <w:r>
              <w:rPr>
                <w:sz w:val="18"/>
              </w:rPr>
              <w:t>editorial_assignment</w:t>
            </w:r>
            <w:r>
              <w:rPr>
                <w:sz w:val="18"/>
              </w:rPr>
              <w:t>、</w:t>
            </w:r>
            <w:r>
              <w:rPr>
                <w:sz w:val="18"/>
              </w:rPr>
              <w:t>editorial_archive</w:t>
            </w:r>
          </w:p>
        </w:tc>
        <w:tc>
          <w:tcPr>
            <w:tcW w:w="2929" w:type="dxa"/>
            <w:vAlign w:val="center"/>
          </w:tcPr>
          <w:p w14:paraId="6F338D89" w14:textId="77777777" w:rsidR="006F1692" w:rsidRDefault="00000000">
            <w:pPr>
              <w:spacing w:before="20" w:after="20" w:line="276" w:lineRule="auto"/>
              <w:rPr>
                <w:lang w:eastAsia="zh-CN"/>
              </w:rPr>
            </w:pPr>
            <w:r>
              <w:rPr>
                <w:sz w:val="18"/>
                <w:lang w:eastAsia="zh-CN"/>
              </w:rPr>
              <w:t>协同主体、作品集合、目标平台、唯一办公承接责任和完成归档事实分开。</w:t>
            </w:r>
          </w:p>
        </w:tc>
      </w:tr>
      <w:tr w:rsidR="006F1692" w14:paraId="2278F70B" w14:textId="77777777">
        <w:trPr>
          <w:cantSplit/>
          <w:jc w:val="center"/>
        </w:trPr>
        <w:tc>
          <w:tcPr>
            <w:tcW w:w="2929" w:type="dxa"/>
            <w:vAlign w:val="center"/>
          </w:tcPr>
          <w:p w14:paraId="7E090FB9" w14:textId="77777777" w:rsidR="006F1692" w:rsidRDefault="00000000">
            <w:pPr>
              <w:spacing w:before="20" w:after="20" w:line="276" w:lineRule="auto"/>
            </w:pPr>
            <w:proofErr w:type="spellStart"/>
            <w:r>
              <w:rPr>
                <w:sz w:val="18"/>
              </w:rPr>
              <w:t>作品</w:t>
            </w:r>
            <w:proofErr w:type="spellEnd"/>
          </w:p>
        </w:tc>
        <w:tc>
          <w:tcPr>
            <w:tcW w:w="2929" w:type="dxa"/>
            <w:vAlign w:val="center"/>
          </w:tcPr>
          <w:p w14:paraId="3CAD2BBC" w14:textId="77777777" w:rsidR="006F1692" w:rsidRDefault="00000000">
            <w:pPr>
              <w:spacing w:before="20" w:after="20" w:line="276" w:lineRule="auto"/>
            </w:pPr>
            <w:r>
              <w:rPr>
                <w:sz w:val="18"/>
              </w:rPr>
              <w:t>work</w:t>
            </w:r>
            <w:r>
              <w:rPr>
                <w:sz w:val="18"/>
              </w:rPr>
              <w:t>、</w:t>
            </w:r>
            <w:r>
              <w:rPr>
                <w:sz w:val="18"/>
              </w:rPr>
              <w:t>platform</w:t>
            </w:r>
          </w:p>
        </w:tc>
        <w:tc>
          <w:tcPr>
            <w:tcW w:w="2929" w:type="dxa"/>
            <w:vAlign w:val="center"/>
          </w:tcPr>
          <w:p w14:paraId="5A73AB21" w14:textId="77777777" w:rsidR="006F1692" w:rsidRDefault="00000000">
            <w:pPr>
              <w:spacing w:before="20" w:after="20" w:line="276" w:lineRule="auto"/>
              <w:rPr>
                <w:lang w:eastAsia="zh-CN"/>
              </w:rPr>
            </w:pPr>
            <w:r>
              <w:rPr>
                <w:sz w:val="18"/>
                <w:lang w:eastAsia="zh-CN"/>
              </w:rPr>
              <w:t>保存作品名称及</w:t>
            </w:r>
            <w:proofErr w:type="gramStart"/>
            <w:r>
              <w:rPr>
                <w:sz w:val="18"/>
                <w:lang w:eastAsia="zh-CN"/>
              </w:rPr>
              <w:t>原创／</w:t>
            </w:r>
            <w:proofErr w:type="gramEnd"/>
            <w:r>
              <w:rPr>
                <w:sz w:val="18"/>
                <w:lang w:eastAsia="zh-CN"/>
              </w:rPr>
              <w:t>转载类型；平台从发布与投稿关联中的重复文字提取为字典。</w:t>
            </w:r>
          </w:p>
        </w:tc>
      </w:tr>
      <w:tr w:rsidR="006F1692" w14:paraId="487072EC" w14:textId="77777777">
        <w:trPr>
          <w:cantSplit/>
          <w:jc w:val="center"/>
        </w:trPr>
        <w:tc>
          <w:tcPr>
            <w:tcW w:w="2929" w:type="dxa"/>
            <w:vAlign w:val="center"/>
          </w:tcPr>
          <w:p w14:paraId="15AA239C" w14:textId="77777777" w:rsidR="006F1692" w:rsidRDefault="00000000">
            <w:pPr>
              <w:spacing w:before="20" w:after="20" w:line="276" w:lineRule="auto"/>
            </w:pPr>
            <w:proofErr w:type="spellStart"/>
            <w:r>
              <w:rPr>
                <w:sz w:val="18"/>
              </w:rPr>
              <w:t>稿件版本</w:t>
            </w:r>
            <w:proofErr w:type="spellEnd"/>
          </w:p>
        </w:tc>
        <w:tc>
          <w:tcPr>
            <w:tcW w:w="2929" w:type="dxa"/>
            <w:vAlign w:val="center"/>
          </w:tcPr>
          <w:p w14:paraId="3B24DD81" w14:textId="77777777" w:rsidR="006F1692" w:rsidRDefault="00000000">
            <w:pPr>
              <w:spacing w:before="20" w:after="20" w:line="276" w:lineRule="auto"/>
            </w:pPr>
            <w:r>
              <w:rPr>
                <w:sz w:val="18"/>
              </w:rPr>
              <w:t>manuscript_version</w:t>
            </w:r>
          </w:p>
        </w:tc>
        <w:tc>
          <w:tcPr>
            <w:tcW w:w="2929" w:type="dxa"/>
            <w:vAlign w:val="center"/>
          </w:tcPr>
          <w:p w14:paraId="105282CC" w14:textId="77777777" w:rsidR="006F1692" w:rsidRDefault="00000000">
            <w:pPr>
              <w:spacing w:before="20" w:after="20" w:line="276" w:lineRule="auto"/>
              <w:rPr>
                <w:lang w:eastAsia="zh-CN"/>
              </w:rPr>
            </w:pPr>
            <w:r>
              <w:rPr>
                <w:sz w:val="18"/>
                <w:lang w:eastAsia="zh-CN"/>
              </w:rPr>
              <w:t>版本依附作品；版次在作品内唯一，修改稿件新增版本。</w:t>
            </w:r>
          </w:p>
        </w:tc>
      </w:tr>
      <w:tr w:rsidR="006F1692" w14:paraId="7513A4CC" w14:textId="77777777">
        <w:trPr>
          <w:cantSplit/>
          <w:jc w:val="center"/>
        </w:trPr>
        <w:tc>
          <w:tcPr>
            <w:tcW w:w="2929" w:type="dxa"/>
            <w:vAlign w:val="center"/>
          </w:tcPr>
          <w:p w14:paraId="1CF5A506" w14:textId="77777777" w:rsidR="006F1692" w:rsidRDefault="00000000">
            <w:pPr>
              <w:spacing w:before="20" w:after="20" w:line="276" w:lineRule="auto"/>
            </w:pPr>
            <w:proofErr w:type="spellStart"/>
            <w:r>
              <w:rPr>
                <w:sz w:val="18"/>
              </w:rPr>
              <w:t>成果</w:t>
            </w:r>
            <w:proofErr w:type="spellEnd"/>
          </w:p>
        </w:tc>
        <w:tc>
          <w:tcPr>
            <w:tcW w:w="2929" w:type="dxa"/>
            <w:vAlign w:val="center"/>
          </w:tcPr>
          <w:p w14:paraId="16C89021" w14:textId="77777777" w:rsidR="006F1692" w:rsidRDefault="00000000">
            <w:pPr>
              <w:spacing w:before="20" w:after="20" w:line="276" w:lineRule="auto"/>
            </w:pPr>
            <w:r>
              <w:rPr>
                <w:sz w:val="18"/>
              </w:rPr>
              <w:t>outcome</w:t>
            </w:r>
            <w:r>
              <w:rPr>
                <w:sz w:val="18"/>
              </w:rPr>
              <w:t>、</w:t>
            </w:r>
            <w:r>
              <w:rPr>
                <w:sz w:val="18"/>
              </w:rPr>
              <w:t>outcome_attachment</w:t>
            </w:r>
            <w:r>
              <w:rPr>
                <w:sz w:val="18"/>
              </w:rPr>
              <w:t>、</w:t>
            </w:r>
            <w:r>
              <w:rPr>
                <w:sz w:val="18"/>
              </w:rPr>
              <w:t>outcome_version</w:t>
            </w:r>
          </w:p>
        </w:tc>
        <w:tc>
          <w:tcPr>
            <w:tcW w:w="2929" w:type="dxa"/>
            <w:vAlign w:val="center"/>
          </w:tcPr>
          <w:p w14:paraId="274DF744" w14:textId="77777777" w:rsidR="006F1692" w:rsidRDefault="00000000">
            <w:pPr>
              <w:spacing w:before="20" w:after="20" w:line="276" w:lineRule="auto"/>
              <w:rPr>
                <w:lang w:eastAsia="zh-CN"/>
              </w:rPr>
            </w:pPr>
            <w:r>
              <w:rPr>
                <w:sz w:val="18"/>
                <w:lang w:eastAsia="zh-CN"/>
              </w:rPr>
              <w:t>每次成果提交独立编号；附件与稿件集合拆</w:t>
            </w:r>
            <w:proofErr w:type="gramStart"/>
            <w:r>
              <w:rPr>
                <w:sz w:val="18"/>
                <w:lang w:eastAsia="zh-CN"/>
              </w:rPr>
              <w:t>成子表／</w:t>
            </w:r>
            <w:proofErr w:type="gramEnd"/>
            <w:r>
              <w:rPr>
                <w:sz w:val="18"/>
                <w:lang w:eastAsia="zh-CN"/>
              </w:rPr>
              <w:t>中间表。</w:t>
            </w:r>
          </w:p>
        </w:tc>
      </w:tr>
      <w:tr w:rsidR="006F1692" w14:paraId="468A47D1" w14:textId="77777777">
        <w:trPr>
          <w:cantSplit/>
          <w:jc w:val="center"/>
        </w:trPr>
        <w:tc>
          <w:tcPr>
            <w:tcW w:w="2929" w:type="dxa"/>
            <w:vAlign w:val="center"/>
          </w:tcPr>
          <w:p w14:paraId="0DA60FB0" w14:textId="77777777" w:rsidR="006F1692" w:rsidRDefault="00000000">
            <w:pPr>
              <w:spacing w:before="20" w:after="20" w:line="276" w:lineRule="auto"/>
            </w:pPr>
            <w:proofErr w:type="spellStart"/>
            <w:r>
              <w:rPr>
                <w:sz w:val="18"/>
              </w:rPr>
              <w:t>发布成果</w:t>
            </w:r>
            <w:proofErr w:type="spellEnd"/>
          </w:p>
        </w:tc>
        <w:tc>
          <w:tcPr>
            <w:tcW w:w="2929" w:type="dxa"/>
            <w:vAlign w:val="center"/>
          </w:tcPr>
          <w:p w14:paraId="36B483DE" w14:textId="77777777" w:rsidR="006F1692" w:rsidRDefault="00000000">
            <w:pPr>
              <w:spacing w:before="20" w:after="20" w:line="276" w:lineRule="auto"/>
            </w:pPr>
            <w:r>
              <w:rPr>
                <w:sz w:val="18"/>
              </w:rPr>
              <w:t>publication</w:t>
            </w:r>
          </w:p>
        </w:tc>
        <w:tc>
          <w:tcPr>
            <w:tcW w:w="2929" w:type="dxa"/>
            <w:vAlign w:val="center"/>
          </w:tcPr>
          <w:p w14:paraId="4633A694" w14:textId="77777777" w:rsidR="006F1692" w:rsidRDefault="00000000">
            <w:pPr>
              <w:spacing w:before="20" w:after="20" w:line="276" w:lineRule="auto"/>
              <w:rPr>
                <w:lang w:eastAsia="zh-CN"/>
              </w:rPr>
            </w:pPr>
            <w:r>
              <w:rPr>
                <w:sz w:val="18"/>
                <w:lang w:eastAsia="zh-CN"/>
              </w:rPr>
              <w:t>每条发布事实保存平台与链接；稿件发布绑定本次成果实际包含的版本。</w:t>
            </w:r>
          </w:p>
        </w:tc>
      </w:tr>
      <w:tr w:rsidR="006F1692" w14:paraId="24FAC359" w14:textId="77777777">
        <w:trPr>
          <w:cantSplit/>
          <w:jc w:val="center"/>
        </w:trPr>
        <w:tc>
          <w:tcPr>
            <w:tcW w:w="2929" w:type="dxa"/>
            <w:vAlign w:val="center"/>
          </w:tcPr>
          <w:p w14:paraId="41F204C7" w14:textId="77777777" w:rsidR="006F1692" w:rsidRDefault="00000000">
            <w:pPr>
              <w:spacing w:before="20" w:after="20" w:line="276" w:lineRule="auto"/>
            </w:pPr>
            <w:proofErr w:type="spellStart"/>
            <w:r>
              <w:rPr>
                <w:sz w:val="18"/>
              </w:rPr>
              <w:t>审核结论</w:t>
            </w:r>
            <w:proofErr w:type="spellEnd"/>
          </w:p>
        </w:tc>
        <w:tc>
          <w:tcPr>
            <w:tcW w:w="2929" w:type="dxa"/>
            <w:vAlign w:val="center"/>
          </w:tcPr>
          <w:p w14:paraId="7CAE16B0" w14:textId="77777777" w:rsidR="006F1692" w:rsidRDefault="00000000">
            <w:pPr>
              <w:spacing w:before="20" w:after="20" w:line="276" w:lineRule="auto"/>
            </w:pPr>
            <w:r>
              <w:rPr>
                <w:sz w:val="18"/>
              </w:rPr>
              <w:t>manuscript_review</w:t>
            </w:r>
            <w:r>
              <w:rPr>
                <w:sz w:val="18"/>
              </w:rPr>
              <w:t>、</w:t>
            </w:r>
            <w:r>
              <w:rPr>
                <w:sz w:val="18"/>
              </w:rPr>
              <w:t>editorial_review</w:t>
            </w:r>
            <w:r>
              <w:rPr>
                <w:sz w:val="18"/>
              </w:rPr>
              <w:t>、</w:t>
            </w:r>
            <w:r>
              <w:rPr>
                <w:sz w:val="18"/>
              </w:rPr>
              <w:t>editorial_review_item</w:t>
            </w:r>
          </w:p>
        </w:tc>
        <w:tc>
          <w:tcPr>
            <w:tcW w:w="2929" w:type="dxa"/>
            <w:vAlign w:val="center"/>
          </w:tcPr>
          <w:p w14:paraId="3DA95A52" w14:textId="77777777" w:rsidR="006F1692" w:rsidRDefault="00000000">
            <w:pPr>
              <w:spacing w:before="20" w:after="20" w:line="276" w:lineRule="auto"/>
              <w:rPr>
                <w:lang w:eastAsia="zh-CN"/>
              </w:rPr>
            </w:pPr>
            <w:r>
              <w:rPr>
                <w:sz w:val="18"/>
                <w:lang w:eastAsia="zh-CN"/>
              </w:rPr>
              <w:t>稿件版本审查与采编同步审核分别记录；关联表保存同步审核实际采信的稿件审查依据。</w:t>
            </w:r>
          </w:p>
        </w:tc>
      </w:tr>
      <w:tr w:rsidR="006F1692" w14:paraId="0863381C" w14:textId="77777777">
        <w:trPr>
          <w:cantSplit/>
          <w:jc w:val="center"/>
        </w:trPr>
        <w:tc>
          <w:tcPr>
            <w:tcW w:w="2929" w:type="dxa"/>
            <w:vAlign w:val="center"/>
          </w:tcPr>
          <w:p w14:paraId="4324F2B7" w14:textId="77777777" w:rsidR="006F1692" w:rsidRDefault="00000000">
            <w:pPr>
              <w:spacing w:before="20" w:after="20" w:line="276" w:lineRule="auto"/>
            </w:pPr>
            <w:proofErr w:type="spellStart"/>
            <w:r>
              <w:rPr>
                <w:sz w:val="18"/>
              </w:rPr>
              <w:t>摄制日程</w:t>
            </w:r>
            <w:proofErr w:type="spellEnd"/>
          </w:p>
        </w:tc>
        <w:tc>
          <w:tcPr>
            <w:tcW w:w="2929" w:type="dxa"/>
            <w:vAlign w:val="center"/>
          </w:tcPr>
          <w:p w14:paraId="7B8037F5" w14:textId="77777777" w:rsidR="006F1692" w:rsidRDefault="00000000">
            <w:pPr>
              <w:spacing w:before="20" w:after="20" w:line="276" w:lineRule="auto"/>
            </w:pPr>
            <w:r>
              <w:rPr>
                <w:sz w:val="18"/>
              </w:rPr>
              <w:t>production_schedule</w:t>
            </w:r>
          </w:p>
        </w:tc>
        <w:tc>
          <w:tcPr>
            <w:tcW w:w="2929" w:type="dxa"/>
            <w:vAlign w:val="center"/>
          </w:tcPr>
          <w:p w14:paraId="00EFBE46" w14:textId="77777777" w:rsidR="006F1692" w:rsidRDefault="00000000">
            <w:pPr>
              <w:spacing w:before="20" w:after="20" w:line="276" w:lineRule="auto"/>
              <w:rPr>
                <w:lang w:eastAsia="zh-CN"/>
              </w:rPr>
            </w:pPr>
            <w:r>
              <w:rPr>
                <w:sz w:val="18"/>
                <w:lang w:eastAsia="zh-CN"/>
              </w:rPr>
              <w:t>一部门对应一个日程入口，预约时段经预约引用的约定版本归入该日程。</w:t>
            </w:r>
          </w:p>
        </w:tc>
      </w:tr>
      <w:tr w:rsidR="006F1692" w14:paraId="7EB2DE28" w14:textId="77777777">
        <w:trPr>
          <w:cantSplit/>
          <w:jc w:val="center"/>
        </w:trPr>
        <w:tc>
          <w:tcPr>
            <w:tcW w:w="2929" w:type="dxa"/>
            <w:vAlign w:val="center"/>
          </w:tcPr>
          <w:p w14:paraId="616C31E2" w14:textId="77777777" w:rsidR="006F1692" w:rsidRDefault="00000000">
            <w:pPr>
              <w:spacing w:before="20" w:after="20" w:line="276" w:lineRule="auto"/>
            </w:pPr>
            <w:proofErr w:type="spellStart"/>
            <w:r>
              <w:rPr>
                <w:sz w:val="18"/>
              </w:rPr>
              <w:t>摄制约定</w:t>
            </w:r>
            <w:proofErr w:type="spellEnd"/>
          </w:p>
        </w:tc>
        <w:tc>
          <w:tcPr>
            <w:tcW w:w="2929" w:type="dxa"/>
            <w:vAlign w:val="center"/>
          </w:tcPr>
          <w:p w14:paraId="0EC29AC9" w14:textId="77777777" w:rsidR="006F1692" w:rsidRDefault="00000000">
            <w:pPr>
              <w:spacing w:before="20" w:after="20" w:line="276" w:lineRule="auto"/>
            </w:pPr>
            <w:r>
              <w:rPr>
                <w:sz w:val="18"/>
              </w:rPr>
              <w:t>booking_terms</w:t>
            </w:r>
          </w:p>
        </w:tc>
        <w:tc>
          <w:tcPr>
            <w:tcW w:w="2929" w:type="dxa"/>
            <w:vAlign w:val="center"/>
          </w:tcPr>
          <w:p w14:paraId="5AB8CD8F" w14:textId="77777777" w:rsidR="006F1692" w:rsidRDefault="00000000">
            <w:pPr>
              <w:spacing w:before="20" w:after="20" w:line="276" w:lineRule="auto"/>
              <w:rPr>
                <w:lang w:eastAsia="zh-CN"/>
              </w:rPr>
            </w:pPr>
            <w:r>
              <w:rPr>
                <w:sz w:val="18"/>
                <w:lang w:eastAsia="zh-CN"/>
              </w:rPr>
              <w:t>保存不可改写的约定版本、加急阈值、倍率与生效起点。</w:t>
            </w:r>
          </w:p>
        </w:tc>
      </w:tr>
      <w:tr w:rsidR="006F1692" w14:paraId="6CEB9630" w14:textId="77777777">
        <w:trPr>
          <w:cantSplit/>
          <w:jc w:val="center"/>
        </w:trPr>
        <w:tc>
          <w:tcPr>
            <w:tcW w:w="2929" w:type="dxa"/>
            <w:vAlign w:val="center"/>
          </w:tcPr>
          <w:p w14:paraId="2F01A45C" w14:textId="77777777" w:rsidR="006F1692" w:rsidRDefault="00000000">
            <w:pPr>
              <w:spacing w:before="20" w:after="20" w:line="276" w:lineRule="auto"/>
            </w:pPr>
            <w:proofErr w:type="spellStart"/>
            <w:r>
              <w:rPr>
                <w:sz w:val="18"/>
              </w:rPr>
              <w:lastRenderedPageBreak/>
              <w:t>摄制预约</w:t>
            </w:r>
            <w:proofErr w:type="spellEnd"/>
          </w:p>
        </w:tc>
        <w:tc>
          <w:tcPr>
            <w:tcW w:w="2929" w:type="dxa"/>
            <w:vAlign w:val="center"/>
          </w:tcPr>
          <w:p w14:paraId="6D0B32C3" w14:textId="77777777" w:rsidR="006F1692" w:rsidRDefault="00000000">
            <w:pPr>
              <w:spacing w:before="20" w:after="20" w:line="276" w:lineRule="auto"/>
            </w:pPr>
            <w:r>
              <w:rPr>
                <w:sz w:val="18"/>
              </w:rPr>
              <w:t>production_booking</w:t>
            </w:r>
            <w:r>
              <w:rPr>
                <w:sz w:val="18"/>
              </w:rPr>
              <w:t>、</w:t>
            </w:r>
            <w:r>
              <w:rPr>
                <w:sz w:val="18"/>
              </w:rPr>
              <w:t>production_assignment</w:t>
            </w:r>
            <w:r>
              <w:rPr>
                <w:sz w:val="18"/>
              </w:rPr>
              <w:t>、</w:t>
            </w:r>
            <w:r>
              <w:rPr>
                <w:sz w:val="18"/>
              </w:rPr>
              <w:t>production_archive_responsibility</w:t>
            </w:r>
            <w:r>
              <w:rPr>
                <w:sz w:val="18"/>
              </w:rPr>
              <w:t>、</w:t>
            </w:r>
            <w:r>
              <w:rPr>
                <w:sz w:val="18"/>
              </w:rPr>
              <w:t>production_archive</w:t>
            </w:r>
          </w:p>
        </w:tc>
        <w:tc>
          <w:tcPr>
            <w:tcW w:w="2929" w:type="dxa"/>
            <w:vAlign w:val="center"/>
          </w:tcPr>
          <w:p w14:paraId="61A75EC5" w14:textId="77777777" w:rsidR="006F1692" w:rsidRDefault="00000000">
            <w:pPr>
              <w:spacing w:before="20" w:after="20" w:line="276" w:lineRule="auto"/>
              <w:rPr>
                <w:lang w:eastAsia="zh-CN"/>
              </w:rPr>
            </w:pPr>
            <w:r>
              <w:rPr>
                <w:sz w:val="18"/>
                <w:lang w:eastAsia="zh-CN"/>
              </w:rPr>
              <w:t>预约、唯一摄制承接、任务级办公归档责任及归档事实分开。</w:t>
            </w:r>
          </w:p>
        </w:tc>
      </w:tr>
      <w:tr w:rsidR="006F1692" w14:paraId="1992570B" w14:textId="77777777">
        <w:trPr>
          <w:cantSplit/>
          <w:jc w:val="center"/>
        </w:trPr>
        <w:tc>
          <w:tcPr>
            <w:tcW w:w="2929" w:type="dxa"/>
            <w:vAlign w:val="center"/>
          </w:tcPr>
          <w:p w14:paraId="24ED9B7C" w14:textId="77777777" w:rsidR="006F1692" w:rsidRDefault="00000000">
            <w:pPr>
              <w:spacing w:before="20" w:after="20" w:line="276" w:lineRule="auto"/>
            </w:pPr>
            <w:proofErr w:type="spellStart"/>
            <w:r>
              <w:rPr>
                <w:sz w:val="18"/>
              </w:rPr>
              <w:t>流转任务</w:t>
            </w:r>
            <w:proofErr w:type="spellEnd"/>
          </w:p>
        </w:tc>
        <w:tc>
          <w:tcPr>
            <w:tcW w:w="2929" w:type="dxa"/>
            <w:vAlign w:val="center"/>
          </w:tcPr>
          <w:p w14:paraId="4A72BB30" w14:textId="77777777" w:rsidR="006F1692" w:rsidRDefault="00000000">
            <w:pPr>
              <w:spacing w:before="20" w:after="20" w:line="276" w:lineRule="auto"/>
            </w:pPr>
            <w:r>
              <w:rPr>
                <w:sz w:val="18"/>
              </w:rPr>
              <w:t>workflow</w:t>
            </w:r>
            <w:r>
              <w:rPr>
                <w:sz w:val="18"/>
              </w:rPr>
              <w:t>、</w:t>
            </w:r>
            <w:r>
              <w:rPr>
                <w:sz w:val="18"/>
              </w:rPr>
              <w:t>workflow_completion</w:t>
            </w:r>
          </w:p>
        </w:tc>
        <w:tc>
          <w:tcPr>
            <w:tcW w:w="2929" w:type="dxa"/>
            <w:vAlign w:val="center"/>
          </w:tcPr>
          <w:p w14:paraId="2E8403CB" w14:textId="77777777" w:rsidR="006F1692" w:rsidRDefault="00000000">
            <w:pPr>
              <w:spacing w:before="20" w:after="20" w:line="276" w:lineRule="auto"/>
            </w:pPr>
            <w:r>
              <w:rPr>
                <w:sz w:val="18"/>
              </w:rPr>
              <w:t>保存整体任务与最终完成事实；</w:t>
            </w:r>
            <w:r>
              <w:rPr>
                <w:sz w:val="18"/>
              </w:rPr>
              <w:t xml:space="preserve">business_source </w:t>
            </w:r>
            <w:r>
              <w:rPr>
                <w:sz w:val="18"/>
              </w:rPr>
              <w:t>是专门流程与通用阶段共享来源的设计辅助标识。</w:t>
            </w:r>
          </w:p>
        </w:tc>
      </w:tr>
      <w:tr w:rsidR="006F1692" w14:paraId="6753FDDA" w14:textId="77777777">
        <w:trPr>
          <w:cantSplit/>
          <w:jc w:val="center"/>
        </w:trPr>
        <w:tc>
          <w:tcPr>
            <w:tcW w:w="2929" w:type="dxa"/>
            <w:vAlign w:val="center"/>
          </w:tcPr>
          <w:p w14:paraId="1E2201BD" w14:textId="77777777" w:rsidR="006F1692" w:rsidRDefault="00000000">
            <w:pPr>
              <w:spacing w:before="20" w:after="20" w:line="276" w:lineRule="auto"/>
            </w:pPr>
            <w:r>
              <w:rPr>
                <w:sz w:val="18"/>
              </w:rPr>
              <w:t>外部需求</w:t>
            </w:r>
          </w:p>
        </w:tc>
        <w:tc>
          <w:tcPr>
            <w:tcW w:w="2929" w:type="dxa"/>
            <w:vAlign w:val="center"/>
          </w:tcPr>
          <w:p w14:paraId="19A960BE" w14:textId="77777777" w:rsidR="006F1692" w:rsidRDefault="00000000">
            <w:pPr>
              <w:spacing w:before="20" w:after="20" w:line="276" w:lineRule="auto"/>
            </w:pPr>
            <w:r>
              <w:rPr>
                <w:sz w:val="18"/>
              </w:rPr>
              <w:t>external_request</w:t>
            </w:r>
            <w:r>
              <w:rPr>
                <w:sz w:val="18"/>
              </w:rPr>
              <w:t>、</w:t>
            </w:r>
            <w:r>
              <w:rPr>
                <w:sz w:val="18"/>
              </w:rPr>
              <w:t>external_request_assignment</w:t>
            </w:r>
            <w:r>
              <w:rPr>
                <w:sz w:val="18"/>
              </w:rPr>
              <w:t>、</w:t>
            </w:r>
            <w:r>
              <w:rPr>
                <w:sz w:val="18"/>
              </w:rPr>
              <w:t>source_attachment</w:t>
            </w:r>
          </w:p>
        </w:tc>
        <w:tc>
          <w:tcPr>
            <w:tcW w:w="2929" w:type="dxa"/>
            <w:vAlign w:val="center"/>
          </w:tcPr>
          <w:p w14:paraId="11F10B87" w14:textId="77777777" w:rsidR="006F1692" w:rsidRDefault="00000000">
            <w:pPr>
              <w:spacing w:before="20" w:after="20" w:line="276" w:lineRule="auto"/>
              <w:rPr>
                <w:lang w:eastAsia="zh-CN"/>
              </w:rPr>
            </w:pPr>
            <w:r>
              <w:rPr>
                <w:sz w:val="18"/>
                <w:lang w:eastAsia="zh-CN"/>
              </w:rPr>
              <w:t>保存兄弟部门发布的需求、目标承接部门、派发责任和业务附件证据链。</w:t>
            </w:r>
          </w:p>
        </w:tc>
      </w:tr>
      <w:tr w:rsidR="006F1692" w14:paraId="508121B8" w14:textId="77777777">
        <w:trPr>
          <w:cantSplit/>
          <w:jc w:val="center"/>
        </w:trPr>
        <w:tc>
          <w:tcPr>
            <w:tcW w:w="2929" w:type="dxa"/>
            <w:vAlign w:val="center"/>
          </w:tcPr>
          <w:p w14:paraId="1C3E7CCC" w14:textId="77777777" w:rsidR="006F1692" w:rsidRDefault="00000000">
            <w:pPr>
              <w:spacing w:before="20" w:after="20" w:line="276" w:lineRule="auto"/>
            </w:pPr>
            <w:proofErr w:type="spellStart"/>
            <w:r>
              <w:rPr>
                <w:sz w:val="18"/>
              </w:rPr>
              <w:t>公众号排版</w:t>
            </w:r>
            <w:proofErr w:type="spellEnd"/>
          </w:p>
        </w:tc>
        <w:tc>
          <w:tcPr>
            <w:tcW w:w="2929" w:type="dxa"/>
            <w:vAlign w:val="center"/>
          </w:tcPr>
          <w:p w14:paraId="24466777" w14:textId="77777777" w:rsidR="006F1692" w:rsidRDefault="00000000">
            <w:pPr>
              <w:spacing w:before="20" w:after="20" w:line="276" w:lineRule="auto"/>
            </w:pPr>
            <w:r>
              <w:rPr>
                <w:sz w:val="18"/>
              </w:rPr>
              <w:t>operations_layout_task</w:t>
            </w:r>
            <w:r>
              <w:rPr>
                <w:sz w:val="18"/>
              </w:rPr>
              <w:t>、</w:t>
            </w:r>
            <w:r>
              <w:rPr>
                <w:sz w:val="18"/>
              </w:rPr>
              <w:t>operations_layout_assignment</w:t>
            </w:r>
            <w:r>
              <w:rPr>
                <w:sz w:val="18"/>
              </w:rPr>
              <w:t>、</w:t>
            </w:r>
            <w:r>
              <w:rPr>
                <w:sz w:val="18"/>
              </w:rPr>
              <w:t>source_review_assignment</w:t>
            </w:r>
            <w:r>
              <w:rPr>
                <w:sz w:val="18"/>
              </w:rPr>
              <w:t>、</w:t>
            </w:r>
            <w:r>
              <w:rPr>
                <w:sz w:val="18"/>
              </w:rPr>
              <w:t>source_review</w:t>
            </w:r>
            <w:r>
              <w:rPr>
                <w:sz w:val="18"/>
              </w:rPr>
              <w:t>、</w:t>
            </w:r>
            <w:r>
              <w:rPr>
                <w:sz w:val="18"/>
              </w:rPr>
              <w:t>source_archive</w:t>
            </w:r>
          </w:p>
        </w:tc>
        <w:tc>
          <w:tcPr>
            <w:tcW w:w="2929" w:type="dxa"/>
            <w:vAlign w:val="center"/>
          </w:tcPr>
          <w:p w14:paraId="3BFC1367" w14:textId="77777777" w:rsidR="006F1692" w:rsidRDefault="00000000">
            <w:pPr>
              <w:spacing w:before="20" w:after="20" w:line="276" w:lineRule="auto"/>
              <w:rPr>
                <w:lang w:eastAsia="zh-CN"/>
              </w:rPr>
            </w:pPr>
            <w:r>
              <w:rPr>
                <w:sz w:val="18"/>
                <w:lang w:eastAsia="zh-CN"/>
              </w:rPr>
              <w:t>保存排版任务、承接干事、一</w:t>
            </w:r>
            <w:proofErr w:type="gramStart"/>
            <w:r>
              <w:rPr>
                <w:sz w:val="18"/>
                <w:lang w:eastAsia="zh-CN"/>
              </w:rPr>
              <w:t>审／</w:t>
            </w:r>
            <w:proofErr w:type="gramEnd"/>
            <w:r>
              <w:rPr>
                <w:sz w:val="18"/>
                <w:lang w:eastAsia="zh-CN"/>
              </w:rPr>
              <w:t>二审指定岗位、实际审核事件和最终归档事实；同一审核人时一审通过可直接归档。</w:t>
            </w:r>
          </w:p>
        </w:tc>
      </w:tr>
      <w:tr w:rsidR="006F1692" w14:paraId="27940CFF" w14:textId="77777777">
        <w:trPr>
          <w:cantSplit/>
          <w:jc w:val="center"/>
        </w:trPr>
        <w:tc>
          <w:tcPr>
            <w:tcW w:w="2929" w:type="dxa"/>
            <w:vAlign w:val="center"/>
          </w:tcPr>
          <w:p w14:paraId="04F77EBE" w14:textId="77777777" w:rsidR="006F1692" w:rsidRDefault="00000000">
            <w:pPr>
              <w:spacing w:before="20" w:after="20" w:line="276" w:lineRule="auto"/>
            </w:pPr>
            <w:proofErr w:type="spellStart"/>
            <w:r>
              <w:rPr>
                <w:sz w:val="18"/>
              </w:rPr>
              <w:t>任务阶段</w:t>
            </w:r>
            <w:proofErr w:type="spellEnd"/>
          </w:p>
        </w:tc>
        <w:tc>
          <w:tcPr>
            <w:tcW w:w="2929" w:type="dxa"/>
            <w:vAlign w:val="center"/>
          </w:tcPr>
          <w:p w14:paraId="25C5EBE8" w14:textId="77777777" w:rsidR="006F1692" w:rsidRDefault="00000000">
            <w:pPr>
              <w:spacing w:before="20" w:after="20" w:line="276" w:lineRule="auto"/>
            </w:pPr>
            <w:r>
              <w:rPr>
                <w:sz w:val="18"/>
              </w:rPr>
              <w:t>task_stage</w:t>
            </w:r>
            <w:r>
              <w:rPr>
                <w:sz w:val="18"/>
              </w:rPr>
              <w:t>、</w:t>
            </w:r>
            <w:r>
              <w:rPr>
                <w:sz w:val="18"/>
              </w:rPr>
              <w:t>stage_assignment</w:t>
            </w:r>
            <w:r>
              <w:rPr>
                <w:sz w:val="18"/>
              </w:rPr>
              <w:t>、</w:t>
            </w:r>
            <w:r>
              <w:rPr>
                <w:sz w:val="18"/>
              </w:rPr>
              <w:t>stage_source</w:t>
            </w:r>
            <w:r>
              <w:rPr>
                <w:sz w:val="18"/>
              </w:rPr>
              <w:t>、</w:t>
            </w:r>
            <w:r>
              <w:rPr>
                <w:sz w:val="18"/>
              </w:rPr>
              <w:t>stage_current_draft</w:t>
            </w:r>
            <w:r>
              <w:rPr>
                <w:sz w:val="18"/>
              </w:rPr>
              <w:t>、</w:t>
            </w:r>
            <w:r>
              <w:rPr>
                <w:sz w:val="18"/>
              </w:rPr>
              <w:t>stage_confirmation</w:t>
            </w:r>
            <w:r>
              <w:rPr>
                <w:sz w:val="18"/>
              </w:rPr>
              <w:t>、</w:t>
            </w:r>
            <w:r>
              <w:rPr>
                <w:sz w:val="18"/>
              </w:rPr>
              <w:t>stage_completion</w:t>
            </w:r>
            <w:r>
              <w:rPr>
                <w:sz w:val="18"/>
              </w:rPr>
              <w:t>、</w:t>
            </w:r>
            <w:r>
              <w:rPr>
                <w:sz w:val="18"/>
              </w:rPr>
              <w:t>stage_contribution</w:t>
            </w:r>
          </w:p>
        </w:tc>
        <w:tc>
          <w:tcPr>
            <w:tcW w:w="2929" w:type="dxa"/>
            <w:vAlign w:val="center"/>
          </w:tcPr>
          <w:p w14:paraId="34F7F58E" w14:textId="77777777" w:rsidR="006F1692" w:rsidRDefault="00000000">
            <w:pPr>
              <w:spacing w:before="20" w:after="20" w:line="276" w:lineRule="auto"/>
              <w:rPr>
                <w:lang w:eastAsia="zh-CN"/>
              </w:rPr>
            </w:pPr>
            <w:r>
              <w:rPr>
                <w:sz w:val="18"/>
                <w:lang w:eastAsia="zh-CN"/>
              </w:rPr>
              <w:t>阶段次序、承接、来源、当前送审版、确认历史、最终完成依据及贡献引用分开。</w:t>
            </w:r>
          </w:p>
        </w:tc>
      </w:tr>
      <w:tr w:rsidR="006F1692" w14:paraId="5E908906" w14:textId="77777777">
        <w:trPr>
          <w:cantSplit/>
          <w:jc w:val="center"/>
        </w:trPr>
        <w:tc>
          <w:tcPr>
            <w:tcW w:w="2929" w:type="dxa"/>
            <w:vAlign w:val="center"/>
          </w:tcPr>
          <w:p w14:paraId="75C36641" w14:textId="77777777" w:rsidR="006F1692" w:rsidRDefault="00000000">
            <w:pPr>
              <w:spacing w:before="20" w:after="20" w:line="276" w:lineRule="auto"/>
            </w:pPr>
            <w:proofErr w:type="spellStart"/>
            <w:r>
              <w:rPr>
                <w:sz w:val="18"/>
              </w:rPr>
              <w:t>工作量台账</w:t>
            </w:r>
            <w:proofErr w:type="spellEnd"/>
          </w:p>
        </w:tc>
        <w:tc>
          <w:tcPr>
            <w:tcW w:w="2929" w:type="dxa"/>
            <w:vAlign w:val="center"/>
          </w:tcPr>
          <w:p w14:paraId="6436C0B9" w14:textId="77777777" w:rsidR="006F1692" w:rsidRDefault="00000000">
            <w:pPr>
              <w:spacing w:before="20" w:after="20" w:line="276" w:lineRule="auto"/>
            </w:pPr>
            <w:r>
              <w:rPr>
                <w:sz w:val="18"/>
              </w:rPr>
              <w:t>contribution_basis</w:t>
            </w:r>
            <w:r>
              <w:rPr>
                <w:sz w:val="18"/>
              </w:rPr>
              <w:t>、</w:t>
            </w:r>
            <w:r>
              <w:rPr>
                <w:sz w:val="18"/>
              </w:rPr>
              <w:t xml:space="preserve">contribution_measurement </w:t>
            </w:r>
            <w:r>
              <w:rPr>
                <w:sz w:val="18"/>
              </w:rPr>
              <w:t>及贡献查询视图</w:t>
            </w:r>
          </w:p>
        </w:tc>
        <w:tc>
          <w:tcPr>
            <w:tcW w:w="2929" w:type="dxa"/>
            <w:vAlign w:val="center"/>
          </w:tcPr>
          <w:p w14:paraId="238C75D1" w14:textId="77777777" w:rsidR="006F1692" w:rsidRDefault="00000000">
            <w:pPr>
              <w:spacing w:before="20" w:after="20" w:line="276" w:lineRule="auto"/>
              <w:rPr>
                <w:lang w:eastAsia="zh-CN"/>
              </w:rPr>
            </w:pPr>
            <w:r>
              <w:rPr>
                <w:sz w:val="18"/>
                <w:lang w:eastAsia="zh-CN"/>
              </w:rPr>
              <w:t>台账是贡献集合的</w:t>
            </w:r>
            <w:proofErr w:type="gramStart"/>
            <w:r>
              <w:rPr>
                <w:sz w:val="18"/>
                <w:lang w:eastAsia="zh-CN"/>
              </w:rPr>
              <w:t>归集／</w:t>
            </w:r>
            <w:proofErr w:type="gramEnd"/>
            <w:r>
              <w:rPr>
                <w:sz w:val="18"/>
                <w:lang w:eastAsia="zh-CN"/>
              </w:rPr>
              <w:t>查询职责，不增设没有独立事实的空</w:t>
            </w:r>
            <w:r>
              <w:rPr>
                <w:sz w:val="18"/>
                <w:lang w:eastAsia="zh-CN"/>
              </w:rPr>
              <w:t>“</w:t>
            </w:r>
            <w:r>
              <w:rPr>
                <w:sz w:val="18"/>
                <w:lang w:eastAsia="zh-CN"/>
              </w:rPr>
              <w:t>台账表</w:t>
            </w:r>
            <w:r>
              <w:rPr>
                <w:sz w:val="18"/>
                <w:lang w:eastAsia="zh-CN"/>
              </w:rPr>
              <w:t>”</w:t>
            </w:r>
            <w:r>
              <w:rPr>
                <w:sz w:val="18"/>
                <w:lang w:eastAsia="zh-CN"/>
              </w:rPr>
              <w:t>。</w:t>
            </w:r>
          </w:p>
        </w:tc>
      </w:tr>
      <w:tr w:rsidR="006F1692" w14:paraId="0AC2EBB5" w14:textId="77777777">
        <w:trPr>
          <w:cantSplit/>
          <w:jc w:val="center"/>
        </w:trPr>
        <w:tc>
          <w:tcPr>
            <w:tcW w:w="2929" w:type="dxa"/>
            <w:vAlign w:val="center"/>
          </w:tcPr>
          <w:p w14:paraId="69E58A90" w14:textId="77777777" w:rsidR="006F1692" w:rsidRDefault="00000000">
            <w:pPr>
              <w:spacing w:before="20" w:after="20" w:line="276" w:lineRule="auto"/>
            </w:pPr>
            <w:proofErr w:type="spellStart"/>
            <w:r>
              <w:rPr>
                <w:sz w:val="18"/>
              </w:rPr>
              <w:t>工作贡献</w:t>
            </w:r>
            <w:proofErr w:type="spellEnd"/>
          </w:p>
        </w:tc>
        <w:tc>
          <w:tcPr>
            <w:tcW w:w="2929" w:type="dxa"/>
            <w:vAlign w:val="center"/>
          </w:tcPr>
          <w:p w14:paraId="260198EC" w14:textId="77777777" w:rsidR="006F1692" w:rsidRDefault="00000000">
            <w:pPr>
              <w:spacing w:before="20" w:after="20" w:line="276" w:lineRule="auto"/>
            </w:pPr>
            <w:r>
              <w:rPr>
                <w:sz w:val="18"/>
              </w:rPr>
              <w:t>contribution_basis</w:t>
            </w:r>
            <w:r>
              <w:rPr>
                <w:sz w:val="18"/>
              </w:rPr>
              <w:t>、</w:t>
            </w:r>
            <w:r>
              <w:rPr>
                <w:sz w:val="18"/>
              </w:rPr>
              <w:t>contribution_measurement</w:t>
            </w:r>
            <w:r>
              <w:rPr>
                <w:sz w:val="18"/>
              </w:rPr>
              <w:t>、</w:t>
            </w:r>
            <w:r>
              <w:rPr>
                <w:sz w:val="18"/>
              </w:rPr>
              <w:t>contribution_type</w:t>
            </w:r>
            <w:r>
              <w:rPr>
                <w:sz w:val="18"/>
              </w:rPr>
              <w:t>、</w:t>
            </w:r>
            <w:r>
              <w:rPr>
                <w:sz w:val="18"/>
              </w:rPr>
              <w:t>v_contribution_detail</w:t>
            </w:r>
            <w:r>
              <w:rPr>
                <w:sz w:val="18"/>
              </w:rPr>
              <w:t>、</w:t>
            </w:r>
            <w:r>
              <w:rPr>
                <w:sz w:val="18"/>
              </w:rPr>
              <w:t>v_contribution_money</w:t>
            </w:r>
          </w:p>
        </w:tc>
        <w:tc>
          <w:tcPr>
            <w:tcW w:w="2929" w:type="dxa"/>
            <w:vAlign w:val="center"/>
          </w:tcPr>
          <w:p w14:paraId="26544AB6" w14:textId="77777777" w:rsidR="006F1692" w:rsidRDefault="00000000">
            <w:pPr>
              <w:spacing w:before="20" w:after="20" w:line="276" w:lineRule="auto"/>
              <w:rPr>
                <w:lang w:eastAsia="zh-CN"/>
              </w:rPr>
            </w:pPr>
            <w:r>
              <w:rPr>
                <w:sz w:val="18"/>
                <w:lang w:eastAsia="zh-CN"/>
              </w:rPr>
              <w:t>实际贡献依据与已核实计量分开；有效工时和津贴通过规则版本计算。</w:t>
            </w:r>
          </w:p>
        </w:tc>
      </w:tr>
      <w:tr w:rsidR="006F1692" w14:paraId="5FD89E20" w14:textId="77777777">
        <w:trPr>
          <w:cantSplit/>
          <w:jc w:val="center"/>
        </w:trPr>
        <w:tc>
          <w:tcPr>
            <w:tcW w:w="2929" w:type="dxa"/>
            <w:vAlign w:val="center"/>
          </w:tcPr>
          <w:p w14:paraId="72D92C15" w14:textId="77777777" w:rsidR="006F1692" w:rsidRDefault="00000000">
            <w:pPr>
              <w:spacing w:before="20" w:after="20" w:line="276" w:lineRule="auto"/>
            </w:pPr>
            <w:proofErr w:type="spellStart"/>
            <w:r>
              <w:rPr>
                <w:sz w:val="18"/>
              </w:rPr>
              <w:t>成员周汇总</w:t>
            </w:r>
            <w:proofErr w:type="spellEnd"/>
          </w:p>
        </w:tc>
        <w:tc>
          <w:tcPr>
            <w:tcW w:w="2929" w:type="dxa"/>
            <w:vAlign w:val="center"/>
          </w:tcPr>
          <w:p w14:paraId="107D1DB7" w14:textId="77777777" w:rsidR="006F1692" w:rsidRDefault="00000000">
            <w:pPr>
              <w:spacing w:before="20" w:after="20" w:line="276" w:lineRule="auto"/>
            </w:pPr>
            <w:r>
              <w:rPr>
                <w:sz w:val="18"/>
              </w:rPr>
              <w:t>v_member_weekly_summary</w:t>
            </w:r>
          </w:p>
        </w:tc>
        <w:tc>
          <w:tcPr>
            <w:tcW w:w="2929" w:type="dxa"/>
            <w:vAlign w:val="center"/>
          </w:tcPr>
          <w:p w14:paraId="2AE9A12A" w14:textId="77777777" w:rsidR="006F1692" w:rsidRDefault="00000000">
            <w:pPr>
              <w:spacing w:before="20" w:after="20" w:line="276" w:lineRule="auto"/>
              <w:rPr>
                <w:lang w:eastAsia="zh-CN"/>
              </w:rPr>
            </w:pPr>
            <w:r>
              <w:rPr>
                <w:sz w:val="18"/>
                <w:lang w:eastAsia="zh-CN"/>
              </w:rPr>
              <w:t>按成员与工作周聚合，每成员每周至多一行，明细可追溯。</w:t>
            </w:r>
          </w:p>
        </w:tc>
      </w:tr>
      <w:tr w:rsidR="006F1692" w14:paraId="51BC1D8D" w14:textId="77777777">
        <w:trPr>
          <w:cantSplit/>
          <w:jc w:val="center"/>
        </w:trPr>
        <w:tc>
          <w:tcPr>
            <w:tcW w:w="2929" w:type="dxa"/>
            <w:vAlign w:val="center"/>
          </w:tcPr>
          <w:p w14:paraId="1437119C" w14:textId="77777777" w:rsidR="006F1692" w:rsidRDefault="00000000">
            <w:pPr>
              <w:spacing w:before="20" w:after="20" w:line="276" w:lineRule="auto"/>
            </w:pPr>
            <w:proofErr w:type="spellStart"/>
            <w:r>
              <w:rPr>
                <w:sz w:val="18"/>
              </w:rPr>
              <w:t>津贴标准</w:t>
            </w:r>
            <w:proofErr w:type="spellEnd"/>
          </w:p>
        </w:tc>
        <w:tc>
          <w:tcPr>
            <w:tcW w:w="2929" w:type="dxa"/>
            <w:vAlign w:val="center"/>
          </w:tcPr>
          <w:p w14:paraId="1FAB5B4D" w14:textId="77777777" w:rsidR="006F1692" w:rsidRDefault="00000000">
            <w:pPr>
              <w:spacing w:before="20" w:after="20" w:line="276" w:lineRule="auto"/>
            </w:pPr>
            <w:r>
              <w:rPr>
                <w:sz w:val="18"/>
              </w:rPr>
              <w:t>allowance_standard</w:t>
            </w:r>
            <w:r>
              <w:rPr>
                <w:sz w:val="18"/>
              </w:rPr>
              <w:t>、</w:t>
            </w:r>
            <w:r>
              <w:rPr>
                <w:sz w:val="18"/>
              </w:rPr>
              <w:t>contribution_policy</w:t>
            </w:r>
          </w:p>
        </w:tc>
        <w:tc>
          <w:tcPr>
            <w:tcW w:w="2929" w:type="dxa"/>
            <w:vAlign w:val="center"/>
          </w:tcPr>
          <w:p w14:paraId="0BDA5358" w14:textId="77777777" w:rsidR="006F1692" w:rsidRDefault="00000000">
            <w:pPr>
              <w:spacing w:before="20" w:after="20" w:line="276" w:lineRule="auto"/>
              <w:rPr>
                <w:lang w:eastAsia="zh-CN"/>
              </w:rPr>
            </w:pPr>
            <w:r>
              <w:rPr>
                <w:sz w:val="18"/>
                <w:lang w:eastAsia="zh-CN"/>
              </w:rPr>
              <w:t>部门时薪版本与该版本下各贡献类型的计量规则分开。</w:t>
            </w:r>
          </w:p>
        </w:tc>
      </w:tr>
      <w:tr w:rsidR="006F1692" w14:paraId="54833ADC" w14:textId="77777777">
        <w:trPr>
          <w:cantSplit/>
          <w:jc w:val="center"/>
        </w:trPr>
        <w:tc>
          <w:tcPr>
            <w:tcW w:w="2929" w:type="dxa"/>
            <w:vAlign w:val="center"/>
          </w:tcPr>
          <w:p w14:paraId="38C6881C" w14:textId="77777777" w:rsidR="006F1692" w:rsidRDefault="00000000">
            <w:pPr>
              <w:spacing w:before="20" w:after="20" w:line="276" w:lineRule="auto"/>
            </w:pPr>
            <w:proofErr w:type="spellStart"/>
            <w:r>
              <w:rPr>
                <w:sz w:val="18"/>
              </w:rPr>
              <w:t>中心周报</w:t>
            </w:r>
            <w:proofErr w:type="spellEnd"/>
          </w:p>
        </w:tc>
        <w:tc>
          <w:tcPr>
            <w:tcW w:w="2929" w:type="dxa"/>
            <w:vAlign w:val="center"/>
          </w:tcPr>
          <w:p w14:paraId="33606480" w14:textId="77777777" w:rsidR="006F1692" w:rsidRDefault="00000000">
            <w:pPr>
              <w:spacing w:before="20" w:after="20" w:line="276" w:lineRule="auto"/>
            </w:pPr>
            <w:r>
              <w:rPr>
                <w:sz w:val="18"/>
              </w:rPr>
              <w:t>weekly_report</w:t>
            </w:r>
            <w:r>
              <w:rPr>
                <w:sz w:val="18"/>
              </w:rPr>
              <w:t>、</w:t>
            </w:r>
            <w:r>
              <w:rPr>
                <w:sz w:val="18"/>
              </w:rPr>
              <w:t>report_department</w:t>
            </w:r>
            <w:r>
              <w:rPr>
                <w:sz w:val="18"/>
              </w:rPr>
              <w:t>、</w:t>
            </w:r>
            <w:r>
              <w:rPr>
                <w:sz w:val="18"/>
              </w:rPr>
              <w:t>report_contribution</w:t>
            </w:r>
            <w:r>
              <w:rPr>
                <w:sz w:val="18"/>
              </w:rPr>
              <w:t>、</w:t>
            </w:r>
            <w:r>
              <w:rPr>
                <w:sz w:val="18"/>
              </w:rPr>
              <w:t>report_pending</w:t>
            </w:r>
            <w:r>
              <w:rPr>
                <w:sz w:val="18"/>
              </w:rPr>
              <w:t>、</w:t>
            </w:r>
            <w:r>
              <w:rPr>
                <w:sz w:val="18"/>
              </w:rPr>
              <w:t>report_seal</w:t>
            </w:r>
            <w:r>
              <w:rPr>
                <w:sz w:val="18"/>
              </w:rPr>
              <w:t>、</w:t>
            </w:r>
            <w:r>
              <w:rPr>
                <w:sz w:val="18"/>
              </w:rPr>
              <w:t>v_report_member_summary</w:t>
            </w:r>
          </w:p>
        </w:tc>
        <w:tc>
          <w:tcPr>
            <w:tcW w:w="2929" w:type="dxa"/>
            <w:vAlign w:val="center"/>
          </w:tcPr>
          <w:p w14:paraId="13FC6389" w14:textId="77777777" w:rsidR="006F1692" w:rsidRDefault="00000000">
            <w:pPr>
              <w:spacing w:before="20" w:after="20" w:line="276" w:lineRule="auto"/>
              <w:rPr>
                <w:lang w:eastAsia="zh-CN"/>
              </w:rPr>
            </w:pPr>
            <w:r>
              <w:rPr>
                <w:sz w:val="18"/>
                <w:lang w:eastAsia="zh-CN"/>
              </w:rPr>
              <w:t>保存批次、统计范围、当次有效明细及待核对集合；封存后根据固定集合计算历史结果。</w:t>
            </w:r>
          </w:p>
        </w:tc>
      </w:tr>
    </w:tbl>
    <w:p w14:paraId="4975FDB0" w14:textId="77777777" w:rsidR="006F1692" w:rsidRDefault="006F1692">
      <w:pPr>
        <w:spacing w:line="144" w:lineRule="auto"/>
        <w:rPr>
          <w:lang w:eastAsia="zh-CN"/>
        </w:rPr>
      </w:pPr>
    </w:p>
    <w:p w14:paraId="4E9214C4" w14:textId="77777777" w:rsidR="006F1692" w:rsidRDefault="00000000">
      <w:pPr>
        <w:spacing w:after="40"/>
        <w:ind w:firstLineChars="200" w:firstLine="480"/>
        <w:rPr>
          <w:lang w:eastAsia="zh-CN"/>
        </w:rPr>
      </w:pPr>
      <w:r>
        <w:rPr>
          <w:lang w:eastAsia="zh-CN"/>
        </w:rPr>
        <w:t>分析类图中的关联进一步细化为外键关系。例如作品与稿件版本为一对多组合，</w:t>
      </w:r>
      <w:proofErr w:type="spellStart"/>
      <w:r>
        <w:rPr>
          <w:lang w:eastAsia="zh-CN"/>
        </w:rPr>
        <w:t>manuscript_version.work_id</w:t>
      </w:r>
      <w:proofErr w:type="spellEnd"/>
      <w:r>
        <w:rPr>
          <w:lang w:eastAsia="zh-CN"/>
        </w:rPr>
        <w:t xml:space="preserve"> </w:t>
      </w:r>
      <w:r>
        <w:rPr>
          <w:lang w:eastAsia="zh-CN"/>
        </w:rPr>
        <w:t>为非空外键；任务与阶段为一对多组合，</w:t>
      </w:r>
      <w:proofErr w:type="spellStart"/>
      <w:r>
        <w:rPr>
          <w:lang w:eastAsia="zh-CN"/>
        </w:rPr>
        <w:t>task_stage.workflow_id</w:t>
      </w:r>
      <w:proofErr w:type="spellEnd"/>
      <w:r>
        <w:rPr>
          <w:lang w:eastAsia="zh-CN"/>
        </w:rPr>
        <w:t xml:space="preserve"> </w:t>
      </w:r>
      <w:r>
        <w:rPr>
          <w:lang w:eastAsia="zh-CN"/>
        </w:rPr>
        <w:t>为非空外键。协同与作品、成果与稿件版本、阶段与贡献、周报与有效贡献均使用中间表表达多对多关系。</w:t>
      </w:r>
    </w:p>
    <w:p w14:paraId="55337626" w14:textId="77777777" w:rsidR="006F1692" w:rsidRDefault="00000000">
      <w:pPr>
        <w:spacing w:after="40"/>
        <w:ind w:firstLineChars="200" w:firstLine="480"/>
      </w:pPr>
      <w:proofErr w:type="spellStart"/>
      <w:r>
        <w:t>分析图没有要求成员、部长、管理员三者建立继承表，因此本设计使用</w:t>
      </w:r>
      <w:proofErr w:type="spellEnd"/>
      <w:r>
        <w:t xml:space="preserve"> </w:t>
      </w:r>
      <w:proofErr w:type="spellStart"/>
      <w:proofErr w:type="gramStart"/>
      <w:r>
        <w:t>member.account</w:t>
      </w:r>
      <w:proofErr w:type="gramEnd"/>
      <w:r>
        <w:t>_role</w:t>
      </w:r>
      <w:proofErr w:type="spellEnd"/>
      <w:r>
        <w:t xml:space="preserve"> </w:t>
      </w:r>
      <w:proofErr w:type="spellStart"/>
      <w:r>
        <w:t>表达现有三种账号角色。</w:t>
      </w:r>
      <w:r>
        <w:t>contribution_measurement</w:t>
      </w:r>
      <w:proofErr w:type="spellEnd"/>
      <w:r>
        <w:t xml:space="preserve"> </w:t>
      </w:r>
      <w:r>
        <w:t>与</w:t>
      </w:r>
      <w:r>
        <w:t xml:space="preserve"> </w:t>
      </w:r>
      <w:r>
        <w:lastRenderedPageBreak/>
        <w:t xml:space="preserve">contribution_basis </w:t>
      </w:r>
      <w:r>
        <w:t>共用主键，</w:t>
      </w:r>
      <w:proofErr w:type="gramStart"/>
      <w:r>
        <w:t>表示</w:t>
      </w:r>
      <w:r>
        <w:t>“</w:t>
      </w:r>
      <w:r>
        <w:t>已有贡献依据可具有一份已核实计量</w:t>
      </w:r>
      <w:r>
        <w:t>”</w:t>
      </w:r>
      <w:r>
        <w:t>的零或一扩展</w:t>
      </w:r>
      <w:proofErr w:type="gramEnd"/>
      <w:r>
        <w:t>，不据此为原类图补造继承关系。</w:t>
      </w:r>
    </w:p>
    <w:p w14:paraId="32486C91" w14:textId="77777777" w:rsidR="006F1692" w:rsidRDefault="00000000">
      <w:pPr>
        <w:pStyle w:val="21"/>
      </w:pPr>
      <w:r>
        <w:rPr>
          <w:rFonts w:ascii="Times New Roman" w:eastAsia="宋体" w:hAnsi="Times New Roman" w:cs="Times New Roman"/>
        </w:rPr>
        <w:t xml:space="preserve">6.4 </w:t>
      </w:r>
      <w:r>
        <w:rPr>
          <w:rFonts w:ascii="Times New Roman" w:eastAsia="宋体" w:hAnsi="Times New Roman" w:cs="Times New Roman"/>
        </w:rPr>
        <w:t>关系约束与业务一致性</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802"/>
        <w:gridCol w:w="3300"/>
        <w:gridCol w:w="2846"/>
      </w:tblGrid>
      <w:tr w:rsidR="006F1692" w14:paraId="5194C0CC" w14:textId="77777777">
        <w:trPr>
          <w:cantSplit/>
          <w:tblHeader/>
          <w:jc w:val="center"/>
        </w:trPr>
        <w:tc>
          <w:tcPr>
            <w:tcW w:w="2929" w:type="dxa"/>
            <w:shd w:val="clear" w:color="auto" w:fill="E8EDF5"/>
            <w:vAlign w:val="center"/>
          </w:tcPr>
          <w:p w14:paraId="1F79CB92" w14:textId="77777777" w:rsidR="006F1692" w:rsidRDefault="00000000">
            <w:pPr>
              <w:spacing w:before="20" w:after="20" w:line="276" w:lineRule="auto"/>
              <w:jc w:val="center"/>
            </w:pPr>
            <w:r>
              <w:rPr>
                <w:b/>
                <w:sz w:val="18"/>
              </w:rPr>
              <w:t>约束事项</w:t>
            </w:r>
          </w:p>
        </w:tc>
        <w:tc>
          <w:tcPr>
            <w:tcW w:w="2929" w:type="dxa"/>
            <w:shd w:val="clear" w:color="auto" w:fill="E8EDF5"/>
            <w:vAlign w:val="center"/>
          </w:tcPr>
          <w:p w14:paraId="1E83722A" w14:textId="77777777" w:rsidR="006F1692" w:rsidRDefault="00000000">
            <w:pPr>
              <w:spacing w:before="20" w:after="20" w:line="276" w:lineRule="auto"/>
              <w:jc w:val="center"/>
            </w:pPr>
            <w:r>
              <w:rPr>
                <w:b/>
                <w:sz w:val="18"/>
              </w:rPr>
              <w:t>数据库表达</w:t>
            </w:r>
          </w:p>
        </w:tc>
        <w:tc>
          <w:tcPr>
            <w:tcW w:w="2929" w:type="dxa"/>
            <w:shd w:val="clear" w:color="auto" w:fill="E8EDF5"/>
            <w:vAlign w:val="center"/>
          </w:tcPr>
          <w:p w14:paraId="33BF6BBB" w14:textId="77777777" w:rsidR="006F1692" w:rsidRDefault="00000000">
            <w:pPr>
              <w:spacing w:before="20" w:after="20" w:line="276" w:lineRule="auto"/>
              <w:jc w:val="center"/>
            </w:pPr>
            <w:r>
              <w:rPr>
                <w:b/>
                <w:sz w:val="18"/>
              </w:rPr>
              <w:t>业务事务的责任</w:t>
            </w:r>
          </w:p>
        </w:tc>
      </w:tr>
      <w:tr w:rsidR="006F1692" w14:paraId="123C6F50" w14:textId="77777777">
        <w:trPr>
          <w:cantSplit/>
          <w:jc w:val="center"/>
        </w:trPr>
        <w:tc>
          <w:tcPr>
            <w:tcW w:w="2929" w:type="dxa"/>
            <w:vAlign w:val="center"/>
          </w:tcPr>
          <w:p w14:paraId="52B5201C" w14:textId="77777777" w:rsidR="006F1692" w:rsidRDefault="00000000">
            <w:pPr>
              <w:spacing w:before="20" w:after="20" w:line="276" w:lineRule="auto"/>
            </w:pPr>
            <w:r>
              <w:rPr>
                <w:sz w:val="18"/>
              </w:rPr>
              <w:t>稳定标识</w:t>
            </w:r>
          </w:p>
        </w:tc>
        <w:tc>
          <w:tcPr>
            <w:tcW w:w="2929" w:type="dxa"/>
            <w:vAlign w:val="center"/>
          </w:tcPr>
          <w:p w14:paraId="099DAF63" w14:textId="77777777" w:rsidR="006F1692" w:rsidRDefault="00000000">
            <w:pPr>
              <w:spacing w:before="20" w:after="20" w:line="276" w:lineRule="auto"/>
              <w:rPr>
                <w:lang w:eastAsia="zh-CN"/>
              </w:rPr>
            </w:pPr>
            <w:r>
              <w:rPr>
                <w:sz w:val="18"/>
                <w:lang w:eastAsia="zh-CN"/>
              </w:rPr>
              <w:t>实体采用独立主键；登录名、组织内部门名、作品内版次等另设唯一约束；姓名不作主键。</w:t>
            </w:r>
          </w:p>
        </w:tc>
        <w:tc>
          <w:tcPr>
            <w:tcW w:w="2929" w:type="dxa"/>
            <w:vAlign w:val="center"/>
          </w:tcPr>
          <w:p w14:paraId="015E1AF2" w14:textId="77777777" w:rsidR="006F1692" w:rsidRDefault="00000000">
            <w:pPr>
              <w:spacing w:before="20" w:after="20" w:line="276" w:lineRule="auto"/>
              <w:rPr>
                <w:lang w:eastAsia="zh-CN"/>
              </w:rPr>
            </w:pPr>
            <w:r>
              <w:rPr>
                <w:sz w:val="18"/>
                <w:lang w:eastAsia="zh-CN"/>
              </w:rPr>
              <w:t>核验用户提交内容与所属组织。</w:t>
            </w:r>
          </w:p>
        </w:tc>
      </w:tr>
      <w:tr w:rsidR="006F1692" w14:paraId="3B6889BE" w14:textId="77777777">
        <w:trPr>
          <w:cantSplit/>
          <w:jc w:val="center"/>
        </w:trPr>
        <w:tc>
          <w:tcPr>
            <w:tcW w:w="2929" w:type="dxa"/>
            <w:vAlign w:val="center"/>
          </w:tcPr>
          <w:p w14:paraId="338708C9" w14:textId="77777777" w:rsidR="006F1692" w:rsidRDefault="00000000">
            <w:pPr>
              <w:spacing w:before="20" w:after="20" w:line="276" w:lineRule="auto"/>
            </w:pPr>
            <w:proofErr w:type="spellStart"/>
            <w:r>
              <w:rPr>
                <w:sz w:val="18"/>
              </w:rPr>
              <w:t>唯一承接</w:t>
            </w:r>
            <w:proofErr w:type="spellEnd"/>
          </w:p>
        </w:tc>
        <w:tc>
          <w:tcPr>
            <w:tcW w:w="2929" w:type="dxa"/>
            <w:vAlign w:val="center"/>
          </w:tcPr>
          <w:p w14:paraId="5E68D940" w14:textId="77777777" w:rsidR="006F1692" w:rsidRDefault="00000000">
            <w:pPr>
              <w:spacing w:before="20" w:after="20" w:line="276" w:lineRule="auto"/>
            </w:pPr>
            <w:r>
              <w:rPr>
                <w:sz w:val="18"/>
              </w:rPr>
              <w:t>三类承接表分别以</w:t>
            </w:r>
            <w:r>
              <w:rPr>
                <w:sz w:val="18"/>
              </w:rPr>
              <w:t xml:space="preserve"> editorial_id</w:t>
            </w:r>
            <w:r>
              <w:rPr>
                <w:sz w:val="18"/>
              </w:rPr>
              <w:t>、</w:t>
            </w:r>
            <w:r>
              <w:rPr>
                <w:sz w:val="18"/>
              </w:rPr>
              <w:t>booking_id</w:t>
            </w:r>
            <w:r>
              <w:rPr>
                <w:sz w:val="18"/>
              </w:rPr>
              <w:t>、</w:t>
            </w:r>
            <w:r>
              <w:rPr>
                <w:sz w:val="18"/>
              </w:rPr>
              <w:t xml:space="preserve">stage_id </w:t>
            </w:r>
            <w:r>
              <w:rPr>
                <w:sz w:val="18"/>
              </w:rPr>
              <w:t>为主键；一次业务至多一条有效承接责任。</w:t>
            </w:r>
          </w:p>
        </w:tc>
        <w:tc>
          <w:tcPr>
            <w:tcW w:w="2929" w:type="dxa"/>
            <w:vAlign w:val="center"/>
          </w:tcPr>
          <w:p w14:paraId="776366B8" w14:textId="77777777" w:rsidR="006F1692" w:rsidRDefault="00000000">
            <w:pPr>
              <w:spacing w:before="20" w:after="20" w:line="276" w:lineRule="auto"/>
              <w:rPr>
                <w:lang w:eastAsia="zh-CN"/>
              </w:rPr>
            </w:pPr>
            <w:proofErr w:type="gramStart"/>
            <w:r>
              <w:rPr>
                <w:sz w:val="18"/>
                <w:lang w:eastAsia="zh-CN"/>
              </w:rPr>
              <w:t>派发／</w:t>
            </w:r>
            <w:proofErr w:type="gramEnd"/>
            <w:r>
              <w:rPr>
                <w:sz w:val="18"/>
                <w:lang w:eastAsia="zh-CN"/>
              </w:rPr>
              <w:t>抢单检查待承接条件与成员资格，写入同一张承接表；竞争失败返回已有承接结果。</w:t>
            </w:r>
          </w:p>
        </w:tc>
      </w:tr>
      <w:tr w:rsidR="006F1692" w14:paraId="73A5F9BC" w14:textId="77777777">
        <w:trPr>
          <w:cantSplit/>
          <w:jc w:val="center"/>
        </w:trPr>
        <w:tc>
          <w:tcPr>
            <w:tcW w:w="2929" w:type="dxa"/>
            <w:vAlign w:val="center"/>
          </w:tcPr>
          <w:p w14:paraId="34792341" w14:textId="77777777" w:rsidR="006F1692" w:rsidRDefault="00000000">
            <w:pPr>
              <w:spacing w:before="20" w:after="20" w:line="276" w:lineRule="auto"/>
            </w:pPr>
            <w:proofErr w:type="spellStart"/>
            <w:r>
              <w:rPr>
                <w:sz w:val="18"/>
              </w:rPr>
              <w:t>正确业务来源</w:t>
            </w:r>
            <w:proofErr w:type="spellEnd"/>
          </w:p>
        </w:tc>
        <w:tc>
          <w:tcPr>
            <w:tcW w:w="2929" w:type="dxa"/>
            <w:vAlign w:val="center"/>
          </w:tcPr>
          <w:p w14:paraId="264A374D" w14:textId="77777777" w:rsidR="006F1692" w:rsidRDefault="00000000">
            <w:pPr>
              <w:spacing w:before="20" w:after="20" w:line="276" w:lineRule="auto"/>
            </w:pPr>
            <w:r>
              <w:rPr>
                <w:sz w:val="18"/>
              </w:rPr>
              <w:t xml:space="preserve">business_source </w:t>
            </w:r>
            <w:r>
              <w:rPr>
                <w:sz w:val="18"/>
              </w:rPr>
              <w:t>五种真实业务外键恰好一个非空；每个专门任务／阶段至多一个来源标识。</w:t>
            </w:r>
          </w:p>
        </w:tc>
        <w:tc>
          <w:tcPr>
            <w:tcW w:w="2929" w:type="dxa"/>
            <w:vAlign w:val="center"/>
          </w:tcPr>
          <w:p w14:paraId="083851C7" w14:textId="77777777" w:rsidR="006F1692" w:rsidRDefault="00000000">
            <w:pPr>
              <w:spacing w:before="20" w:after="20" w:line="276" w:lineRule="auto"/>
            </w:pPr>
            <w:r>
              <w:rPr>
                <w:sz w:val="18"/>
              </w:rPr>
              <w:t>专门流程在通用阶段复用时复用同一</w:t>
            </w:r>
            <w:r>
              <w:rPr>
                <w:sz w:val="18"/>
              </w:rPr>
              <w:t xml:space="preserve"> source_id</w:t>
            </w:r>
            <w:r>
              <w:rPr>
                <w:sz w:val="18"/>
              </w:rPr>
              <w:t>，不能重新制造相同工作。</w:t>
            </w:r>
          </w:p>
        </w:tc>
      </w:tr>
      <w:tr w:rsidR="006F1692" w14:paraId="59516BBC" w14:textId="77777777">
        <w:trPr>
          <w:cantSplit/>
          <w:jc w:val="center"/>
        </w:trPr>
        <w:tc>
          <w:tcPr>
            <w:tcW w:w="2929" w:type="dxa"/>
            <w:vAlign w:val="center"/>
          </w:tcPr>
          <w:p w14:paraId="416A9536" w14:textId="77777777" w:rsidR="006F1692" w:rsidRDefault="00000000">
            <w:pPr>
              <w:spacing w:before="20" w:after="20" w:line="276" w:lineRule="auto"/>
            </w:pPr>
            <w:r>
              <w:rPr>
                <w:sz w:val="18"/>
              </w:rPr>
              <w:t>版本与审核对应</w:t>
            </w:r>
          </w:p>
        </w:tc>
        <w:tc>
          <w:tcPr>
            <w:tcW w:w="2929" w:type="dxa"/>
            <w:vAlign w:val="center"/>
          </w:tcPr>
          <w:p w14:paraId="30EB1275" w14:textId="77777777" w:rsidR="006F1692" w:rsidRDefault="00000000">
            <w:pPr>
              <w:spacing w:before="20" w:after="20" w:line="276" w:lineRule="auto"/>
              <w:rPr>
                <w:lang w:eastAsia="zh-CN"/>
              </w:rPr>
            </w:pPr>
            <w:r>
              <w:rPr>
                <w:sz w:val="18"/>
                <w:lang w:eastAsia="zh-CN"/>
              </w:rPr>
              <w:t>审核引用</w:t>
            </w:r>
            <w:r>
              <w:rPr>
                <w:sz w:val="18"/>
                <w:lang w:eastAsia="zh-CN"/>
              </w:rPr>
              <w:t xml:space="preserve"> </w:t>
            </w:r>
            <w:proofErr w:type="spellStart"/>
            <w:r>
              <w:rPr>
                <w:sz w:val="18"/>
                <w:lang w:eastAsia="zh-CN"/>
              </w:rPr>
              <w:t>version_id</w:t>
            </w:r>
            <w:proofErr w:type="spellEnd"/>
            <w:r>
              <w:rPr>
                <w:sz w:val="18"/>
                <w:lang w:eastAsia="zh-CN"/>
              </w:rPr>
              <w:t>；运营双审的二审须引用同版通过的一审，其他稿件流程按已确认审查政策处理；成果版本采用复合主键；发布的组合外键引用成果所含版本。</w:t>
            </w:r>
          </w:p>
        </w:tc>
        <w:tc>
          <w:tcPr>
            <w:tcW w:w="2929" w:type="dxa"/>
            <w:vAlign w:val="center"/>
          </w:tcPr>
          <w:p w14:paraId="452FE42D" w14:textId="77777777" w:rsidR="006F1692" w:rsidRDefault="00000000">
            <w:pPr>
              <w:spacing w:before="20" w:after="20" w:line="276" w:lineRule="auto"/>
              <w:rPr>
                <w:lang w:eastAsia="zh-CN"/>
              </w:rPr>
            </w:pPr>
            <w:r>
              <w:rPr>
                <w:sz w:val="18"/>
                <w:lang w:eastAsia="zh-CN"/>
              </w:rPr>
              <w:t>核验一</w:t>
            </w:r>
            <w:proofErr w:type="gramStart"/>
            <w:r>
              <w:rPr>
                <w:sz w:val="18"/>
                <w:lang w:eastAsia="zh-CN"/>
              </w:rPr>
              <w:t>审／</w:t>
            </w:r>
            <w:proofErr w:type="gramEnd"/>
            <w:r>
              <w:rPr>
                <w:sz w:val="18"/>
                <w:lang w:eastAsia="zh-CN"/>
              </w:rPr>
              <w:t>二审岗位资格与审查次序；修改稿件重新送审，不能沿用旧版通过结论。</w:t>
            </w:r>
          </w:p>
        </w:tc>
      </w:tr>
      <w:tr w:rsidR="006F1692" w14:paraId="448FE5AC" w14:textId="77777777">
        <w:trPr>
          <w:cantSplit/>
          <w:jc w:val="center"/>
        </w:trPr>
        <w:tc>
          <w:tcPr>
            <w:tcW w:w="2929" w:type="dxa"/>
            <w:vAlign w:val="center"/>
          </w:tcPr>
          <w:p w14:paraId="239EFFE3" w14:textId="77777777" w:rsidR="006F1692" w:rsidRDefault="00000000">
            <w:pPr>
              <w:spacing w:before="20" w:after="20" w:line="276" w:lineRule="auto"/>
            </w:pPr>
            <w:proofErr w:type="spellStart"/>
            <w:r>
              <w:rPr>
                <w:sz w:val="18"/>
              </w:rPr>
              <w:t>采编归档</w:t>
            </w:r>
            <w:proofErr w:type="spellEnd"/>
          </w:p>
        </w:tc>
        <w:tc>
          <w:tcPr>
            <w:tcW w:w="2929" w:type="dxa"/>
            <w:vAlign w:val="center"/>
          </w:tcPr>
          <w:p w14:paraId="25CB7338" w14:textId="77777777" w:rsidR="006F1692" w:rsidRDefault="00000000">
            <w:pPr>
              <w:spacing w:before="20" w:after="20" w:line="276" w:lineRule="auto"/>
              <w:rPr>
                <w:lang w:eastAsia="zh-CN"/>
              </w:rPr>
            </w:pPr>
            <w:r>
              <w:rPr>
                <w:sz w:val="18"/>
                <w:lang w:eastAsia="zh-CN"/>
              </w:rPr>
              <w:t>归档引用通过的同步审核；触发器核验本次提交稿件的审查依据。</w:t>
            </w:r>
          </w:p>
        </w:tc>
        <w:tc>
          <w:tcPr>
            <w:tcW w:w="2929" w:type="dxa"/>
            <w:vAlign w:val="center"/>
          </w:tcPr>
          <w:p w14:paraId="090FF753" w14:textId="77777777" w:rsidR="006F1692" w:rsidRDefault="00000000">
            <w:pPr>
              <w:spacing w:before="20" w:after="20" w:line="276" w:lineRule="auto"/>
              <w:rPr>
                <w:lang w:eastAsia="zh-CN"/>
              </w:rPr>
            </w:pPr>
            <w:r>
              <w:rPr>
                <w:sz w:val="18"/>
                <w:lang w:eastAsia="zh-CN"/>
              </w:rPr>
              <w:t>核验协同作品、要求平台与实际发布是否完整；退回新增成果提交，保留历史。</w:t>
            </w:r>
          </w:p>
        </w:tc>
      </w:tr>
      <w:tr w:rsidR="006F1692" w14:paraId="280AEBD4" w14:textId="77777777">
        <w:trPr>
          <w:cantSplit/>
          <w:jc w:val="center"/>
        </w:trPr>
        <w:tc>
          <w:tcPr>
            <w:tcW w:w="2929" w:type="dxa"/>
            <w:vAlign w:val="center"/>
          </w:tcPr>
          <w:p w14:paraId="5F6ACC00" w14:textId="77777777" w:rsidR="006F1692" w:rsidRDefault="00000000">
            <w:pPr>
              <w:spacing w:before="20" w:after="20" w:line="276" w:lineRule="auto"/>
            </w:pPr>
            <w:proofErr w:type="spellStart"/>
            <w:r>
              <w:rPr>
                <w:sz w:val="18"/>
              </w:rPr>
              <w:t>摄制归档</w:t>
            </w:r>
            <w:proofErr w:type="spellEnd"/>
          </w:p>
        </w:tc>
        <w:tc>
          <w:tcPr>
            <w:tcW w:w="2929" w:type="dxa"/>
            <w:vAlign w:val="center"/>
          </w:tcPr>
          <w:p w14:paraId="1F211802" w14:textId="77777777" w:rsidR="006F1692" w:rsidRDefault="00000000">
            <w:pPr>
              <w:spacing w:before="20" w:after="20" w:line="276" w:lineRule="auto"/>
              <w:rPr>
                <w:lang w:eastAsia="zh-CN"/>
              </w:rPr>
            </w:pPr>
            <w:r>
              <w:rPr>
                <w:sz w:val="18"/>
                <w:lang w:eastAsia="zh-CN"/>
              </w:rPr>
              <w:t>归档绑定该预约成果和指定办公人员；归档主键防止重复完成。</w:t>
            </w:r>
          </w:p>
        </w:tc>
        <w:tc>
          <w:tcPr>
            <w:tcW w:w="2929" w:type="dxa"/>
            <w:vAlign w:val="center"/>
          </w:tcPr>
          <w:p w14:paraId="53A2CFCE" w14:textId="77777777" w:rsidR="006F1692" w:rsidRDefault="00000000">
            <w:pPr>
              <w:spacing w:before="20" w:after="20" w:line="276" w:lineRule="auto"/>
              <w:rPr>
                <w:lang w:eastAsia="zh-CN"/>
              </w:rPr>
            </w:pPr>
            <w:r>
              <w:rPr>
                <w:sz w:val="18"/>
                <w:lang w:eastAsia="zh-CN"/>
              </w:rPr>
              <w:t>指定人员必须具有办公归档资格；归档与应计贡献登记在同一事务提交。</w:t>
            </w:r>
          </w:p>
        </w:tc>
      </w:tr>
      <w:tr w:rsidR="006F1692" w14:paraId="477300AD" w14:textId="77777777">
        <w:trPr>
          <w:cantSplit/>
          <w:jc w:val="center"/>
        </w:trPr>
        <w:tc>
          <w:tcPr>
            <w:tcW w:w="2929" w:type="dxa"/>
            <w:vAlign w:val="center"/>
          </w:tcPr>
          <w:p w14:paraId="4605DD43" w14:textId="77777777" w:rsidR="006F1692" w:rsidRDefault="00000000">
            <w:pPr>
              <w:spacing w:before="20" w:after="20" w:line="276" w:lineRule="auto"/>
            </w:pPr>
            <w:proofErr w:type="spellStart"/>
            <w:r>
              <w:rPr>
                <w:sz w:val="18"/>
              </w:rPr>
              <w:t>阶段推进</w:t>
            </w:r>
            <w:proofErr w:type="spellEnd"/>
          </w:p>
        </w:tc>
        <w:tc>
          <w:tcPr>
            <w:tcW w:w="2929" w:type="dxa"/>
            <w:vAlign w:val="center"/>
          </w:tcPr>
          <w:p w14:paraId="6A06247C" w14:textId="77777777" w:rsidR="006F1692" w:rsidRDefault="00000000">
            <w:pPr>
              <w:spacing w:before="20" w:after="20" w:line="276" w:lineRule="auto"/>
              <w:rPr>
                <w:lang w:eastAsia="zh-CN"/>
              </w:rPr>
            </w:pPr>
            <w:r>
              <w:rPr>
                <w:sz w:val="18"/>
                <w:lang w:eastAsia="zh-CN"/>
              </w:rPr>
              <w:t>阶段序号在任务内唯一；已有前序阶段完成后才允许派发后序；运营完成绑定实际采信的同版通过二审。</w:t>
            </w:r>
          </w:p>
        </w:tc>
        <w:tc>
          <w:tcPr>
            <w:tcW w:w="2929" w:type="dxa"/>
            <w:vAlign w:val="center"/>
          </w:tcPr>
          <w:p w14:paraId="08B29E63" w14:textId="77777777" w:rsidR="006F1692" w:rsidRDefault="00000000">
            <w:pPr>
              <w:spacing w:before="20" w:after="20" w:line="276" w:lineRule="auto"/>
              <w:rPr>
                <w:lang w:eastAsia="zh-CN"/>
              </w:rPr>
            </w:pPr>
            <w:r>
              <w:rPr>
                <w:sz w:val="18"/>
                <w:lang w:eastAsia="zh-CN"/>
              </w:rPr>
              <w:t>事务开始前核验阶段编排完整、责任部门、最新成果与状态机迁移条件。</w:t>
            </w:r>
          </w:p>
        </w:tc>
      </w:tr>
      <w:tr w:rsidR="006F1692" w14:paraId="66A1BFD2" w14:textId="77777777">
        <w:trPr>
          <w:cantSplit/>
          <w:jc w:val="center"/>
        </w:trPr>
        <w:tc>
          <w:tcPr>
            <w:tcW w:w="2929" w:type="dxa"/>
            <w:vAlign w:val="center"/>
          </w:tcPr>
          <w:p w14:paraId="21EDB5FB" w14:textId="77777777" w:rsidR="006F1692" w:rsidRDefault="00000000">
            <w:pPr>
              <w:spacing w:before="20" w:after="20" w:line="276" w:lineRule="auto"/>
            </w:pPr>
            <w:proofErr w:type="spellStart"/>
            <w:r>
              <w:rPr>
                <w:sz w:val="18"/>
              </w:rPr>
              <w:t>贡献去重</w:t>
            </w:r>
            <w:proofErr w:type="spellEnd"/>
          </w:p>
        </w:tc>
        <w:tc>
          <w:tcPr>
            <w:tcW w:w="2929" w:type="dxa"/>
            <w:vAlign w:val="center"/>
          </w:tcPr>
          <w:p w14:paraId="376B1C73" w14:textId="77777777" w:rsidR="006F1692" w:rsidRDefault="00000000">
            <w:pPr>
              <w:spacing w:before="20" w:after="20" w:line="276" w:lineRule="auto"/>
            </w:pPr>
            <w:r>
              <w:rPr>
                <w:sz w:val="18"/>
              </w:rPr>
              <w:t>UNIQUE(source_id,type_id,member_id)</w:t>
            </w:r>
            <w:r>
              <w:rPr>
                <w:sz w:val="18"/>
              </w:rPr>
              <w:t>；阶段仅引用贡献；已核实计量与贡献依据共用主键。</w:t>
            </w:r>
          </w:p>
        </w:tc>
        <w:tc>
          <w:tcPr>
            <w:tcW w:w="2929" w:type="dxa"/>
            <w:vAlign w:val="center"/>
          </w:tcPr>
          <w:p w14:paraId="232F3F72" w14:textId="77777777" w:rsidR="006F1692" w:rsidRDefault="00000000">
            <w:pPr>
              <w:spacing w:before="20" w:after="20" w:line="276" w:lineRule="auto"/>
              <w:rPr>
                <w:lang w:eastAsia="zh-CN"/>
              </w:rPr>
            </w:pPr>
            <w:r>
              <w:rPr>
                <w:sz w:val="18"/>
                <w:lang w:eastAsia="zh-CN"/>
              </w:rPr>
              <w:t>原创写作与办公同步使用不同类型，转载不生成原创写作贡献；多人或多阶段的不同真实工作使用相应独立来源与类型。</w:t>
            </w:r>
          </w:p>
        </w:tc>
      </w:tr>
      <w:tr w:rsidR="006F1692" w14:paraId="281A27FE" w14:textId="77777777">
        <w:trPr>
          <w:cantSplit/>
          <w:jc w:val="center"/>
        </w:trPr>
        <w:tc>
          <w:tcPr>
            <w:tcW w:w="2929" w:type="dxa"/>
            <w:vAlign w:val="center"/>
          </w:tcPr>
          <w:p w14:paraId="6648B919" w14:textId="77777777" w:rsidR="006F1692" w:rsidRDefault="00000000">
            <w:pPr>
              <w:spacing w:before="20" w:after="20" w:line="276" w:lineRule="auto"/>
            </w:pPr>
            <w:proofErr w:type="spellStart"/>
            <w:r>
              <w:rPr>
                <w:sz w:val="18"/>
              </w:rPr>
              <w:t>有效计量</w:t>
            </w:r>
            <w:proofErr w:type="spellEnd"/>
          </w:p>
        </w:tc>
        <w:tc>
          <w:tcPr>
            <w:tcW w:w="2929" w:type="dxa"/>
            <w:vAlign w:val="center"/>
          </w:tcPr>
          <w:p w14:paraId="0EF1DDCF" w14:textId="77777777" w:rsidR="006F1692" w:rsidRDefault="00000000">
            <w:pPr>
              <w:spacing w:before="20" w:after="20" w:line="276" w:lineRule="auto"/>
              <w:rPr>
                <w:lang w:eastAsia="zh-CN"/>
              </w:rPr>
            </w:pPr>
            <w:r>
              <w:rPr>
                <w:sz w:val="18"/>
                <w:lang w:eastAsia="zh-CN"/>
              </w:rPr>
              <w:t>无核实计量子行的贡献列入待核对；专门流程归档、通用任务整体结束后才允许形成有效计量。</w:t>
            </w:r>
          </w:p>
        </w:tc>
        <w:tc>
          <w:tcPr>
            <w:tcW w:w="2929" w:type="dxa"/>
            <w:vAlign w:val="center"/>
          </w:tcPr>
          <w:p w14:paraId="6FD70CFD" w14:textId="77777777" w:rsidR="006F1692" w:rsidRDefault="00000000">
            <w:pPr>
              <w:spacing w:before="20" w:after="20" w:line="276" w:lineRule="auto"/>
              <w:rPr>
                <w:lang w:eastAsia="zh-CN"/>
              </w:rPr>
            </w:pPr>
            <w:r>
              <w:rPr>
                <w:sz w:val="18"/>
                <w:lang w:eastAsia="zh-CN"/>
              </w:rPr>
              <w:t>验证计量证据及会议规则适用范围；待核对项不以零工时代替有效明细。</w:t>
            </w:r>
          </w:p>
        </w:tc>
      </w:tr>
      <w:tr w:rsidR="006F1692" w14:paraId="14D75551" w14:textId="77777777">
        <w:trPr>
          <w:cantSplit/>
          <w:jc w:val="center"/>
        </w:trPr>
        <w:tc>
          <w:tcPr>
            <w:tcW w:w="2929" w:type="dxa"/>
            <w:vAlign w:val="center"/>
          </w:tcPr>
          <w:p w14:paraId="0E7D0C46" w14:textId="77777777" w:rsidR="006F1692" w:rsidRDefault="00000000">
            <w:pPr>
              <w:spacing w:before="20" w:after="20" w:line="276" w:lineRule="auto"/>
            </w:pPr>
            <w:proofErr w:type="spellStart"/>
            <w:r>
              <w:rPr>
                <w:sz w:val="18"/>
              </w:rPr>
              <w:t>规则追溯</w:t>
            </w:r>
            <w:proofErr w:type="spellEnd"/>
          </w:p>
        </w:tc>
        <w:tc>
          <w:tcPr>
            <w:tcW w:w="2929" w:type="dxa"/>
            <w:vAlign w:val="center"/>
          </w:tcPr>
          <w:p w14:paraId="6E4C9A77" w14:textId="77777777" w:rsidR="006F1692" w:rsidRDefault="00000000">
            <w:pPr>
              <w:spacing w:before="20" w:after="20" w:line="276" w:lineRule="auto"/>
            </w:pPr>
            <w:r>
              <w:rPr>
                <w:sz w:val="18"/>
              </w:rPr>
              <w:t>计量引用</w:t>
            </w:r>
            <w:r>
              <w:rPr>
                <w:sz w:val="18"/>
              </w:rPr>
              <w:t xml:space="preserve"> policy_id</w:t>
            </w:r>
            <w:r>
              <w:rPr>
                <w:sz w:val="18"/>
              </w:rPr>
              <w:t>，规则引用不可变</w:t>
            </w:r>
            <w:r>
              <w:rPr>
                <w:sz w:val="18"/>
              </w:rPr>
              <w:t xml:space="preserve"> standard_id</w:t>
            </w:r>
            <w:r>
              <w:rPr>
                <w:sz w:val="18"/>
              </w:rPr>
              <w:t>；加急倍率取预约受理时引用的约定。</w:t>
            </w:r>
          </w:p>
        </w:tc>
        <w:tc>
          <w:tcPr>
            <w:tcW w:w="2929" w:type="dxa"/>
            <w:vAlign w:val="center"/>
          </w:tcPr>
          <w:p w14:paraId="0BCEBA8C" w14:textId="77777777" w:rsidR="006F1692" w:rsidRDefault="00000000">
            <w:pPr>
              <w:spacing w:before="20" w:after="20" w:line="276" w:lineRule="auto"/>
              <w:rPr>
                <w:lang w:eastAsia="zh-CN"/>
              </w:rPr>
            </w:pPr>
            <w:r>
              <w:rPr>
                <w:sz w:val="18"/>
                <w:lang w:eastAsia="zh-CN"/>
              </w:rPr>
              <w:t>根据已确定的生效口径选定规则版本；</w:t>
            </w:r>
            <w:proofErr w:type="gramStart"/>
            <w:r>
              <w:rPr>
                <w:sz w:val="18"/>
                <w:lang w:eastAsia="zh-CN"/>
              </w:rPr>
              <w:t xml:space="preserve">1.5 </w:t>
            </w:r>
            <w:r>
              <w:rPr>
                <w:sz w:val="18"/>
                <w:lang w:eastAsia="zh-CN"/>
              </w:rPr>
              <w:t>仅</w:t>
            </w:r>
            <w:proofErr w:type="gramEnd"/>
            <w:r>
              <w:rPr>
                <w:sz w:val="18"/>
                <w:lang w:eastAsia="zh-CN"/>
              </w:rPr>
              <w:t>用于适用贡献，汇总不再次乘倍率。</w:t>
            </w:r>
          </w:p>
        </w:tc>
      </w:tr>
      <w:tr w:rsidR="006F1692" w14:paraId="449DFE3A" w14:textId="77777777">
        <w:trPr>
          <w:cantSplit/>
          <w:jc w:val="center"/>
        </w:trPr>
        <w:tc>
          <w:tcPr>
            <w:tcW w:w="2929" w:type="dxa"/>
            <w:vAlign w:val="center"/>
          </w:tcPr>
          <w:p w14:paraId="23F0D0B4" w14:textId="77777777" w:rsidR="006F1692" w:rsidRDefault="00000000">
            <w:pPr>
              <w:spacing w:before="20" w:after="20" w:line="276" w:lineRule="auto"/>
            </w:pPr>
            <w:proofErr w:type="spellStart"/>
            <w:r>
              <w:rPr>
                <w:sz w:val="18"/>
              </w:rPr>
              <w:t>周报一致性</w:t>
            </w:r>
            <w:proofErr w:type="spellEnd"/>
          </w:p>
        </w:tc>
        <w:tc>
          <w:tcPr>
            <w:tcW w:w="2929" w:type="dxa"/>
            <w:vAlign w:val="center"/>
          </w:tcPr>
          <w:p w14:paraId="68835FC8" w14:textId="77777777" w:rsidR="006F1692" w:rsidRDefault="00000000">
            <w:pPr>
              <w:spacing w:before="20" w:after="20" w:line="276" w:lineRule="auto"/>
              <w:rPr>
                <w:lang w:eastAsia="zh-CN"/>
              </w:rPr>
            </w:pPr>
            <w:r>
              <w:rPr>
                <w:sz w:val="18"/>
                <w:lang w:eastAsia="zh-CN"/>
              </w:rPr>
              <w:t>周报固定部门范围与明细集合；封存前检查范围内有效及待核对贡献完整性；封存后禁止扩充或改写。</w:t>
            </w:r>
          </w:p>
        </w:tc>
        <w:tc>
          <w:tcPr>
            <w:tcW w:w="2929" w:type="dxa"/>
            <w:vAlign w:val="center"/>
          </w:tcPr>
          <w:p w14:paraId="12FE660F" w14:textId="77777777" w:rsidR="006F1692" w:rsidRDefault="00000000">
            <w:pPr>
              <w:spacing w:before="20" w:after="20" w:line="276" w:lineRule="auto"/>
              <w:rPr>
                <w:lang w:eastAsia="zh-CN"/>
              </w:rPr>
            </w:pPr>
            <w:r>
              <w:rPr>
                <w:sz w:val="18"/>
                <w:lang w:eastAsia="zh-CN"/>
              </w:rPr>
              <w:t>办公部部长在同一一致性</w:t>
            </w:r>
            <w:proofErr w:type="gramStart"/>
            <w:r>
              <w:rPr>
                <w:sz w:val="18"/>
                <w:lang w:eastAsia="zh-CN"/>
              </w:rPr>
              <w:t>快照／</w:t>
            </w:r>
            <w:proofErr w:type="gramEnd"/>
            <w:r>
              <w:rPr>
                <w:sz w:val="18"/>
                <w:lang w:eastAsia="zh-CN"/>
              </w:rPr>
              <w:t>事务中生成、检查并封存；重新导出读取相同批次。</w:t>
            </w:r>
          </w:p>
        </w:tc>
      </w:tr>
      <w:tr w:rsidR="006F1692" w14:paraId="153701C7" w14:textId="77777777">
        <w:trPr>
          <w:cantSplit/>
          <w:jc w:val="center"/>
        </w:trPr>
        <w:tc>
          <w:tcPr>
            <w:tcW w:w="2929" w:type="dxa"/>
            <w:vAlign w:val="center"/>
          </w:tcPr>
          <w:p w14:paraId="7C2EDA6C" w14:textId="77777777" w:rsidR="006F1692" w:rsidRDefault="00000000">
            <w:pPr>
              <w:spacing w:before="20" w:after="20" w:line="276" w:lineRule="auto"/>
            </w:pPr>
            <w:proofErr w:type="spellStart"/>
            <w:r>
              <w:rPr>
                <w:sz w:val="18"/>
              </w:rPr>
              <w:lastRenderedPageBreak/>
              <w:t>预约时间冲突</w:t>
            </w:r>
            <w:proofErr w:type="spellEnd"/>
          </w:p>
        </w:tc>
        <w:tc>
          <w:tcPr>
            <w:tcW w:w="2929" w:type="dxa"/>
            <w:vAlign w:val="center"/>
          </w:tcPr>
          <w:p w14:paraId="2C7E5BE5" w14:textId="77777777" w:rsidR="006F1692" w:rsidRDefault="00000000">
            <w:pPr>
              <w:spacing w:before="20" w:after="20" w:line="276" w:lineRule="auto"/>
              <w:rPr>
                <w:lang w:eastAsia="zh-CN"/>
              </w:rPr>
            </w:pPr>
            <w:r>
              <w:rPr>
                <w:sz w:val="18"/>
                <w:lang w:eastAsia="zh-CN"/>
              </w:rPr>
              <w:t>保存有效起止时间及日程引用，建立时段索引。</w:t>
            </w:r>
          </w:p>
        </w:tc>
        <w:tc>
          <w:tcPr>
            <w:tcW w:w="2929" w:type="dxa"/>
            <w:vAlign w:val="center"/>
          </w:tcPr>
          <w:p w14:paraId="06982102" w14:textId="77777777" w:rsidR="006F1692" w:rsidRDefault="00000000">
            <w:pPr>
              <w:spacing w:before="20" w:after="20" w:line="276" w:lineRule="auto"/>
            </w:pPr>
            <w:proofErr w:type="spellStart"/>
            <w:r>
              <w:rPr>
                <w:sz w:val="18"/>
              </w:rPr>
              <w:t>在明确冲突资源后锁定该资源／日程，检查</w:t>
            </w:r>
            <w:proofErr w:type="spellEnd"/>
            <w:r>
              <w:rPr>
                <w:sz w:val="18"/>
              </w:rPr>
              <w:t xml:space="preserve"> </w:t>
            </w:r>
            <w:proofErr w:type="spellStart"/>
            <w:r>
              <w:rPr>
                <w:sz w:val="18"/>
              </w:rPr>
              <w:t>start_existing</w:t>
            </w:r>
            <w:proofErr w:type="spellEnd"/>
            <w:r>
              <w:rPr>
                <w:sz w:val="18"/>
              </w:rPr>
              <w:t xml:space="preserve"> &lt; </w:t>
            </w:r>
            <w:proofErr w:type="spellStart"/>
            <w:r>
              <w:rPr>
                <w:sz w:val="18"/>
              </w:rPr>
              <w:t>end_new</w:t>
            </w:r>
            <w:proofErr w:type="spellEnd"/>
            <w:r>
              <w:rPr>
                <w:sz w:val="18"/>
              </w:rPr>
              <w:t xml:space="preserve"> </w:t>
            </w:r>
            <w:r>
              <w:rPr>
                <w:sz w:val="18"/>
              </w:rPr>
              <w:t>且</w:t>
            </w:r>
            <w:r>
              <w:rPr>
                <w:sz w:val="18"/>
              </w:rPr>
              <w:t xml:space="preserve"> end_existing &gt; start_new</w:t>
            </w:r>
            <w:r>
              <w:rPr>
                <w:sz w:val="18"/>
              </w:rPr>
              <w:t>；检查与插入在同一串行化事务完成。冲突则回滚，不创建预约。</w:t>
            </w:r>
          </w:p>
        </w:tc>
      </w:tr>
    </w:tbl>
    <w:p w14:paraId="7A4BDDAC" w14:textId="77777777" w:rsidR="006F1692" w:rsidRDefault="006F1692">
      <w:pPr>
        <w:spacing w:line="144" w:lineRule="auto"/>
      </w:pPr>
    </w:p>
    <w:p w14:paraId="4B83FA08" w14:textId="77777777" w:rsidR="006F1692" w:rsidRDefault="00000000">
      <w:pPr>
        <w:spacing w:after="40"/>
        <w:ind w:firstLineChars="200" w:firstLine="480"/>
        <w:rPr>
          <w:lang w:eastAsia="zh-CN"/>
        </w:rPr>
      </w:pPr>
      <w:r>
        <w:rPr>
          <w:lang w:eastAsia="zh-CN"/>
        </w:rPr>
        <w:t>外键保证</w:t>
      </w:r>
      <w:r>
        <w:rPr>
          <w:lang w:eastAsia="zh-CN"/>
        </w:rPr>
        <w:t>“</w:t>
      </w:r>
      <w:r>
        <w:rPr>
          <w:lang w:eastAsia="zh-CN"/>
        </w:rPr>
        <w:t>被引用记录存在</w:t>
      </w:r>
      <w:r>
        <w:rPr>
          <w:lang w:eastAsia="zh-CN"/>
        </w:rPr>
        <w:t>”</w:t>
      </w:r>
      <w:r>
        <w:rPr>
          <w:lang w:eastAsia="zh-CN"/>
        </w:rPr>
        <w:t>，不能单独证明角色权限、业务资格、所有平台发布齐全或状态迁移合法。跨表规则由</w:t>
      </w:r>
      <w:proofErr w:type="gramStart"/>
      <w:r>
        <w:rPr>
          <w:lang w:eastAsia="zh-CN"/>
        </w:rPr>
        <w:t>约束／</w:t>
      </w:r>
      <w:proofErr w:type="gramEnd"/>
      <w:r>
        <w:rPr>
          <w:lang w:eastAsia="zh-CN"/>
        </w:rPr>
        <w:t>触发器与业务事务共同完成，不能仅做一次查询后无锁写入。课程状态机中的条件在迁移前检查；归档、完成事实与贡献登记一起提交，任一环节失败则整体回滚。</w:t>
      </w:r>
    </w:p>
    <w:p w14:paraId="211BEA23" w14:textId="77777777" w:rsidR="006F1692" w:rsidRDefault="00000000">
      <w:pPr>
        <w:pStyle w:val="21"/>
        <w:rPr>
          <w:lang w:eastAsia="zh-CN"/>
        </w:rPr>
      </w:pPr>
      <w:proofErr w:type="gramStart"/>
      <w:r>
        <w:rPr>
          <w:rFonts w:ascii="Times New Roman" w:eastAsia="宋体" w:hAnsi="Times New Roman" w:cs="Times New Roman"/>
          <w:lang w:eastAsia="zh-CN"/>
        </w:rPr>
        <w:t xml:space="preserve">6.5 </w:t>
      </w:r>
      <w:r>
        <w:rPr>
          <w:rFonts w:ascii="Times New Roman" w:eastAsia="宋体" w:hAnsi="Times New Roman" w:cs="Times New Roman"/>
          <w:lang w:eastAsia="zh-CN"/>
        </w:rPr>
        <w:t>范式</w:t>
      </w:r>
      <w:proofErr w:type="gramEnd"/>
      <w:r>
        <w:rPr>
          <w:rFonts w:ascii="Times New Roman" w:eastAsia="宋体" w:hAnsi="Times New Roman" w:cs="Times New Roman"/>
          <w:lang w:eastAsia="zh-CN"/>
        </w:rPr>
        <w:t>核对</w:t>
      </w:r>
    </w:p>
    <w:p w14:paraId="46F20367" w14:textId="77777777" w:rsidR="006F1692" w:rsidRDefault="00000000">
      <w:pPr>
        <w:spacing w:after="40"/>
        <w:ind w:firstLineChars="200" w:firstLine="480"/>
        <w:rPr>
          <w:lang w:eastAsia="zh-CN"/>
        </w:rPr>
      </w:pPr>
      <w:r>
        <w:rPr>
          <w:lang w:eastAsia="zh-CN"/>
        </w:rPr>
        <w:t>本模型按当前已识别函数依赖设计到第三范式。以下核对针对基表；派生视图用于查询，不要求把计算值反写为新的基表。</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982"/>
        <w:gridCol w:w="2983"/>
        <w:gridCol w:w="2983"/>
      </w:tblGrid>
      <w:tr w:rsidR="006F1692" w14:paraId="5D47299B" w14:textId="77777777">
        <w:trPr>
          <w:cantSplit/>
          <w:tblHeader/>
          <w:jc w:val="center"/>
        </w:trPr>
        <w:tc>
          <w:tcPr>
            <w:tcW w:w="2929" w:type="dxa"/>
            <w:shd w:val="clear" w:color="auto" w:fill="E8EDF5"/>
            <w:vAlign w:val="center"/>
          </w:tcPr>
          <w:p w14:paraId="4D795338" w14:textId="77777777" w:rsidR="006F1692" w:rsidRDefault="00000000">
            <w:pPr>
              <w:spacing w:before="20" w:after="20" w:line="276" w:lineRule="auto"/>
              <w:jc w:val="center"/>
            </w:pPr>
            <w:proofErr w:type="spellStart"/>
            <w:r>
              <w:rPr>
                <w:b/>
                <w:sz w:val="18"/>
              </w:rPr>
              <w:t>范式</w:t>
            </w:r>
            <w:proofErr w:type="spellEnd"/>
          </w:p>
        </w:tc>
        <w:tc>
          <w:tcPr>
            <w:tcW w:w="2929" w:type="dxa"/>
            <w:shd w:val="clear" w:color="auto" w:fill="E8EDF5"/>
            <w:vAlign w:val="center"/>
          </w:tcPr>
          <w:p w14:paraId="427A6C27" w14:textId="77777777" w:rsidR="006F1692" w:rsidRDefault="00000000">
            <w:pPr>
              <w:spacing w:before="20" w:after="20" w:line="276" w:lineRule="auto"/>
              <w:jc w:val="center"/>
            </w:pPr>
            <w:r>
              <w:rPr>
                <w:b/>
                <w:sz w:val="18"/>
              </w:rPr>
              <w:t>本设计的处理</w:t>
            </w:r>
          </w:p>
        </w:tc>
        <w:tc>
          <w:tcPr>
            <w:tcW w:w="2929" w:type="dxa"/>
            <w:shd w:val="clear" w:color="auto" w:fill="E8EDF5"/>
            <w:vAlign w:val="center"/>
          </w:tcPr>
          <w:p w14:paraId="6D93E1B7" w14:textId="77777777" w:rsidR="006F1692" w:rsidRDefault="00000000">
            <w:pPr>
              <w:spacing w:before="20" w:after="20" w:line="276" w:lineRule="auto"/>
              <w:jc w:val="center"/>
            </w:pPr>
            <w:r>
              <w:rPr>
                <w:b/>
                <w:sz w:val="18"/>
              </w:rPr>
              <w:t>可核对实例</w:t>
            </w:r>
          </w:p>
        </w:tc>
      </w:tr>
      <w:tr w:rsidR="006F1692" w14:paraId="5E8A889B" w14:textId="77777777">
        <w:trPr>
          <w:cantSplit/>
          <w:jc w:val="center"/>
        </w:trPr>
        <w:tc>
          <w:tcPr>
            <w:tcW w:w="2929" w:type="dxa"/>
            <w:vAlign w:val="center"/>
          </w:tcPr>
          <w:p w14:paraId="0E141087" w14:textId="77777777" w:rsidR="006F1692" w:rsidRDefault="00000000">
            <w:pPr>
              <w:spacing w:before="20" w:after="20" w:line="276" w:lineRule="auto"/>
            </w:pPr>
            <w:r>
              <w:rPr>
                <w:sz w:val="18"/>
              </w:rPr>
              <w:t>第一范式（</w:t>
            </w:r>
            <w:r>
              <w:rPr>
                <w:sz w:val="18"/>
              </w:rPr>
              <w:t>1NF</w:t>
            </w:r>
            <w:r>
              <w:rPr>
                <w:sz w:val="18"/>
              </w:rPr>
              <w:t>）</w:t>
            </w:r>
          </w:p>
        </w:tc>
        <w:tc>
          <w:tcPr>
            <w:tcW w:w="2929" w:type="dxa"/>
            <w:vAlign w:val="center"/>
          </w:tcPr>
          <w:p w14:paraId="32CAD021" w14:textId="77777777" w:rsidR="006F1692" w:rsidRDefault="00000000">
            <w:pPr>
              <w:spacing w:before="20" w:after="20" w:line="276" w:lineRule="auto"/>
              <w:rPr>
                <w:lang w:eastAsia="zh-CN"/>
              </w:rPr>
            </w:pPr>
            <w:r>
              <w:rPr>
                <w:sz w:val="18"/>
                <w:lang w:eastAsia="zh-CN"/>
              </w:rPr>
              <w:t>每列保存该列语义下的单一值，多值关系拆行；不保存逗号分隔成员、平台、版本或附件</w:t>
            </w:r>
            <w:r>
              <w:rPr>
                <w:sz w:val="18"/>
                <w:lang w:eastAsia="zh-CN"/>
              </w:rPr>
              <w:t xml:space="preserve"> ID</w:t>
            </w:r>
            <w:r>
              <w:rPr>
                <w:sz w:val="18"/>
                <w:lang w:eastAsia="zh-CN"/>
              </w:rPr>
              <w:t>。</w:t>
            </w:r>
          </w:p>
        </w:tc>
        <w:tc>
          <w:tcPr>
            <w:tcW w:w="2929" w:type="dxa"/>
            <w:vAlign w:val="center"/>
          </w:tcPr>
          <w:p w14:paraId="299F4799" w14:textId="77777777" w:rsidR="006F1692" w:rsidRDefault="00000000">
            <w:pPr>
              <w:spacing w:before="20" w:after="20" w:line="276" w:lineRule="auto"/>
            </w:pPr>
            <w:proofErr w:type="spellStart"/>
            <w:r>
              <w:rPr>
                <w:sz w:val="18"/>
              </w:rPr>
              <w:t>editorial_target</w:t>
            </w:r>
            <w:proofErr w:type="spellEnd"/>
            <w:r>
              <w:rPr>
                <w:sz w:val="18"/>
              </w:rPr>
              <w:t xml:space="preserve"> </w:t>
            </w:r>
            <w:proofErr w:type="spellStart"/>
            <w:r>
              <w:rPr>
                <w:sz w:val="18"/>
              </w:rPr>
              <w:t>每行是一个协同作品的一项平台要求；</w:t>
            </w:r>
            <w:r>
              <w:rPr>
                <w:sz w:val="18"/>
              </w:rPr>
              <w:t>publication</w:t>
            </w:r>
            <w:proofErr w:type="spellEnd"/>
            <w:r>
              <w:rPr>
                <w:sz w:val="18"/>
              </w:rPr>
              <w:t xml:space="preserve"> </w:t>
            </w:r>
            <w:proofErr w:type="spellStart"/>
            <w:r>
              <w:rPr>
                <w:sz w:val="18"/>
              </w:rPr>
              <w:t>每行一条发布链接；</w:t>
            </w:r>
            <w:r>
              <w:rPr>
                <w:sz w:val="18"/>
              </w:rPr>
              <w:t>outcome_attachment</w:t>
            </w:r>
            <w:proofErr w:type="spellEnd"/>
            <w:r>
              <w:rPr>
                <w:sz w:val="18"/>
              </w:rPr>
              <w:t xml:space="preserve"> </w:t>
            </w:r>
            <w:proofErr w:type="spellStart"/>
            <w:r>
              <w:rPr>
                <w:sz w:val="18"/>
              </w:rPr>
              <w:t>每行一个附件引用</w:t>
            </w:r>
            <w:proofErr w:type="spellEnd"/>
            <w:r>
              <w:rPr>
                <w:sz w:val="18"/>
              </w:rPr>
              <w:t>。</w:t>
            </w:r>
          </w:p>
        </w:tc>
      </w:tr>
      <w:tr w:rsidR="006F1692" w14:paraId="4F911788" w14:textId="77777777">
        <w:trPr>
          <w:cantSplit/>
          <w:jc w:val="center"/>
        </w:trPr>
        <w:tc>
          <w:tcPr>
            <w:tcW w:w="2929" w:type="dxa"/>
            <w:vAlign w:val="center"/>
          </w:tcPr>
          <w:p w14:paraId="03A77BDA" w14:textId="77777777" w:rsidR="006F1692" w:rsidRDefault="00000000">
            <w:pPr>
              <w:spacing w:before="20" w:after="20" w:line="276" w:lineRule="auto"/>
            </w:pPr>
            <w:r>
              <w:rPr>
                <w:sz w:val="18"/>
              </w:rPr>
              <w:t>第二范式（</w:t>
            </w:r>
            <w:r>
              <w:rPr>
                <w:sz w:val="18"/>
              </w:rPr>
              <w:t>2NF</w:t>
            </w:r>
            <w:r>
              <w:rPr>
                <w:sz w:val="18"/>
              </w:rPr>
              <w:t>）</w:t>
            </w:r>
          </w:p>
        </w:tc>
        <w:tc>
          <w:tcPr>
            <w:tcW w:w="2929" w:type="dxa"/>
            <w:vAlign w:val="center"/>
          </w:tcPr>
          <w:p w14:paraId="4B470FFE" w14:textId="77777777" w:rsidR="006F1692" w:rsidRDefault="00000000">
            <w:pPr>
              <w:spacing w:before="20" w:after="20" w:line="276" w:lineRule="auto"/>
              <w:rPr>
                <w:lang w:eastAsia="zh-CN"/>
              </w:rPr>
            </w:pPr>
            <w:r>
              <w:rPr>
                <w:sz w:val="18"/>
                <w:lang w:eastAsia="zh-CN"/>
              </w:rPr>
              <w:t>复合键表的非键属性依赖完整候选键，不把只依赖一部分键的属性放入该表。</w:t>
            </w:r>
          </w:p>
        </w:tc>
        <w:tc>
          <w:tcPr>
            <w:tcW w:w="2929" w:type="dxa"/>
            <w:vAlign w:val="center"/>
          </w:tcPr>
          <w:p w14:paraId="003D6D27" w14:textId="77777777" w:rsidR="006F1692" w:rsidRDefault="00000000">
            <w:pPr>
              <w:spacing w:before="20" w:after="20" w:line="276" w:lineRule="auto"/>
            </w:pPr>
            <w:r>
              <w:rPr>
                <w:sz w:val="18"/>
              </w:rPr>
              <w:t>editorial_work</w:t>
            </w:r>
            <w:r>
              <w:rPr>
                <w:sz w:val="18"/>
              </w:rPr>
              <w:t>、</w:t>
            </w:r>
            <w:r>
              <w:rPr>
                <w:sz w:val="18"/>
              </w:rPr>
              <w:t>editorial_target</w:t>
            </w:r>
            <w:r>
              <w:rPr>
                <w:sz w:val="18"/>
              </w:rPr>
              <w:t>、</w:t>
            </w:r>
            <w:r>
              <w:rPr>
                <w:sz w:val="18"/>
              </w:rPr>
              <w:t>outcome_version</w:t>
            </w:r>
            <w:r>
              <w:rPr>
                <w:sz w:val="18"/>
              </w:rPr>
              <w:t>、</w:t>
            </w:r>
            <w:r>
              <w:rPr>
                <w:sz w:val="18"/>
              </w:rPr>
              <w:t xml:space="preserve">stage_contribution </w:t>
            </w:r>
            <w:proofErr w:type="spellStart"/>
            <w:r>
              <w:rPr>
                <w:sz w:val="18"/>
              </w:rPr>
              <w:t>等仅保存完整关联键。</w:t>
            </w:r>
            <w:r>
              <w:rPr>
                <w:sz w:val="18"/>
              </w:rPr>
              <w:t>report_pending</w:t>
            </w:r>
            <w:proofErr w:type="spellEnd"/>
            <w:r>
              <w:rPr>
                <w:sz w:val="18"/>
              </w:rPr>
              <w:t xml:space="preserve"> </w:t>
            </w:r>
            <w:r>
              <w:rPr>
                <w:sz w:val="18"/>
              </w:rPr>
              <w:t>的</w:t>
            </w:r>
            <w:r>
              <w:rPr>
                <w:sz w:val="18"/>
              </w:rPr>
              <w:t xml:space="preserve"> reason </w:t>
            </w:r>
            <w:proofErr w:type="gramStart"/>
            <w:r>
              <w:rPr>
                <w:sz w:val="18"/>
              </w:rPr>
              <w:t>表示</w:t>
            </w:r>
            <w:r>
              <w:rPr>
                <w:sz w:val="18"/>
              </w:rPr>
              <w:t>“</w:t>
            </w:r>
            <w:r>
              <w:rPr>
                <w:sz w:val="18"/>
              </w:rPr>
              <w:t>该批次对该贡献的待核对原因</w:t>
            </w:r>
            <w:r>
              <w:rPr>
                <w:sz w:val="18"/>
              </w:rPr>
              <w:t>”</w:t>
            </w:r>
            <w:r>
              <w:rPr>
                <w:sz w:val="18"/>
              </w:rPr>
              <w:t>，</w:t>
            </w:r>
            <w:proofErr w:type="gramEnd"/>
            <w:r>
              <w:rPr>
                <w:sz w:val="18"/>
              </w:rPr>
              <w:t>依赖</w:t>
            </w:r>
            <w:r>
              <w:rPr>
                <w:sz w:val="18"/>
              </w:rPr>
              <w:t xml:space="preserve"> report_id</w:t>
            </w:r>
            <w:r>
              <w:rPr>
                <w:sz w:val="18"/>
              </w:rPr>
              <w:t>＋</w:t>
            </w:r>
            <w:r>
              <w:rPr>
                <w:sz w:val="18"/>
              </w:rPr>
              <w:t>basis_id</w:t>
            </w:r>
            <w:r>
              <w:rPr>
                <w:sz w:val="18"/>
              </w:rPr>
              <w:t>。</w:t>
            </w:r>
          </w:p>
        </w:tc>
      </w:tr>
      <w:tr w:rsidR="006F1692" w14:paraId="078DCDD7" w14:textId="77777777">
        <w:trPr>
          <w:cantSplit/>
          <w:jc w:val="center"/>
        </w:trPr>
        <w:tc>
          <w:tcPr>
            <w:tcW w:w="2929" w:type="dxa"/>
            <w:vAlign w:val="center"/>
          </w:tcPr>
          <w:p w14:paraId="0C409640" w14:textId="77777777" w:rsidR="006F1692" w:rsidRDefault="00000000">
            <w:pPr>
              <w:spacing w:before="20" w:after="20" w:line="276" w:lineRule="auto"/>
            </w:pPr>
            <w:r>
              <w:rPr>
                <w:sz w:val="18"/>
              </w:rPr>
              <w:t>第三范式（</w:t>
            </w:r>
            <w:r>
              <w:rPr>
                <w:sz w:val="18"/>
              </w:rPr>
              <w:t>3NF</w:t>
            </w:r>
            <w:r>
              <w:rPr>
                <w:sz w:val="18"/>
              </w:rPr>
              <w:t>）</w:t>
            </w:r>
          </w:p>
        </w:tc>
        <w:tc>
          <w:tcPr>
            <w:tcW w:w="2929" w:type="dxa"/>
            <w:vAlign w:val="center"/>
          </w:tcPr>
          <w:p w14:paraId="24D0CEF2" w14:textId="77777777" w:rsidR="006F1692" w:rsidRDefault="00000000">
            <w:pPr>
              <w:spacing w:before="20" w:after="20" w:line="276" w:lineRule="auto"/>
              <w:rPr>
                <w:lang w:eastAsia="zh-CN"/>
              </w:rPr>
            </w:pPr>
            <w:r>
              <w:rPr>
                <w:sz w:val="18"/>
                <w:lang w:eastAsia="zh-CN"/>
              </w:rPr>
              <w:t>主表不复制经外键可查的名称、时薪、规则说明或可计算汇总；消除非键属性间的传递依赖。</w:t>
            </w:r>
          </w:p>
        </w:tc>
        <w:tc>
          <w:tcPr>
            <w:tcW w:w="2929" w:type="dxa"/>
            <w:vAlign w:val="center"/>
          </w:tcPr>
          <w:p w14:paraId="799FEE81" w14:textId="77777777" w:rsidR="006F1692" w:rsidRDefault="00000000">
            <w:pPr>
              <w:spacing w:before="20" w:after="20" w:line="276" w:lineRule="auto"/>
            </w:pPr>
            <w:r>
              <w:rPr>
                <w:sz w:val="18"/>
              </w:rPr>
              <w:t xml:space="preserve">member </w:t>
            </w:r>
            <w:proofErr w:type="spellStart"/>
            <w:r>
              <w:rPr>
                <w:sz w:val="18"/>
              </w:rPr>
              <w:t>仅引用</w:t>
            </w:r>
            <w:proofErr w:type="spellEnd"/>
            <w:r>
              <w:rPr>
                <w:sz w:val="18"/>
              </w:rPr>
              <w:t xml:space="preserve"> </w:t>
            </w:r>
            <w:proofErr w:type="spellStart"/>
            <w:r>
              <w:rPr>
                <w:sz w:val="18"/>
              </w:rPr>
              <w:t>department_id</w:t>
            </w:r>
            <w:r>
              <w:rPr>
                <w:sz w:val="18"/>
              </w:rPr>
              <w:t>；</w:t>
            </w:r>
            <w:r>
              <w:rPr>
                <w:sz w:val="18"/>
              </w:rPr>
              <w:t>contribution_measurement</w:t>
            </w:r>
            <w:proofErr w:type="spellEnd"/>
            <w:r>
              <w:rPr>
                <w:sz w:val="18"/>
              </w:rPr>
              <w:t xml:space="preserve"> </w:t>
            </w:r>
            <w:proofErr w:type="spellStart"/>
            <w:r>
              <w:rPr>
                <w:sz w:val="18"/>
              </w:rPr>
              <w:t>仅引用</w:t>
            </w:r>
            <w:proofErr w:type="spellEnd"/>
            <w:r>
              <w:rPr>
                <w:sz w:val="18"/>
              </w:rPr>
              <w:t xml:space="preserve"> </w:t>
            </w:r>
            <w:proofErr w:type="spellStart"/>
            <w:r>
              <w:rPr>
                <w:sz w:val="18"/>
              </w:rPr>
              <w:t>policy_id</w:t>
            </w:r>
            <w:r>
              <w:rPr>
                <w:sz w:val="18"/>
              </w:rPr>
              <w:t>，不重复存</w:t>
            </w:r>
            <w:proofErr w:type="spellEnd"/>
            <w:r>
              <w:rPr>
                <w:sz w:val="18"/>
              </w:rPr>
              <w:t xml:space="preserve"> standard_id</w:t>
            </w:r>
            <w:r>
              <w:rPr>
                <w:sz w:val="18"/>
              </w:rPr>
              <w:t>、部门时薪、倍率与津贴；成员周汇总由视图产生。</w:t>
            </w:r>
          </w:p>
        </w:tc>
      </w:tr>
    </w:tbl>
    <w:p w14:paraId="661E7810" w14:textId="77777777" w:rsidR="006F1692" w:rsidRDefault="006F1692">
      <w:pPr>
        <w:spacing w:line="144" w:lineRule="auto"/>
      </w:pPr>
    </w:p>
    <w:p w14:paraId="39F0D82D" w14:textId="77777777" w:rsidR="006F1692" w:rsidRDefault="00000000">
      <w:pPr>
        <w:spacing w:after="40"/>
        <w:ind w:firstLineChars="200" w:firstLine="480"/>
        <w:rPr>
          <w:lang w:eastAsia="zh-CN"/>
        </w:rPr>
      </w:pPr>
      <w:r>
        <w:t>关键函数依赖为：</w:t>
      </w:r>
      <w:r>
        <w:t xml:space="preserve">organization_id → </w:t>
      </w:r>
      <w:r>
        <w:t>中心名称；</w:t>
      </w:r>
      <w:r>
        <w:t>department_id → organization_id</w:t>
      </w:r>
      <w:r>
        <w:t>、部门名称；</w:t>
      </w:r>
      <w:r>
        <w:t xml:space="preserve">work_id → </w:t>
      </w:r>
      <w:r>
        <w:t>作品名称、来源类型；</w:t>
      </w:r>
      <w:r>
        <w:t xml:space="preserve">version_id </w:t>
      </w:r>
      <w:r>
        <w:t>与</w:t>
      </w:r>
      <w:r>
        <w:t xml:space="preserve"> (work_</w:t>
      </w:r>
      <w:proofErr w:type="gramStart"/>
      <w:r>
        <w:t>id,revision</w:t>
      </w:r>
      <w:proofErr w:type="gramEnd"/>
      <w:r>
        <w:t xml:space="preserve">_no) </w:t>
      </w:r>
      <w:r>
        <w:t>分别决定版本内容和提交事实；</w:t>
      </w:r>
      <w:r>
        <w:t>(source_</w:t>
      </w:r>
      <w:proofErr w:type="gramStart"/>
      <w:r>
        <w:t>id,type</w:t>
      </w:r>
      <w:proofErr w:type="gramEnd"/>
      <w:r>
        <w:t>_</w:t>
      </w:r>
      <w:proofErr w:type="gramStart"/>
      <w:r>
        <w:t>id,member</w:t>
      </w:r>
      <w:proofErr w:type="gramEnd"/>
      <w:r>
        <w:t xml:space="preserve">_id) → </w:t>
      </w:r>
      <w:r>
        <w:t>贡献依据及历史归属；</w:t>
      </w:r>
      <w:r>
        <w:t>basis_id → policy_id</w:t>
      </w:r>
      <w:r>
        <w:t>、基础工时与核定时刻；</w:t>
      </w:r>
      <w:r>
        <w:t xml:space="preserve">policy_id </w:t>
      </w:r>
      <w:r>
        <w:t>与</w:t>
      </w:r>
      <w:r>
        <w:t xml:space="preserve"> (standard_</w:t>
      </w:r>
      <w:proofErr w:type="gramStart"/>
      <w:r>
        <w:t>id,type</w:t>
      </w:r>
      <w:proofErr w:type="gramEnd"/>
      <w:r>
        <w:t xml:space="preserve">_id) </w:t>
      </w:r>
      <w:r>
        <w:t>分别决定计量规则；</w:t>
      </w:r>
      <w:r>
        <w:t xml:space="preserve">standard_id → </w:t>
      </w:r>
      <w:r>
        <w:t>规则部门、版本、生效起点、时薪；</w:t>
      </w:r>
      <w:r>
        <w:t>(report_</w:t>
      </w:r>
      <w:proofErr w:type="gramStart"/>
      <w:r>
        <w:t>id,basis</w:t>
      </w:r>
      <w:proofErr w:type="gramEnd"/>
      <w:r>
        <w:t xml:space="preserve">_id) → </w:t>
      </w:r>
      <w:proofErr w:type="spellStart"/>
      <w:r>
        <w:t>当次待核对原因</w:t>
      </w:r>
      <w:proofErr w:type="spellEnd"/>
      <w:r>
        <w:t>。</w:t>
      </w:r>
      <w:r>
        <w:rPr>
          <w:lang w:eastAsia="zh-CN"/>
        </w:rPr>
        <w:t>复合候选键通过唯一约束表达。</w:t>
      </w:r>
    </w:p>
    <w:p w14:paraId="67A2126F" w14:textId="77777777" w:rsidR="006F1692" w:rsidRDefault="00000000">
      <w:pPr>
        <w:spacing w:after="40"/>
        <w:ind w:firstLineChars="200" w:firstLine="480"/>
        <w:rPr>
          <w:lang w:eastAsia="zh-CN"/>
        </w:rPr>
      </w:pPr>
      <w:r>
        <w:rPr>
          <w:lang w:eastAsia="zh-CN"/>
        </w:rPr>
        <w:lastRenderedPageBreak/>
        <w:t>贡献的</w:t>
      </w:r>
      <w:r>
        <w:rPr>
          <w:lang w:eastAsia="zh-CN"/>
        </w:rPr>
        <w:t xml:space="preserve"> </w:t>
      </w:r>
      <w:proofErr w:type="spellStart"/>
      <w:r>
        <w:rPr>
          <w:lang w:eastAsia="zh-CN"/>
        </w:rPr>
        <w:t>department_id</w:t>
      </w:r>
      <w:proofErr w:type="spellEnd"/>
      <w:r>
        <w:rPr>
          <w:lang w:eastAsia="zh-CN"/>
        </w:rPr>
        <w:t xml:space="preserve"> </w:t>
      </w:r>
      <w:r>
        <w:rPr>
          <w:lang w:eastAsia="zh-CN"/>
        </w:rPr>
        <w:t>表示该次工作所属部门，是历史业务事实。它不能由成员</w:t>
      </w:r>
      <w:r>
        <w:rPr>
          <w:b/>
          <w:lang w:eastAsia="zh-CN"/>
        </w:rPr>
        <w:t>当前</w:t>
      </w:r>
      <w:r>
        <w:rPr>
          <w:lang w:eastAsia="zh-CN"/>
        </w:rPr>
        <w:t xml:space="preserve"> </w:t>
      </w:r>
      <w:proofErr w:type="spellStart"/>
      <w:r>
        <w:rPr>
          <w:lang w:eastAsia="zh-CN"/>
        </w:rPr>
        <w:t>department_id</w:t>
      </w:r>
      <w:proofErr w:type="spellEnd"/>
      <w:r>
        <w:rPr>
          <w:lang w:eastAsia="zh-CN"/>
        </w:rPr>
        <w:t xml:space="preserve"> </w:t>
      </w:r>
      <w:r>
        <w:rPr>
          <w:lang w:eastAsia="zh-CN"/>
        </w:rPr>
        <w:t>推导，成员调动不会改写过去贡献的归属。周报明细集合与待核对原因同样是</w:t>
      </w:r>
      <w:r>
        <w:rPr>
          <w:lang w:eastAsia="zh-CN"/>
        </w:rPr>
        <w:t>“</w:t>
      </w:r>
      <w:r>
        <w:rPr>
          <w:lang w:eastAsia="zh-CN"/>
        </w:rPr>
        <w:t>生成当次</w:t>
      </w:r>
      <w:r>
        <w:rPr>
          <w:lang w:eastAsia="zh-CN"/>
        </w:rPr>
        <w:t>”</w:t>
      </w:r>
      <w:r>
        <w:rPr>
          <w:lang w:eastAsia="zh-CN"/>
        </w:rPr>
        <w:t>的事实；它们与实时台账查询的粒度不同，不属于为性能而复制总额。当前工时、周总额和津贴均不作为可编辑字段重复保存。</w:t>
      </w:r>
    </w:p>
    <w:p w14:paraId="361D91BC" w14:textId="77777777" w:rsidR="006F1692" w:rsidRDefault="00000000">
      <w:pPr>
        <w:pStyle w:val="21"/>
      </w:pPr>
      <w:r>
        <w:rPr>
          <w:rFonts w:ascii="Times New Roman" w:eastAsia="宋体" w:hAnsi="Times New Roman" w:cs="Times New Roman"/>
        </w:rPr>
        <w:t xml:space="preserve">7 </w:t>
      </w:r>
      <w:r>
        <w:rPr>
          <w:rFonts w:ascii="Times New Roman" w:eastAsia="宋体" w:hAnsi="Times New Roman" w:cs="Times New Roman"/>
        </w:rPr>
        <w:t>业务层精化</w:t>
      </w:r>
    </w:p>
    <w:p w14:paraId="276CB995" w14:textId="77777777" w:rsidR="006F1692" w:rsidRDefault="00000000">
      <w:pPr>
        <w:spacing w:after="40"/>
        <w:ind w:firstLineChars="200" w:firstLine="480"/>
        <w:rPr>
          <w:lang w:eastAsia="zh-CN"/>
        </w:rPr>
      </w:pPr>
      <w:r>
        <w:rPr>
          <w:lang w:eastAsia="zh-CN"/>
        </w:rPr>
        <w:t>业务层把</w:t>
      </w:r>
      <w:r>
        <w:rPr>
          <w:lang w:eastAsia="zh-CN"/>
        </w:rPr>
        <w:t xml:space="preserve"> B </w:t>
      </w:r>
      <w:r>
        <w:rPr>
          <w:lang w:eastAsia="zh-CN"/>
        </w:rPr>
        <w:t>章用例和</w:t>
      </w:r>
      <w:r>
        <w:rPr>
          <w:lang w:eastAsia="zh-CN"/>
        </w:rPr>
        <w:t xml:space="preserve"> C </w:t>
      </w:r>
      <w:r>
        <w:rPr>
          <w:lang w:eastAsia="zh-CN"/>
        </w:rPr>
        <w:t>章分析对象落实为可复用的领域服务。每个服务只接收完整业务信息，先验证当前责任和状态，再以一次业务事务保存结果；不让表示层直接修改状态或贡献记录。</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114"/>
        <w:gridCol w:w="2121"/>
        <w:gridCol w:w="2129"/>
        <w:gridCol w:w="2584"/>
      </w:tblGrid>
      <w:tr w:rsidR="006F1692" w14:paraId="27B5BA2E" w14:textId="77777777">
        <w:trPr>
          <w:cantSplit/>
          <w:tblHeader/>
          <w:jc w:val="center"/>
        </w:trPr>
        <w:tc>
          <w:tcPr>
            <w:tcW w:w="2197" w:type="dxa"/>
            <w:shd w:val="clear" w:color="auto" w:fill="E8EDF5"/>
            <w:vAlign w:val="center"/>
          </w:tcPr>
          <w:p w14:paraId="11184C45" w14:textId="77777777" w:rsidR="006F1692" w:rsidRDefault="00000000">
            <w:pPr>
              <w:spacing w:before="20" w:after="20" w:line="276" w:lineRule="auto"/>
              <w:jc w:val="center"/>
            </w:pPr>
            <w:proofErr w:type="spellStart"/>
            <w:r>
              <w:rPr>
                <w:b/>
                <w:sz w:val="18"/>
              </w:rPr>
              <w:t>业务服务</w:t>
            </w:r>
            <w:proofErr w:type="spellEnd"/>
          </w:p>
        </w:tc>
        <w:tc>
          <w:tcPr>
            <w:tcW w:w="2197" w:type="dxa"/>
            <w:shd w:val="clear" w:color="auto" w:fill="E8EDF5"/>
            <w:vAlign w:val="center"/>
          </w:tcPr>
          <w:p w14:paraId="6C329CF3" w14:textId="77777777" w:rsidR="006F1692" w:rsidRDefault="00000000">
            <w:pPr>
              <w:spacing w:before="20" w:after="20" w:line="276" w:lineRule="auto"/>
              <w:jc w:val="center"/>
            </w:pPr>
            <w:r>
              <w:rPr>
                <w:b/>
                <w:sz w:val="18"/>
              </w:rPr>
              <w:t>主要责任</w:t>
            </w:r>
          </w:p>
        </w:tc>
        <w:tc>
          <w:tcPr>
            <w:tcW w:w="2197" w:type="dxa"/>
            <w:shd w:val="clear" w:color="auto" w:fill="E8EDF5"/>
            <w:vAlign w:val="center"/>
          </w:tcPr>
          <w:p w14:paraId="6CBC04B8" w14:textId="77777777" w:rsidR="006F1692" w:rsidRDefault="00000000">
            <w:pPr>
              <w:spacing w:before="20" w:after="20" w:line="276" w:lineRule="auto"/>
              <w:jc w:val="center"/>
            </w:pPr>
            <w:r>
              <w:rPr>
                <w:b/>
                <w:sz w:val="18"/>
              </w:rPr>
              <w:t>对应系统用例</w:t>
            </w:r>
          </w:p>
        </w:tc>
        <w:tc>
          <w:tcPr>
            <w:tcW w:w="2197" w:type="dxa"/>
            <w:shd w:val="clear" w:color="auto" w:fill="E8EDF5"/>
            <w:vAlign w:val="center"/>
          </w:tcPr>
          <w:p w14:paraId="040DFD29" w14:textId="77777777" w:rsidR="006F1692" w:rsidRDefault="00000000">
            <w:pPr>
              <w:spacing w:before="20" w:after="20" w:line="276" w:lineRule="auto"/>
              <w:jc w:val="center"/>
            </w:pPr>
            <w:r>
              <w:rPr>
                <w:b/>
                <w:sz w:val="18"/>
              </w:rPr>
              <w:t>数据事实</w:t>
            </w:r>
          </w:p>
        </w:tc>
      </w:tr>
      <w:tr w:rsidR="006F1692" w14:paraId="054FFF1B" w14:textId="77777777">
        <w:trPr>
          <w:cantSplit/>
          <w:jc w:val="center"/>
        </w:trPr>
        <w:tc>
          <w:tcPr>
            <w:tcW w:w="2197" w:type="dxa"/>
            <w:vAlign w:val="center"/>
          </w:tcPr>
          <w:p w14:paraId="01B4379A" w14:textId="77777777" w:rsidR="006F1692" w:rsidRDefault="00000000">
            <w:pPr>
              <w:spacing w:before="20" w:after="20" w:line="276" w:lineRule="auto"/>
            </w:pPr>
            <w:r>
              <w:rPr>
                <w:sz w:val="18"/>
              </w:rPr>
              <w:t>外部需求服务</w:t>
            </w:r>
          </w:p>
        </w:tc>
        <w:tc>
          <w:tcPr>
            <w:tcW w:w="2197" w:type="dxa"/>
            <w:vAlign w:val="center"/>
          </w:tcPr>
          <w:p w14:paraId="79C5CDF5" w14:textId="77777777" w:rsidR="006F1692" w:rsidRDefault="00000000">
            <w:pPr>
              <w:spacing w:before="20" w:after="20" w:line="276" w:lineRule="auto"/>
              <w:rPr>
                <w:lang w:eastAsia="zh-CN"/>
              </w:rPr>
            </w:pPr>
            <w:r>
              <w:rPr>
                <w:sz w:val="18"/>
                <w:lang w:eastAsia="zh-CN"/>
              </w:rPr>
              <w:t>发布需求、按目标部门派发、保存成果、部长或管理员审核归档</w:t>
            </w:r>
          </w:p>
        </w:tc>
        <w:tc>
          <w:tcPr>
            <w:tcW w:w="2197" w:type="dxa"/>
            <w:vAlign w:val="center"/>
          </w:tcPr>
          <w:p w14:paraId="347B26FE" w14:textId="77777777" w:rsidR="006F1692" w:rsidRDefault="00000000">
            <w:pPr>
              <w:spacing w:before="20" w:after="20" w:line="276" w:lineRule="auto"/>
            </w:pPr>
            <w:r>
              <w:rPr>
                <w:sz w:val="18"/>
              </w:rPr>
              <w:t>UC-ER-001</w:t>
            </w:r>
            <w:r>
              <w:rPr>
                <w:sz w:val="18"/>
              </w:rPr>
              <w:t>～</w:t>
            </w:r>
            <w:r>
              <w:rPr>
                <w:sz w:val="18"/>
              </w:rPr>
              <w:t>004</w:t>
            </w:r>
          </w:p>
        </w:tc>
        <w:tc>
          <w:tcPr>
            <w:tcW w:w="2197" w:type="dxa"/>
            <w:vAlign w:val="center"/>
          </w:tcPr>
          <w:p w14:paraId="7393B9E8" w14:textId="77777777" w:rsidR="006F1692" w:rsidRDefault="00000000">
            <w:pPr>
              <w:spacing w:before="20" w:after="20" w:line="276" w:lineRule="auto"/>
            </w:pPr>
            <w:r>
              <w:rPr>
                <w:rFonts w:ascii="Consolas" w:hAnsi="Consolas" w:cs="Consolas"/>
                <w:sz w:val="17"/>
              </w:rPr>
              <w:t>external_request</w:t>
            </w:r>
            <w:r>
              <w:rPr>
                <w:sz w:val="18"/>
              </w:rPr>
              <w:t>、承接、附件、审核与归档事实；归档不自动结算津贴</w:t>
            </w:r>
          </w:p>
        </w:tc>
      </w:tr>
      <w:tr w:rsidR="006F1692" w14:paraId="551F2564" w14:textId="77777777">
        <w:trPr>
          <w:cantSplit/>
          <w:jc w:val="center"/>
        </w:trPr>
        <w:tc>
          <w:tcPr>
            <w:tcW w:w="2197" w:type="dxa"/>
            <w:vAlign w:val="center"/>
          </w:tcPr>
          <w:p w14:paraId="68FA722B" w14:textId="77777777" w:rsidR="006F1692" w:rsidRDefault="00000000">
            <w:pPr>
              <w:spacing w:before="20" w:after="20" w:line="276" w:lineRule="auto"/>
            </w:pPr>
            <w:r>
              <w:rPr>
                <w:sz w:val="18"/>
              </w:rPr>
              <w:t>公众号排版服务</w:t>
            </w:r>
          </w:p>
        </w:tc>
        <w:tc>
          <w:tcPr>
            <w:tcW w:w="2197" w:type="dxa"/>
            <w:vAlign w:val="center"/>
          </w:tcPr>
          <w:p w14:paraId="6AFAC0C6" w14:textId="77777777" w:rsidR="006F1692" w:rsidRDefault="00000000">
            <w:pPr>
              <w:spacing w:before="20" w:after="20" w:line="276" w:lineRule="auto"/>
              <w:rPr>
                <w:lang w:eastAsia="zh-CN"/>
              </w:rPr>
            </w:pPr>
            <w:r>
              <w:rPr>
                <w:sz w:val="18"/>
                <w:lang w:eastAsia="zh-CN"/>
              </w:rPr>
              <w:t>发布或接单、指定干事和两岗审核、保存成果、按一</w:t>
            </w:r>
            <w:proofErr w:type="gramStart"/>
            <w:r>
              <w:rPr>
                <w:sz w:val="18"/>
                <w:lang w:eastAsia="zh-CN"/>
              </w:rPr>
              <w:t>审／</w:t>
            </w:r>
            <w:proofErr w:type="gramEnd"/>
            <w:r>
              <w:rPr>
                <w:sz w:val="18"/>
                <w:lang w:eastAsia="zh-CN"/>
              </w:rPr>
              <w:t>二审状态归档</w:t>
            </w:r>
          </w:p>
        </w:tc>
        <w:tc>
          <w:tcPr>
            <w:tcW w:w="2197" w:type="dxa"/>
            <w:vAlign w:val="center"/>
          </w:tcPr>
          <w:p w14:paraId="30C24E03" w14:textId="77777777" w:rsidR="006F1692" w:rsidRDefault="00000000">
            <w:pPr>
              <w:spacing w:before="20" w:after="20" w:line="276" w:lineRule="auto"/>
            </w:pPr>
            <w:r>
              <w:rPr>
                <w:sz w:val="18"/>
              </w:rPr>
              <w:t>UC-OL-001</w:t>
            </w:r>
            <w:r>
              <w:rPr>
                <w:sz w:val="18"/>
              </w:rPr>
              <w:t>～</w:t>
            </w:r>
            <w:r>
              <w:rPr>
                <w:sz w:val="18"/>
              </w:rPr>
              <w:t>004</w:t>
            </w:r>
          </w:p>
        </w:tc>
        <w:tc>
          <w:tcPr>
            <w:tcW w:w="2197" w:type="dxa"/>
            <w:vAlign w:val="center"/>
          </w:tcPr>
          <w:p w14:paraId="29379A17" w14:textId="77777777" w:rsidR="006F1692" w:rsidRDefault="00000000">
            <w:pPr>
              <w:spacing w:before="20" w:after="20" w:line="276" w:lineRule="auto"/>
            </w:pPr>
            <w:r>
              <w:rPr>
                <w:rFonts w:ascii="Consolas" w:hAnsi="Consolas" w:cs="Consolas"/>
                <w:sz w:val="17"/>
              </w:rPr>
              <w:t>operations_layout_task</w:t>
            </w:r>
            <w:r>
              <w:rPr>
                <w:sz w:val="18"/>
              </w:rPr>
              <w:t>、承接、</w:t>
            </w:r>
            <w:r>
              <w:rPr>
                <w:rFonts w:ascii="Consolas" w:hAnsi="Consolas" w:cs="Consolas"/>
                <w:sz w:val="17"/>
              </w:rPr>
              <w:t>source_review_assignment</w:t>
            </w:r>
            <w:r>
              <w:rPr>
                <w:sz w:val="18"/>
              </w:rPr>
              <w:t>、审核事件、归档事实</w:t>
            </w:r>
          </w:p>
        </w:tc>
      </w:tr>
      <w:tr w:rsidR="006F1692" w14:paraId="78B8BF42" w14:textId="77777777">
        <w:trPr>
          <w:cantSplit/>
          <w:jc w:val="center"/>
        </w:trPr>
        <w:tc>
          <w:tcPr>
            <w:tcW w:w="2197" w:type="dxa"/>
            <w:vAlign w:val="center"/>
          </w:tcPr>
          <w:p w14:paraId="26EA60A5" w14:textId="77777777" w:rsidR="006F1692" w:rsidRDefault="00000000">
            <w:pPr>
              <w:spacing w:before="20" w:after="20" w:line="276" w:lineRule="auto"/>
            </w:pPr>
            <w:r>
              <w:rPr>
                <w:sz w:val="18"/>
              </w:rPr>
              <w:t>采编协同服务</w:t>
            </w:r>
          </w:p>
        </w:tc>
        <w:tc>
          <w:tcPr>
            <w:tcW w:w="2197" w:type="dxa"/>
            <w:vAlign w:val="center"/>
          </w:tcPr>
          <w:p w14:paraId="088A6253" w14:textId="77777777" w:rsidR="006F1692" w:rsidRDefault="00000000">
            <w:pPr>
              <w:spacing w:before="20" w:after="20" w:line="276" w:lineRule="auto"/>
              <w:rPr>
                <w:lang w:eastAsia="zh-CN"/>
              </w:rPr>
            </w:pPr>
            <w:r>
              <w:rPr>
                <w:sz w:val="18"/>
                <w:lang w:eastAsia="zh-CN"/>
              </w:rPr>
              <w:t>需求、派发、同步结果和老师审核归档</w:t>
            </w:r>
          </w:p>
        </w:tc>
        <w:tc>
          <w:tcPr>
            <w:tcW w:w="2197" w:type="dxa"/>
            <w:vAlign w:val="center"/>
          </w:tcPr>
          <w:p w14:paraId="3FEACF76" w14:textId="77777777" w:rsidR="006F1692" w:rsidRDefault="00000000">
            <w:pPr>
              <w:spacing w:before="20" w:after="20" w:line="276" w:lineRule="auto"/>
            </w:pPr>
            <w:r>
              <w:rPr>
                <w:sz w:val="18"/>
              </w:rPr>
              <w:t>UC-ED-001</w:t>
            </w:r>
            <w:r>
              <w:rPr>
                <w:sz w:val="18"/>
              </w:rPr>
              <w:t>～</w:t>
            </w:r>
            <w:r>
              <w:rPr>
                <w:sz w:val="18"/>
              </w:rPr>
              <w:t>004</w:t>
            </w:r>
          </w:p>
        </w:tc>
        <w:tc>
          <w:tcPr>
            <w:tcW w:w="2197" w:type="dxa"/>
            <w:vAlign w:val="center"/>
          </w:tcPr>
          <w:p w14:paraId="2E25BC62" w14:textId="77777777" w:rsidR="006F1692" w:rsidRDefault="00000000">
            <w:pPr>
              <w:spacing w:before="20" w:after="20" w:line="276" w:lineRule="auto"/>
              <w:rPr>
                <w:lang w:eastAsia="zh-CN"/>
              </w:rPr>
            </w:pPr>
            <w:r>
              <w:rPr>
                <w:sz w:val="18"/>
                <w:lang w:eastAsia="zh-CN"/>
              </w:rPr>
              <w:t>采编协同、稿件版本、同步审核、成果与贡献依据</w:t>
            </w:r>
          </w:p>
        </w:tc>
      </w:tr>
      <w:tr w:rsidR="006F1692" w14:paraId="7161CEB7" w14:textId="77777777">
        <w:trPr>
          <w:cantSplit/>
          <w:jc w:val="center"/>
        </w:trPr>
        <w:tc>
          <w:tcPr>
            <w:tcW w:w="2197" w:type="dxa"/>
            <w:vAlign w:val="center"/>
          </w:tcPr>
          <w:p w14:paraId="628E4800" w14:textId="77777777" w:rsidR="006F1692" w:rsidRDefault="00000000">
            <w:pPr>
              <w:spacing w:before="20" w:after="20" w:line="276" w:lineRule="auto"/>
            </w:pPr>
            <w:proofErr w:type="spellStart"/>
            <w:r>
              <w:rPr>
                <w:sz w:val="18"/>
              </w:rPr>
              <w:t>摄制预约服务</w:t>
            </w:r>
            <w:proofErr w:type="spellEnd"/>
          </w:p>
        </w:tc>
        <w:tc>
          <w:tcPr>
            <w:tcW w:w="2197" w:type="dxa"/>
            <w:vAlign w:val="center"/>
          </w:tcPr>
          <w:p w14:paraId="076D201D" w14:textId="77777777" w:rsidR="006F1692" w:rsidRDefault="00000000">
            <w:pPr>
              <w:spacing w:before="20" w:after="20" w:line="276" w:lineRule="auto"/>
              <w:rPr>
                <w:lang w:eastAsia="zh-CN"/>
              </w:rPr>
            </w:pPr>
            <w:r>
              <w:rPr>
                <w:sz w:val="18"/>
                <w:lang w:eastAsia="zh-CN"/>
              </w:rPr>
              <w:t>冲突检查、</w:t>
            </w:r>
            <w:proofErr w:type="gramStart"/>
            <w:r>
              <w:rPr>
                <w:sz w:val="18"/>
                <w:lang w:eastAsia="zh-CN"/>
              </w:rPr>
              <w:t>派发／</w:t>
            </w:r>
            <w:proofErr w:type="gramEnd"/>
            <w:r>
              <w:rPr>
                <w:sz w:val="18"/>
                <w:lang w:eastAsia="zh-CN"/>
              </w:rPr>
              <w:t>抢单、成果和办公归档</w:t>
            </w:r>
          </w:p>
        </w:tc>
        <w:tc>
          <w:tcPr>
            <w:tcW w:w="2197" w:type="dxa"/>
            <w:vAlign w:val="center"/>
          </w:tcPr>
          <w:p w14:paraId="0075B289" w14:textId="77777777" w:rsidR="006F1692" w:rsidRDefault="00000000">
            <w:pPr>
              <w:spacing w:before="20" w:after="20" w:line="276" w:lineRule="auto"/>
            </w:pPr>
            <w:r>
              <w:rPr>
                <w:sz w:val="18"/>
              </w:rPr>
              <w:t>UC-PR-001</w:t>
            </w:r>
            <w:r>
              <w:rPr>
                <w:sz w:val="18"/>
              </w:rPr>
              <w:t>～</w:t>
            </w:r>
            <w:r>
              <w:rPr>
                <w:sz w:val="18"/>
              </w:rPr>
              <w:t>005</w:t>
            </w:r>
          </w:p>
        </w:tc>
        <w:tc>
          <w:tcPr>
            <w:tcW w:w="2197" w:type="dxa"/>
            <w:vAlign w:val="center"/>
          </w:tcPr>
          <w:p w14:paraId="3E4ED583" w14:textId="77777777" w:rsidR="006F1692" w:rsidRDefault="00000000">
            <w:pPr>
              <w:spacing w:before="20" w:after="20" w:line="276" w:lineRule="auto"/>
              <w:rPr>
                <w:lang w:eastAsia="zh-CN"/>
              </w:rPr>
            </w:pPr>
            <w:r>
              <w:rPr>
                <w:sz w:val="18"/>
                <w:lang w:eastAsia="zh-CN"/>
              </w:rPr>
              <w:t>预约、唯一承接、成果、归档责任和贡献依据</w:t>
            </w:r>
          </w:p>
        </w:tc>
      </w:tr>
      <w:tr w:rsidR="006F1692" w14:paraId="28A0B26C" w14:textId="77777777">
        <w:trPr>
          <w:cantSplit/>
          <w:jc w:val="center"/>
        </w:trPr>
        <w:tc>
          <w:tcPr>
            <w:tcW w:w="2197" w:type="dxa"/>
            <w:vAlign w:val="center"/>
          </w:tcPr>
          <w:p w14:paraId="50443CC3" w14:textId="77777777" w:rsidR="006F1692" w:rsidRDefault="00000000">
            <w:pPr>
              <w:spacing w:before="20" w:after="20" w:line="276" w:lineRule="auto"/>
            </w:pPr>
            <w:proofErr w:type="spellStart"/>
            <w:r>
              <w:rPr>
                <w:sz w:val="18"/>
              </w:rPr>
              <w:t>流转任务服务</w:t>
            </w:r>
            <w:proofErr w:type="spellEnd"/>
          </w:p>
        </w:tc>
        <w:tc>
          <w:tcPr>
            <w:tcW w:w="2197" w:type="dxa"/>
            <w:vAlign w:val="center"/>
          </w:tcPr>
          <w:p w14:paraId="64DBEF76" w14:textId="77777777" w:rsidR="006F1692" w:rsidRDefault="00000000">
            <w:pPr>
              <w:spacing w:before="20" w:after="20" w:line="276" w:lineRule="auto"/>
              <w:rPr>
                <w:lang w:eastAsia="zh-CN"/>
              </w:rPr>
            </w:pPr>
            <w:r>
              <w:rPr>
                <w:sz w:val="18"/>
                <w:lang w:eastAsia="zh-CN"/>
              </w:rPr>
              <w:t>组织有序阶段、派发、成果、审核和阶段完成</w:t>
            </w:r>
          </w:p>
        </w:tc>
        <w:tc>
          <w:tcPr>
            <w:tcW w:w="2197" w:type="dxa"/>
            <w:vAlign w:val="center"/>
          </w:tcPr>
          <w:p w14:paraId="647E6DE9" w14:textId="77777777" w:rsidR="006F1692" w:rsidRDefault="00000000">
            <w:pPr>
              <w:spacing w:before="20" w:after="20" w:line="276" w:lineRule="auto"/>
            </w:pPr>
            <w:r>
              <w:rPr>
                <w:sz w:val="18"/>
              </w:rPr>
              <w:t>UC-FL-001</w:t>
            </w:r>
            <w:r>
              <w:rPr>
                <w:sz w:val="18"/>
              </w:rPr>
              <w:t>～</w:t>
            </w:r>
            <w:r>
              <w:rPr>
                <w:sz w:val="18"/>
              </w:rPr>
              <w:t>004</w:t>
            </w:r>
            <w:r>
              <w:rPr>
                <w:sz w:val="18"/>
              </w:rPr>
              <w:t>、</w:t>
            </w:r>
            <w:r>
              <w:rPr>
                <w:sz w:val="18"/>
              </w:rPr>
              <w:t>UC-RV-001</w:t>
            </w:r>
            <w:r>
              <w:rPr>
                <w:sz w:val="18"/>
              </w:rPr>
              <w:t>～</w:t>
            </w:r>
            <w:r>
              <w:rPr>
                <w:sz w:val="18"/>
              </w:rPr>
              <w:t>002</w:t>
            </w:r>
          </w:p>
        </w:tc>
        <w:tc>
          <w:tcPr>
            <w:tcW w:w="2197" w:type="dxa"/>
            <w:vAlign w:val="center"/>
          </w:tcPr>
          <w:p w14:paraId="614B80FF" w14:textId="77777777" w:rsidR="006F1692" w:rsidRDefault="00000000">
            <w:pPr>
              <w:spacing w:before="20" w:after="20" w:line="276" w:lineRule="auto"/>
              <w:rPr>
                <w:lang w:eastAsia="zh-CN"/>
              </w:rPr>
            </w:pPr>
            <w:r>
              <w:rPr>
                <w:sz w:val="18"/>
                <w:lang w:eastAsia="zh-CN"/>
              </w:rPr>
              <w:t>任务、阶段、成果版本、审核和完成事实</w:t>
            </w:r>
          </w:p>
        </w:tc>
      </w:tr>
      <w:tr w:rsidR="006F1692" w14:paraId="2DFBB292" w14:textId="77777777">
        <w:trPr>
          <w:cantSplit/>
          <w:jc w:val="center"/>
        </w:trPr>
        <w:tc>
          <w:tcPr>
            <w:tcW w:w="2197" w:type="dxa"/>
            <w:vAlign w:val="center"/>
          </w:tcPr>
          <w:p w14:paraId="37E98F69" w14:textId="77777777" w:rsidR="006F1692" w:rsidRDefault="00000000">
            <w:pPr>
              <w:spacing w:before="20" w:after="20" w:line="276" w:lineRule="auto"/>
            </w:pPr>
            <w:proofErr w:type="spellStart"/>
            <w:r>
              <w:rPr>
                <w:sz w:val="18"/>
              </w:rPr>
              <w:t>统计服务</w:t>
            </w:r>
            <w:proofErr w:type="spellEnd"/>
          </w:p>
        </w:tc>
        <w:tc>
          <w:tcPr>
            <w:tcW w:w="2197" w:type="dxa"/>
            <w:vAlign w:val="center"/>
          </w:tcPr>
          <w:p w14:paraId="162F6F23" w14:textId="77777777" w:rsidR="006F1692" w:rsidRDefault="00000000">
            <w:pPr>
              <w:spacing w:before="20" w:after="20" w:line="276" w:lineRule="auto"/>
              <w:rPr>
                <w:lang w:eastAsia="zh-CN"/>
              </w:rPr>
            </w:pPr>
            <w:r>
              <w:rPr>
                <w:sz w:val="18"/>
                <w:lang w:eastAsia="zh-CN"/>
              </w:rPr>
              <w:t>按有效明细生成每成员每周一条汇总和中心周报</w:t>
            </w:r>
          </w:p>
        </w:tc>
        <w:tc>
          <w:tcPr>
            <w:tcW w:w="2197" w:type="dxa"/>
            <w:vAlign w:val="center"/>
          </w:tcPr>
          <w:p w14:paraId="34C749D6" w14:textId="77777777" w:rsidR="006F1692" w:rsidRDefault="00000000">
            <w:pPr>
              <w:spacing w:before="20" w:after="20" w:line="276" w:lineRule="auto"/>
            </w:pPr>
            <w:r>
              <w:rPr>
                <w:sz w:val="18"/>
              </w:rPr>
              <w:t>UC-REC-001</w:t>
            </w:r>
            <w:r>
              <w:rPr>
                <w:sz w:val="18"/>
              </w:rPr>
              <w:t>、</w:t>
            </w:r>
            <w:r>
              <w:rPr>
                <w:sz w:val="18"/>
              </w:rPr>
              <w:t>UC-STAT-001</w:t>
            </w:r>
            <w:r>
              <w:rPr>
                <w:sz w:val="18"/>
              </w:rPr>
              <w:t>、</w:t>
            </w:r>
            <w:r>
              <w:rPr>
                <w:sz w:val="18"/>
              </w:rPr>
              <w:t>UC-VIEW-001</w:t>
            </w:r>
          </w:p>
        </w:tc>
        <w:tc>
          <w:tcPr>
            <w:tcW w:w="2197" w:type="dxa"/>
            <w:vAlign w:val="center"/>
          </w:tcPr>
          <w:p w14:paraId="5C687274" w14:textId="77777777" w:rsidR="006F1692" w:rsidRDefault="00000000">
            <w:pPr>
              <w:spacing w:before="20" w:after="20" w:line="276" w:lineRule="auto"/>
              <w:rPr>
                <w:lang w:eastAsia="zh-CN"/>
              </w:rPr>
            </w:pPr>
            <w:r>
              <w:rPr>
                <w:sz w:val="18"/>
                <w:lang w:eastAsia="zh-CN"/>
              </w:rPr>
              <w:t>贡献明细、计量、周汇总和周报快照</w:t>
            </w:r>
          </w:p>
        </w:tc>
      </w:tr>
    </w:tbl>
    <w:p w14:paraId="2BFE4A21" w14:textId="77777777" w:rsidR="006F1692" w:rsidRDefault="006F1692">
      <w:pPr>
        <w:spacing w:line="144" w:lineRule="auto"/>
        <w:rPr>
          <w:lang w:eastAsia="zh-CN"/>
        </w:rPr>
      </w:pPr>
    </w:p>
    <w:p w14:paraId="556EAB94" w14:textId="77777777" w:rsidR="006F1692" w:rsidRDefault="00000000">
      <w:pPr>
        <w:spacing w:after="40"/>
        <w:ind w:firstLineChars="200" w:firstLine="480"/>
        <w:rPr>
          <w:lang w:eastAsia="zh-CN"/>
        </w:rPr>
      </w:pPr>
      <w:r>
        <w:rPr>
          <w:lang w:eastAsia="zh-CN"/>
        </w:rPr>
        <w:t>业务状态由服务统一维护：外部需求为</w:t>
      </w:r>
      <w:r>
        <w:rPr>
          <w:lang w:eastAsia="zh-CN"/>
        </w:rPr>
        <w:t>“</w:t>
      </w:r>
      <w:r>
        <w:rPr>
          <w:lang w:eastAsia="zh-CN"/>
        </w:rPr>
        <w:t>待接单</w:t>
      </w:r>
      <w:r>
        <w:rPr>
          <w:lang w:eastAsia="zh-CN"/>
        </w:rPr>
        <w:t>—</w:t>
      </w:r>
      <w:r>
        <w:rPr>
          <w:lang w:eastAsia="zh-CN"/>
        </w:rPr>
        <w:t>待完成</w:t>
      </w:r>
      <w:r>
        <w:rPr>
          <w:lang w:eastAsia="zh-CN"/>
        </w:rPr>
        <w:t>—</w:t>
      </w:r>
      <w:r>
        <w:rPr>
          <w:lang w:eastAsia="zh-CN"/>
        </w:rPr>
        <w:t>待审核</w:t>
      </w:r>
      <w:r>
        <w:rPr>
          <w:lang w:eastAsia="zh-CN"/>
        </w:rPr>
        <w:t>—</w:t>
      </w:r>
      <w:r>
        <w:rPr>
          <w:lang w:eastAsia="zh-CN"/>
        </w:rPr>
        <w:t>待</w:t>
      </w:r>
      <w:proofErr w:type="gramStart"/>
      <w:r>
        <w:rPr>
          <w:lang w:eastAsia="zh-CN"/>
        </w:rPr>
        <w:t>补正／</w:t>
      </w:r>
      <w:proofErr w:type="gramEnd"/>
      <w:r>
        <w:rPr>
          <w:lang w:eastAsia="zh-CN"/>
        </w:rPr>
        <w:t>已归档</w:t>
      </w:r>
      <w:r>
        <w:rPr>
          <w:lang w:eastAsia="zh-CN"/>
        </w:rPr>
        <w:t>”</w:t>
      </w:r>
      <w:r>
        <w:rPr>
          <w:lang w:eastAsia="zh-CN"/>
        </w:rPr>
        <w:t>；排版为</w:t>
      </w:r>
      <w:r>
        <w:rPr>
          <w:lang w:eastAsia="zh-CN"/>
        </w:rPr>
        <w:t>“</w:t>
      </w:r>
      <w:r>
        <w:rPr>
          <w:lang w:eastAsia="zh-CN"/>
        </w:rPr>
        <w:t>待接单</w:t>
      </w:r>
      <w:r>
        <w:rPr>
          <w:lang w:eastAsia="zh-CN"/>
        </w:rPr>
        <w:t>—</w:t>
      </w:r>
      <w:r>
        <w:rPr>
          <w:lang w:eastAsia="zh-CN"/>
        </w:rPr>
        <w:t>待排版</w:t>
      </w:r>
      <w:r>
        <w:rPr>
          <w:lang w:eastAsia="zh-CN"/>
        </w:rPr>
        <w:t>—</w:t>
      </w:r>
      <w:r>
        <w:rPr>
          <w:lang w:eastAsia="zh-CN"/>
        </w:rPr>
        <w:t>待一审</w:t>
      </w:r>
      <w:r>
        <w:rPr>
          <w:lang w:eastAsia="zh-CN"/>
        </w:rPr>
        <w:t>—</w:t>
      </w:r>
      <w:r>
        <w:rPr>
          <w:lang w:eastAsia="zh-CN"/>
        </w:rPr>
        <w:t>待二</w:t>
      </w:r>
      <w:proofErr w:type="gramStart"/>
      <w:r>
        <w:rPr>
          <w:lang w:eastAsia="zh-CN"/>
        </w:rPr>
        <w:t>审／</w:t>
      </w:r>
      <w:proofErr w:type="gramEnd"/>
      <w:r>
        <w:rPr>
          <w:lang w:eastAsia="zh-CN"/>
        </w:rPr>
        <w:t>待修改</w:t>
      </w:r>
      <w:r>
        <w:rPr>
          <w:lang w:eastAsia="zh-CN"/>
        </w:rPr>
        <w:t>—</w:t>
      </w:r>
      <w:r>
        <w:rPr>
          <w:lang w:eastAsia="zh-CN"/>
        </w:rPr>
        <w:t>已归档</w:t>
      </w:r>
      <w:r>
        <w:rPr>
          <w:lang w:eastAsia="zh-CN"/>
        </w:rPr>
        <w:t>”</w:t>
      </w:r>
      <w:r>
        <w:rPr>
          <w:lang w:eastAsia="zh-CN"/>
        </w:rPr>
        <w:t>。审核通过由服务端补写实际审核人、时间、结论和默认说明；退回才要求意见。排版一审、二审为指定岗位，岗位相同时一审通过直接走归档分支。外部需求归档和排版归档分别调用各自规则，避免把外部协作误计为排版或采编贡献。</w:t>
      </w:r>
    </w:p>
    <w:p w14:paraId="11B93392" w14:textId="77777777" w:rsidR="006F1692" w:rsidRDefault="00000000">
      <w:pPr>
        <w:spacing w:after="40"/>
        <w:ind w:firstLineChars="200" w:firstLine="480"/>
        <w:rPr>
          <w:lang w:eastAsia="zh-CN"/>
        </w:rPr>
      </w:pPr>
      <w:r>
        <w:rPr>
          <w:lang w:eastAsia="zh-CN"/>
        </w:rPr>
        <w:t>业务层的幂等键与并发边界沿用关系模型：同一来源、贡献类型和成员只能有一条有效计量；同一任务只能有一个当前承接人；重复审核、归档和导出返回原结果，不重复计量。当前小程序由</w:t>
      </w:r>
      <w:r>
        <w:rPr>
          <w:lang w:eastAsia="zh-CN"/>
        </w:rPr>
        <w:t xml:space="preserve"> </w:t>
      </w:r>
      <w:proofErr w:type="spellStart"/>
      <w:r>
        <w:rPr>
          <w:rFonts w:ascii="Consolas" w:hAnsi="Consolas" w:cs="Consolas"/>
          <w:sz w:val="23"/>
          <w:lang w:eastAsia="zh-CN"/>
        </w:rPr>
        <w:t>cloudfunctions</w:t>
      </w:r>
      <w:proofErr w:type="spellEnd"/>
      <w:r>
        <w:rPr>
          <w:rFonts w:ascii="Consolas" w:hAnsi="Consolas" w:cs="Consolas"/>
          <w:sz w:val="23"/>
          <w:lang w:eastAsia="zh-CN"/>
        </w:rPr>
        <w:t>/</w:t>
      </w:r>
      <w:proofErr w:type="spellStart"/>
      <w:r>
        <w:rPr>
          <w:rFonts w:ascii="Consolas" w:hAnsi="Consolas" w:cs="Consolas"/>
          <w:sz w:val="23"/>
          <w:lang w:eastAsia="zh-CN"/>
        </w:rPr>
        <w:t>api</w:t>
      </w:r>
      <w:proofErr w:type="spellEnd"/>
      <w:r>
        <w:rPr>
          <w:rFonts w:ascii="Consolas" w:hAnsi="Consolas" w:cs="Consolas"/>
          <w:sz w:val="23"/>
          <w:lang w:eastAsia="zh-CN"/>
        </w:rPr>
        <w:t>/index.js</w:t>
      </w:r>
      <w:r>
        <w:rPr>
          <w:lang w:eastAsia="zh-CN"/>
        </w:rPr>
        <w:t xml:space="preserve"> </w:t>
      </w:r>
      <w:r>
        <w:rPr>
          <w:lang w:eastAsia="zh-CN"/>
        </w:rPr>
        <w:t>承担这些服务，设计目标中的关系表迁移不改变这些业务不变量。</w:t>
      </w:r>
    </w:p>
    <w:p w14:paraId="08FC239C" w14:textId="77777777" w:rsidR="006F1692" w:rsidRDefault="00000000">
      <w:pPr>
        <w:pStyle w:val="21"/>
        <w:rPr>
          <w:lang w:eastAsia="zh-CN"/>
        </w:rPr>
      </w:pPr>
      <w:proofErr w:type="gramStart"/>
      <w:r>
        <w:rPr>
          <w:rFonts w:ascii="Times New Roman" w:eastAsia="宋体" w:hAnsi="Times New Roman" w:cs="Times New Roman"/>
          <w:lang w:eastAsia="zh-CN"/>
        </w:rPr>
        <w:lastRenderedPageBreak/>
        <w:t xml:space="preserve">8 </w:t>
      </w:r>
      <w:r>
        <w:rPr>
          <w:rFonts w:ascii="Times New Roman" w:eastAsia="宋体" w:hAnsi="Times New Roman" w:cs="Times New Roman"/>
          <w:lang w:eastAsia="zh-CN"/>
        </w:rPr>
        <w:t>表示</w:t>
      </w:r>
      <w:proofErr w:type="gramEnd"/>
      <w:r>
        <w:rPr>
          <w:rFonts w:ascii="Times New Roman" w:eastAsia="宋体" w:hAnsi="Times New Roman" w:cs="Times New Roman"/>
          <w:lang w:eastAsia="zh-CN"/>
        </w:rPr>
        <w:t>层精化</w:t>
      </w:r>
    </w:p>
    <w:p w14:paraId="4BEEDAA8" w14:textId="77777777" w:rsidR="006F1692" w:rsidRDefault="00000000">
      <w:pPr>
        <w:spacing w:after="40"/>
        <w:ind w:firstLineChars="200" w:firstLine="480"/>
        <w:rPr>
          <w:lang w:eastAsia="zh-CN"/>
        </w:rPr>
      </w:pPr>
      <w:r>
        <w:rPr>
          <w:lang w:eastAsia="zh-CN"/>
        </w:rPr>
        <w:t>表示层对应现有微信小程序页面和附件组件。页面只收集业务信息、显示状态和发送一次业务请求；角色可见性由服务端再次验证，页面隐藏不能代替权限控制。</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252"/>
        <w:gridCol w:w="2232"/>
        <w:gridCol w:w="2232"/>
        <w:gridCol w:w="2232"/>
      </w:tblGrid>
      <w:tr w:rsidR="006F1692" w14:paraId="4B2208D1" w14:textId="77777777">
        <w:trPr>
          <w:cantSplit/>
          <w:tblHeader/>
          <w:jc w:val="center"/>
        </w:trPr>
        <w:tc>
          <w:tcPr>
            <w:tcW w:w="2197" w:type="dxa"/>
            <w:shd w:val="clear" w:color="auto" w:fill="E8EDF5"/>
            <w:vAlign w:val="center"/>
          </w:tcPr>
          <w:p w14:paraId="254747B5" w14:textId="77777777" w:rsidR="006F1692" w:rsidRDefault="00000000">
            <w:pPr>
              <w:spacing w:before="20" w:after="20" w:line="276" w:lineRule="auto"/>
              <w:jc w:val="center"/>
            </w:pPr>
            <w:proofErr w:type="spellStart"/>
            <w:r>
              <w:rPr>
                <w:b/>
                <w:sz w:val="18"/>
              </w:rPr>
              <w:t>表示入口</w:t>
            </w:r>
            <w:proofErr w:type="spellEnd"/>
          </w:p>
        </w:tc>
        <w:tc>
          <w:tcPr>
            <w:tcW w:w="2197" w:type="dxa"/>
            <w:shd w:val="clear" w:color="auto" w:fill="E8EDF5"/>
            <w:vAlign w:val="center"/>
          </w:tcPr>
          <w:p w14:paraId="3A96BB14" w14:textId="77777777" w:rsidR="006F1692" w:rsidRDefault="00000000">
            <w:pPr>
              <w:spacing w:before="20" w:after="20" w:line="276" w:lineRule="auto"/>
              <w:jc w:val="center"/>
            </w:pPr>
            <w:r>
              <w:rPr>
                <w:b/>
                <w:sz w:val="18"/>
              </w:rPr>
              <w:t>使用角色</w:t>
            </w:r>
          </w:p>
        </w:tc>
        <w:tc>
          <w:tcPr>
            <w:tcW w:w="2197" w:type="dxa"/>
            <w:shd w:val="clear" w:color="auto" w:fill="E8EDF5"/>
            <w:vAlign w:val="center"/>
          </w:tcPr>
          <w:p w14:paraId="4393BD51" w14:textId="77777777" w:rsidR="006F1692" w:rsidRDefault="00000000">
            <w:pPr>
              <w:spacing w:before="20" w:after="20" w:line="276" w:lineRule="auto"/>
              <w:jc w:val="center"/>
            </w:pPr>
            <w:r>
              <w:rPr>
                <w:b/>
                <w:sz w:val="18"/>
              </w:rPr>
              <w:t>主要业务信息</w:t>
            </w:r>
          </w:p>
        </w:tc>
        <w:tc>
          <w:tcPr>
            <w:tcW w:w="2197" w:type="dxa"/>
            <w:shd w:val="clear" w:color="auto" w:fill="E8EDF5"/>
            <w:vAlign w:val="center"/>
          </w:tcPr>
          <w:p w14:paraId="15D2981B" w14:textId="77777777" w:rsidR="006F1692" w:rsidRDefault="00000000">
            <w:pPr>
              <w:spacing w:before="20" w:after="20" w:line="276" w:lineRule="auto"/>
              <w:jc w:val="center"/>
            </w:pPr>
            <w:r>
              <w:rPr>
                <w:b/>
                <w:sz w:val="18"/>
              </w:rPr>
              <w:t>成功结果</w:t>
            </w:r>
          </w:p>
        </w:tc>
      </w:tr>
      <w:tr w:rsidR="006F1692" w14:paraId="15C51196" w14:textId="77777777">
        <w:trPr>
          <w:cantSplit/>
          <w:jc w:val="center"/>
        </w:trPr>
        <w:tc>
          <w:tcPr>
            <w:tcW w:w="2197" w:type="dxa"/>
            <w:vAlign w:val="center"/>
          </w:tcPr>
          <w:p w14:paraId="73B91EED" w14:textId="77777777" w:rsidR="006F1692" w:rsidRDefault="00000000">
            <w:pPr>
              <w:spacing w:before="20" w:after="20" w:line="276" w:lineRule="auto"/>
            </w:pPr>
            <w:r>
              <w:rPr>
                <w:rFonts w:ascii="Consolas" w:hAnsi="Consolas" w:cs="Consolas"/>
                <w:sz w:val="17"/>
              </w:rPr>
              <w:t>pages/externalRequest</w:t>
            </w:r>
          </w:p>
        </w:tc>
        <w:tc>
          <w:tcPr>
            <w:tcW w:w="2197" w:type="dxa"/>
            <w:vAlign w:val="center"/>
          </w:tcPr>
          <w:p w14:paraId="1FE4649C" w14:textId="77777777" w:rsidR="006F1692" w:rsidRDefault="00000000">
            <w:pPr>
              <w:spacing w:before="20" w:after="20" w:line="276" w:lineRule="auto"/>
              <w:rPr>
                <w:lang w:eastAsia="zh-CN"/>
              </w:rPr>
            </w:pPr>
            <w:r>
              <w:rPr>
                <w:sz w:val="18"/>
                <w:lang w:eastAsia="zh-CN"/>
              </w:rPr>
              <w:t>兄弟部门成员、目标部门部长、管理员</w:t>
            </w:r>
          </w:p>
        </w:tc>
        <w:tc>
          <w:tcPr>
            <w:tcW w:w="2197" w:type="dxa"/>
            <w:vAlign w:val="center"/>
          </w:tcPr>
          <w:p w14:paraId="17F4678D" w14:textId="77777777" w:rsidR="006F1692" w:rsidRDefault="00000000">
            <w:pPr>
              <w:spacing w:before="20" w:after="20" w:line="276" w:lineRule="auto"/>
              <w:rPr>
                <w:lang w:eastAsia="zh-CN"/>
              </w:rPr>
            </w:pPr>
            <w:r>
              <w:rPr>
                <w:sz w:val="18"/>
                <w:lang w:eastAsia="zh-CN"/>
              </w:rPr>
              <w:t>承接部门、标题、说明、截止日期、成果、附件、审核结论</w:t>
            </w:r>
          </w:p>
        </w:tc>
        <w:tc>
          <w:tcPr>
            <w:tcW w:w="2197" w:type="dxa"/>
            <w:vAlign w:val="center"/>
          </w:tcPr>
          <w:p w14:paraId="16354C84" w14:textId="77777777" w:rsidR="006F1692" w:rsidRDefault="00000000">
            <w:pPr>
              <w:spacing w:before="20" w:after="20" w:line="276" w:lineRule="auto"/>
              <w:rPr>
                <w:lang w:eastAsia="zh-CN"/>
              </w:rPr>
            </w:pPr>
            <w:r>
              <w:rPr>
                <w:sz w:val="18"/>
                <w:lang w:eastAsia="zh-CN"/>
              </w:rPr>
              <w:t>待接单、待完成、待审核或已归档状态；通过不产生外部需求津贴</w:t>
            </w:r>
          </w:p>
        </w:tc>
      </w:tr>
      <w:tr w:rsidR="006F1692" w14:paraId="0DA8CAE2" w14:textId="77777777">
        <w:trPr>
          <w:cantSplit/>
          <w:jc w:val="center"/>
        </w:trPr>
        <w:tc>
          <w:tcPr>
            <w:tcW w:w="2197" w:type="dxa"/>
            <w:vAlign w:val="center"/>
          </w:tcPr>
          <w:p w14:paraId="444072B8" w14:textId="77777777" w:rsidR="006F1692" w:rsidRDefault="00000000">
            <w:pPr>
              <w:spacing w:before="20" w:after="20" w:line="276" w:lineRule="auto"/>
            </w:pPr>
            <w:r>
              <w:rPr>
                <w:rFonts w:ascii="Consolas" w:hAnsi="Consolas" w:cs="Consolas"/>
                <w:sz w:val="17"/>
              </w:rPr>
              <w:t>pages/</w:t>
            </w:r>
            <w:proofErr w:type="spellStart"/>
            <w:r>
              <w:rPr>
                <w:rFonts w:ascii="Consolas" w:hAnsi="Consolas" w:cs="Consolas"/>
                <w:sz w:val="17"/>
              </w:rPr>
              <w:t>operationsLayout</w:t>
            </w:r>
            <w:proofErr w:type="spellEnd"/>
          </w:p>
        </w:tc>
        <w:tc>
          <w:tcPr>
            <w:tcW w:w="2197" w:type="dxa"/>
            <w:vAlign w:val="center"/>
          </w:tcPr>
          <w:p w14:paraId="777DE4C4" w14:textId="77777777" w:rsidR="006F1692" w:rsidRDefault="00000000">
            <w:pPr>
              <w:spacing w:before="20" w:after="20" w:line="276" w:lineRule="auto"/>
              <w:rPr>
                <w:lang w:eastAsia="zh-CN"/>
              </w:rPr>
            </w:pPr>
            <w:r>
              <w:rPr>
                <w:sz w:val="18"/>
                <w:lang w:eastAsia="zh-CN"/>
              </w:rPr>
              <w:t>兄弟部门成员、运营部部长、排版干事、指定审核人、管理员</w:t>
            </w:r>
          </w:p>
        </w:tc>
        <w:tc>
          <w:tcPr>
            <w:tcW w:w="2197" w:type="dxa"/>
            <w:vAlign w:val="center"/>
          </w:tcPr>
          <w:p w14:paraId="33BE30EF" w14:textId="77777777" w:rsidR="006F1692" w:rsidRDefault="00000000">
            <w:pPr>
              <w:spacing w:before="20" w:after="20" w:line="276" w:lineRule="auto"/>
              <w:rPr>
                <w:lang w:eastAsia="zh-CN"/>
              </w:rPr>
            </w:pPr>
            <w:r>
              <w:rPr>
                <w:sz w:val="18"/>
                <w:lang w:eastAsia="zh-CN"/>
              </w:rPr>
              <w:t>排版类型、截止日期、干事、一</w:t>
            </w:r>
            <w:proofErr w:type="gramStart"/>
            <w:r>
              <w:rPr>
                <w:sz w:val="18"/>
                <w:lang w:eastAsia="zh-CN"/>
              </w:rPr>
              <w:t>审／</w:t>
            </w:r>
            <w:proofErr w:type="gramEnd"/>
            <w:r>
              <w:rPr>
                <w:sz w:val="18"/>
                <w:lang w:eastAsia="zh-CN"/>
              </w:rPr>
              <w:t>二审、成果附件、审核结论</w:t>
            </w:r>
          </w:p>
        </w:tc>
        <w:tc>
          <w:tcPr>
            <w:tcW w:w="2197" w:type="dxa"/>
            <w:vAlign w:val="center"/>
          </w:tcPr>
          <w:p w14:paraId="226812DF" w14:textId="77777777" w:rsidR="006F1692" w:rsidRDefault="00000000">
            <w:pPr>
              <w:spacing w:before="20" w:after="20" w:line="276" w:lineRule="auto"/>
              <w:rPr>
                <w:lang w:eastAsia="zh-CN"/>
              </w:rPr>
            </w:pPr>
            <w:r>
              <w:rPr>
                <w:sz w:val="18"/>
                <w:lang w:eastAsia="zh-CN"/>
              </w:rPr>
              <w:t>待一审、待二审、已归档；归档后按排版规则结算</w:t>
            </w:r>
          </w:p>
        </w:tc>
      </w:tr>
      <w:tr w:rsidR="006F1692" w14:paraId="6F8E92A7" w14:textId="77777777">
        <w:trPr>
          <w:cantSplit/>
          <w:jc w:val="center"/>
        </w:trPr>
        <w:tc>
          <w:tcPr>
            <w:tcW w:w="2197" w:type="dxa"/>
            <w:vAlign w:val="center"/>
          </w:tcPr>
          <w:p w14:paraId="1F7BF9B9" w14:textId="77777777" w:rsidR="006F1692" w:rsidRDefault="00000000">
            <w:pPr>
              <w:spacing w:before="20" w:after="20" w:line="276" w:lineRule="auto"/>
            </w:pPr>
            <w:r>
              <w:rPr>
                <w:rFonts w:ascii="Consolas" w:hAnsi="Consolas" w:cs="Consolas"/>
                <w:sz w:val="17"/>
              </w:rPr>
              <w:t>pages/handoffs</w:t>
            </w:r>
          </w:p>
        </w:tc>
        <w:tc>
          <w:tcPr>
            <w:tcW w:w="2197" w:type="dxa"/>
            <w:vAlign w:val="center"/>
          </w:tcPr>
          <w:p w14:paraId="7227FBD4" w14:textId="77777777" w:rsidR="006F1692" w:rsidRDefault="00000000">
            <w:pPr>
              <w:spacing w:before="20" w:after="20" w:line="276" w:lineRule="auto"/>
              <w:rPr>
                <w:lang w:eastAsia="zh-CN"/>
              </w:rPr>
            </w:pPr>
            <w:r>
              <w:rPr>
                <w:sz w:val="18"/>
                <w:lang w:eastAsia="zh-CN"/>
              </w:rPr>
              <w:t>采编成员、办公部成员、指导老师</w:t>
            </w:r>
          </w:p>
        </w:tc>
        <w:tc>
          <w:tcPr>
            <w:tcW w:w="2197" w:type="dxa"/>
            <w:vAlign w:val="center"/>
          </w:tcPr>
          <w:p w14:paraId="02F4FB1E" w14:textId="77777777" w:rsidR="006F1692" w:rsidRDefault="00000000">
            <w:pPr>
              <w:spacing w:before="20" w:after="20" w:line="276" w:lineRule="auto"/>
              <w:rPr>
                <w:lang w:eastAsia="zh-CN"/>
              </w:rPr>
            </w:pPr>
            <w:r>
              <w:rPr>
                <w:sz w:val="18"/>
                <w:lang w:eastAsia="zh-CN"/>
              </w:rPr>
              <w:t>稿件标题、作品名称、</w:t>
            </w:r>
            <w:proofErr w:type="gramStart"/>
            <w:r>
              <w:rPr>
                <w:sz w:val="18"/>
                <w:lang w:eastAsia="zh-CN"/>
              </w:rPr>
              <w:t>原创／</w:t>
            </w:r>
            <w:proofErr w:type="gramEnd"/>
            <w:r>
              <w:rPr>
                <w:sz w:val="18"/>
                <w:lang w:eastAsia="zh-CN"/>
              </w:rPr>
              <w:t>转载、平台、链接、成果附件、审核结论</w:t>
            </w:r>
          </w:p>
        </w:tc>
        <w:tc>
          <w:tcPr>
            <w:tcW w:w="2197" w:type="dxa"/>
            <w:vAlign w:val="center"/>
          </w:tcPr>
          <w:p w14:paraId="0B524E32" w14:textId="77777777" w:rsidR="006F1692" w:rsidRDefault="00000000">
            <w:pPr>
              <w:spacing w:before="20" w:after="20" w:line="276" w:lineRule="auto"/>
              <w:rPr>
                <w:lang w:eastAsia="zh-CN"/>
              </w:rPr>
            </w:pPr>
            <w:r>
              <w:rPr>
                <w:sz w:val="18"/>
                <w:lang w:eastAsia="zh-CN"/>
              </w:rPr>
              <w:t>采编协同归档及带来源贡献</w:t>
            </w:r>
          </w:p>
        </w:tc>
      </w:tr>
      <w:tr w:rsidR="006F1692" w14:paraId="5F8690D8" w14:textId="77777777">
        <w:trPr>
          <w:cantSplit/>
          <w:jc w:val="center"/>
        </w:trPr>
        <w:tc>
          <w:tcPr>
            <w:tcW w:w="2197" w:type="dxa"/>
            <w:vAlign w:val="center"/>
          </w:tcPr>
          <w:p w14:paraId="4B9D143B" w14:textId="77777777" w:rsidR="006F1692" w:rsidRDefault="00000000">
            <w:pPr>
              <w:spacing w:before="20" w:after="20" w:line="276" w:lineRule="auto"/>
            </w:pPr>
            <w:r>
              <w:rPr>
                <w:rFonts w:ascii="Consolas" w:hAnsi="Consolas" w:cs="Consolas"/>
                <w:sz w:val="17"/>
              </w:rPr>
              <w:t>pages/production</w:t>
            </w:r>
          </w:p>
        </w:tc>
        <w:tc>
          <w:tcPr>
            <w:tcW w:w="2197" w:type="dxa"/>
            <w:vAlign w:val="center"/>
          </w:tcPr>
          <w:p w14:paraId="641E0B00" w14:textId="77777777" w:rsidR="006F1692" w:rsidRDefault="00000000">
            <w:pPr>
              <w:spacing w:before="20" w:after="20" w:line="276" w:lineRule="auto"/>
              <w:rPr>
                <w:lang w:eastAsia="zh-CN"/>
              </w:rPr>
            </w:pPr>
            <w:r>
              <w:rPr>
                <w:sz w:val="18"/>
                <w:lang w:eastAsia="zh-CN"/>
              </w:rPr>
              <w:t>中心预约成员、摄制部长、摄制成员、指定办公成员</w:t>
            </w:r>
          </w:p>
        </w:tc>
        <w:tc>
          <w:tcPr>
            <w:tcW w:w="2197" w:type="dxa"/>
            <w:vAlign w:val="center"/>
          </w:tcPr>
          <w:p w14:paraId="6F98EA98" w14:textId="77777777" w:rsidR="006F1692" w:rsidRDefault="00000000">
            <w:pPr>
              <w:spacing w:before="20" w:after="20" w:line="276" w:lineRule="auto"/>
              <w:rPr>
                <w:lang w:eastAsia="zh-CN"/>
              </w:rPr>
            </w:pPr>
            <w:r>
              <w:rPr>
                <w:sz w:val="18"/>
                <w:lang w:eastAsia="zh-CN"/>
              </w:rPr>
              <w:t>预约时段、地点、成果、归档成员、附件</w:t>
            </w:r>
          </w:p>
        </w:tc>
        <w:tc>
          <w:tcPr>
            <w:tcW w:w="2197" w:type="dxa"/>
            <w:vAlign w:val="center"/>
          </w:tcPr>
          <w:p w14:paraId="586CC320" w14:textId="77777777" w:rsidR="006F1692" w:rsidRDefault="00000000">
            <w:pPr>
              <w:spacing w:before="20" w:after="20" w:line="276" w:lineRule="auto"/>
              <w:rPr>
                <w:lang w:eastAsia="zh-CN"/>
              </w:rPr>
            </w:pPr>
            <w:r>
              <w:rPr>
                <w:sz w:val="18"/>
                <w:lang w:eastAsia="zh-CN"/>
              </w:rPr>
              <w:t>冲突拒绝或预约承接、成果待归档、归档计量</w:t>
            </w:r>
          </w:p>
        </w:tc>
      </w:tr>
      <w:tr w:rsidR="006F1692" w14:paraId="4CCDA9CD" w14:textId="77777777">
        <w:trPr>
          <w:cantSplit/>
          <w:jc w:val="center"/>
        </w:trPr>
        <w:tc>
          <w:tcPr>
            <w:tcW w:w="2197" w:type="dxa"/>
            <w:vAlign w:val="center"/>
          </w:tcPr>
          <w:p w14:paraId="486F8FBA" w14:textId="77777777" w:rsidR="006F1692" w:rsidRDefault="00000000">
            <w:pPr>
              <w:spacing w:before="20" w:after="20" w:line="276" w:lineRule="auto"/>
            </w:pPr>
            <w:r>
              <w:rPr>
                <w:rFonts w:ascii="Consolas" w:hAnsi="Consolas" w:cs="Consolas"/>
                <w:sz w:val="17"/>
              </w:rPr>
              <w:t>pages/</w:t>
            </w:r>
            <w:proofErr w:type="spellStart"/>
            <w:r>
              <w:rPr>
                <w:rFonts w:ascii="Consolas" w:hAnsi="Consolas" w:cs="Consolas"/>
                <w:sz w:val="17"/>
              </w:rPr>
              <w:t>projectTasks</w:t>
            </w:r>
            <w:proofErr w:type="spellEnd"/>
          </w:p>
        </w:tc>
        <w:tc>
          <w:tcPr>
            <w:tcW w:w="2197" w:type="dxa"/>
            <w:vAlign w:val="center"/>
          </w:tcPr>
          <w:p w14:paraId="7AE9A391" w14:textId="77777777" w:rsidR="006F1692" w:rsidRDefault="00000000">
            <w:pPr>
              <w:spacing w:before="20" w:after="20" w:line="276" w:lineRule="auto"/>
              <w:rPr>
                <w:lang w:eastAsia="zh-CN"/>
              </w:rPr>
            </w:pPr>
            <w:r>
              <w:rPr>
                <w:sz w:val="18"/>
                <w:lang w:eastAsia="zh-CN"/>
              </w:rPr>
              <w:t>任务发起成员、各部门部长和阶段承接成员</w:t>
            </w:r>
          </w:p>
        </w:tc>
        <w:tc>
          <w:tcPr>
            <w:tcW w:w="2197" w:type="dxa"/>
            <w:vAlign w:val="center"/>
          </w:tcPr>
          <w:p w14:paraId="7034D913" w14:textId="77777777" w:rsidR="006F1692" w:rsidRDefault="00000000">
            <w:pPr>
              <w:spacing w:before="20" w:after="20" w:line="276" w:lineRule="auto"/>
              <w:rPr>
                <w:lang w:eastAsia="zh-CN"/>
              </w:rPr>
            </w:pPr>
            <w:r>
              <w:rPr>
                <w:sz w:val="18"/>
                <w:lang w:eastAsia="zh-CN"/>
              </w:rPr>
              <w:t>任务、阶段、责任人、成果、版本、附件、阶段结论</w:t>
            </w:r>
          </w:p>
        </w:tc>
        <w:tc>
          <w:tcPr>
            <w:tcW w:w="2197" w:type="dxa"/>
            <w:vAlign w:val="center"/>
          </w:tcPr>
          <w:p w14:paraId="3678A138" w14:textId="77777777" w:rsidR="006F1692" w:rsidRDefault="00000000">
            <w:pPr>
              <w:spacing w:before="20" w:after="20" w:line="276" w:lineRule="auto"/>
              <w:rPr>
                <w:lang w:eastAsia="zh-CN"/>
              </w:rPr>
            </w:pPr>
            <w:r>
              <w:rPr>
                <w:sz w:val="18"/>
                <w:lang w:eastAsia="zh-CN"/>
              </w:rPr>
              <w:t>阶段推进、审核、完成或待补正</w:t>
            </w:r>
          </w:p>
        </w:tc>
      </w:tr>
      <w:tr w:rsidR="006F1692" w14:paraId="198E213A" w14:textId="77777777">
        <w:trPr>
          <w:cantSplit/>
          <w:jc w:val="center"/>
        </w:trPr>
        <w:tc>
          <w:tcPr>
            <w:tcW w:w="2197" w:type="dxa"/>
            <w:vAlign w:val="center"/>
          </w:tcPr>
          <w:p w14:paraId="08F7E9C1" w14:textId="77777777" w:rsidR="006F1692" w:rsidRDefault="00000000">
            <w:pPr>
              <w:spacing w:before="20" w:after="20" w:line="276" w:lineRule="auto"/>
            </w:pPr>
            <w:r>
              <w:rPr>
                <w:rFonts w:ascii="Consolas" w:hAnsi="Consolas" w:cs="Consolas"/>
                <w:sz w:val="17"/>
              </w:rPr>
              <w:t>pages/</w:t>
            </w:r>
            <w:proofErr w:type="spellStart"/>
            <w:r>
              <w:rPr>
                <w:rFonts w:ascii="Consolas" w:hAnsi="Consolas" w:cs="Consolas"/>
                <w:sz w:val="17"/>
              </w:rPr>
              <w:t>records</w:t>
            </w:r>
            <w:r>
              <w:rPr>
                <w:sz w:val="18"/>
              </w:rPr>
              <w:t>、</w:t>
            </w:r>
            <w:r>
              <w:rPr>
                <w:rFonts w:ascii="Consolas" w:hAnsi="Consolas" w:cs="Consolas"/>
                <w:sz w:val="17"/>
              </w:rPr>
              <w:t>pages</w:t>
            </w:r>
            <w:proofErr w:type="spellEnd"/>
            <w:r>
              <w:rPr>
                <w:rFonts w:ascii="Consolas" w:hAnsi="Consolas" w:cs="Consolas"/>
                <w:sz w:val="17"/>
              </w:rPr>
              <w:t>/</w:t>
            </w:r>
            <w:proofErr w:type="spellStart"/>
            <w:r>
              <w:rPr>
                <w:rFonts w:ascii="Consolas" w:hAnsi="Consolas" w:cs="Consolas"/>
                <w:sz w:val="17"/>
              </w:rPr>
              <w:t>statistics</w:t>
            </w:r>
            <w:r>
              <w:rPr>
                <w:sz w:val="18"/>
              </w:rPr>
              <w:t>、</w:t>
            </w:r>
            <w:r>
              <w:rPr>
                <w:rFonts w:ascii="Consolas" w:hAnsi="Consolas" w:cs="Consolas"/>
                <w:sz w:val="17"/>
              </w:rPr>
              <w:t>pages</w:t>
            </w:r>
            <w:proofErr w:type="spellEnd"/>
            <w:r>
              <w:rPr>
                <w:rFonts w:ascii="Consolas" w:hAnsi="Consolas" w:cs="Consolas"/>
                <w:sz w:val="17"/>
              </w:rPr>
              <w:t>/</w:t>
            </w:r>
            <w:proofErr w:type="spellStart"/>
            <w:r>
              <w:rPr>
                <w:rFonts w:ascii="Consolas" w:hAnsi="Consolas" w:cs="Consolas"/>
                <w:sz w:val="17"/>
              </w:rPr>
              <w:t>weeklyTable</w:t>
            </w:r>
            <w:proofErr w:type="spellEnd"/>
          </w:p>
        </w:tc>
        <w:tc>
          <w:tcPr>
            <w:tcW w:w="2197" w:type="dxa"/>
            <w:vAlign w:val="center"/>
          </w:tcPr>
          <w:p w14:paraId="29CF4125" w14:textId="77777777" w:rsidR="006F1692" w:rsidRDefault="00000000">
            <w:pPr>
              <w:spacing w:before="20" w:after="20" w:line="276" w:lineRule="auto"/>
              <w:rPr>
                <w:lang w:eastAsia="zh-CN"/>
              </w:rPr>
            </w:pPr>
            <w:r>
              <w:rPr>
                <w:sz w:val="18"/>
                <w:lang w:eastAsia="zh-CN"/>
              </w:rPr>
              <w:t>普通成员、各部门部长、办公部部长</w:t>
            </w:r>
          </w:p>
        </w:tc>
        <w:tc>
          <w:tcPr>
            <w:tcW w:w="2197" w:type="dxa"/>
            <w:vAlign w:val="center"/>
          </w:tcPr>
          <w:p w14:paraId="0F02EC7B" w14:textId="77777777" w:rsidR="006F1692" w:rsidRDefault="00000000">
            <w:pPr>
              <w:spacing w:before="20" w:after="20" w:line="276" w:lineRule="auto"/>
              <w:rPr>
                <w:lang w:eastAsia="zh-CN"/>
              </w:rPr>
            </w:pPr>
            <w:r>
              <w:rPr>
                <w:sz w:val="18"/>
                <w:lang w:eastAsia="zh-CN"/>
              </w:rPr>
              <w:t>周次、成员范围、核对条件、导出范围</w:t>
            </w:r>
          </w:p>
        </w:tc>
        <w:tc>
          <w:tcPr>
            <w:tcW w:w="2197" w:type="dxa"/>
            <w:vAlign w:val="center"/>
          </w:tcPr>
          <w:p w14:paraId="7E36DB75" w14:textId="77777777" w:rsidR="006F1692" w:rsidRDefault="00000000">
            <w:pPr>
              <w:spacing w:before="20" w:after="20" w:line="276" w:lineRule="auto"/>
              <w:rPr>
                <w:lang w:eastAsia="zh-CN"/>
              </w:rPr>
            </w:pPr>
            <w:r>
              <w:rPr>
                <w:sz w:val="18"/>
                <w:lang w:eastAsia="zh-CN"/>
              </w:rPr>
              <w:t>个人明细、部门核对和中心周报</w:t>
            </w:r>
          </w:p>
        </w:tc>
      </w:tr>
      <w:tr w:rsidR="006F1692" w14:paraId="45E08735" w14:textId="77777777">
        <w:trPr>
          <w:cantSplit/>
          <w:jc w:val="center"/>
        </w:trPr>
        <w:tc>
          <w:tcPr>
            <w:tcW w:w="2197" w:type="dxa"/>
            <w:vAlign w:val="center"/>
          </w:tcPr>
          <w:p w14:paraId="7C9D5C26" w14:textId="77777777" w:rsidR="006F1692" w:rsidRDefault="00000000">
            <w:pPr>
              <w:spacing w:before="20" w:after="20" w:line="276" w:lineRule="auto"/>
            </w:pPr>
            <w:r>
              <w:rPr>
                <w:rFonts w:ascii="Consolas" w:hAnsi="Consolas" w:cs="Consolas"/>
                <w:sz w:val="17"/>
              </w:rPr>
              <w:t>document-attachments</w:t>
            </w:r>
          </w:p>
        </w:tc>
        <w:tc>
          <w:tcPr>
            <w:tcW w:w="2197" w:type="dxa"/>
            <w:vAlign w:val="center"/>
          </w:tcPr>
          <w:p w14:paraId="3BE512D8" w14:textId="77777777" w:rsidR="006F1692" w:rsidRDefault="00000000">
            <w:pPr>
              <w:spacing w:before="20" w:after="20" w:line="276" w:lineRule="auto"/>
              <w:rPr>
                <w:lang w:eastAsia="zh-CN"/>
              </w:rPr>
            </w:pPr>
            <w:r>
              <w:rPr>
                <w:sz w:val="18"/>
                <w:lang w:eastAsia="zh-CN"/>
              </w:rPr>
              <w:t>所有产生业务材料的入口</w:t>
            </w:r>
          </w:p>
        </w:tc>
        <w:tc>
          <w:tcPr>
            <w:tcW w:w="2197" w:type="dxa"/>
            <w:vAlign w:val="center"/>
          </w:tcPr>
          <w:p w14:paraId="5E10B7D1" w14:textId="77777777" w:rsidR="006F1692" w:rsidRDefault="00000000">
            <w:pPr>
              <w:spacing w:before="20" w:after="20" w:line="276" w:lineRule="auto"/>
              <w:rPr>
                <w:lang w:eastAsia="zh-CN"/>
              </w:rPr>
            </w:pPr>
            <w:r>
              <w:rPr>
                <w:sz w:val="18"/>
                <w:lang w:eastAsia="zh-CN"/>
              </w:rPr>
              <w:t>业务附件引用和上传状态</w:t>
            </w:r>
          </w:p>
        </w:tc>
        <w:tc>
          <w:tcPr>
            <w:tcW w:w="2197" w:type="dxa"/>
            <w:vAlign w:val="center"/>
          </w:tcPr>
          <w:p w14:paraId="4268B47A" w14:textId="77777777" w:rsidR="006F1692" w:rsidRDefault="00000000">
            <w:pPr>
              <w:spacing w:before="20" w:after="20" w:line="276" w:lineRule="auto"/>
              <w:rPr>
                <w:lang w:eastAsia="zh-CN"/>
              </w:rPr>
            </w:pPr>
            <w:r>
              <w:rPr>
                <w:sz w:val="18"/>
                <w:lang w:eastAsia="zh-CN"/>
              </w:rPr>
              <w:t>可追溯的文件证据，不把临时路径写入业务记录</w:t>
            </w:r>
          </w:p>
        </w:tc>
      </w:tr>
    </w:tbl>
    <w:p w14:paraId="51AFE2C1" w14:textId="77777777" w:rsidR="006F1692" w:rsidRDefault="006F1692">
      <w:pPr>
        <w:spacing w:line="144" w:lineRule="auto"/>
        <w:rPr>
          <w:lang w:eastAsia="zh-CN"/>
        </w:rPr>
      </w:pPr>
    </w:p>
    <w:p w14:paraId="639AF288" w14:textId="77777777" w:rsidR="006F1692" w:rsidRDefault="00000000">
      <w:pPr>
        <w:spacing w:after="40"/>
        <w:ind w:firstLineChars="200" w:firstLine="480"/>
        <w:rPr>
          <w:lang w:eastAsia="zh-CN"/>
        </w:rPr>
      </w:pPr>
      <w:r>
        <w:rPr>
          <w:lang w:eastAsia="zh-CN"/>
        </w:rPr>
        <w:t>表示层必须覆盖加载、空数据、权限不足、提交失败、重复请求和成功反馈；审核通过按钮只提交通过结论，退回操作才收集退回意见。附件上传未完成时禁止提交，上传失败保留可重试状态。</w:t>
      </w:r>
      <w:proofErr w:type="spellStart"/>
      <w:r>
        <w:rPr>
          <w:rFonts w:ascii="Consolas" w:hAnsi="Consolas" w:cs="Consolas"/>
          <w:sz w:val="23"/>
          <w:lang w:eastAsia="zh-CN"/>
        </w:rPr>
        <w:t>formatDateTime</w:t>
      </w:r>
      <w:proofErr w:type="spellEnd"/>
      <w:r>
        <w:rPr>
          <w:lang w:eastAsia="zh-CN"/>
        </w:rPr>
        <w:t xml:space="preserve"> </w:t>
      </w:r>
      <w:r>
        <w:rPr>
          <w:lang w:eastAsia="zh-CN"/>
        </w:rPr>
        <w:t>对空值返回空字符串，不能因历史记录缺少时间而使列表渲染失败。</w:t>
      </w:r>
    </w:p>
    <w:p w14:paraId="4A57453D" w14:textId="77777777" w:rsidR="006F1692" w:rsidRDefault="00000000">
      <w:pPr>
        <w:pStyle w:val="21"/>
        <w:rPr>
          <w:lang w:eastAsia="zh-CN"/>
        </w:rPr>
      </w:pPr>
      <w:proofErr w:type="gramStart"/>
      <w:r>
        <w:rPr>
          <w:rFonts w:ascii="Times New Roman" w:eastAsia="宋体" w:hAnsi="Times New Roman" w:cs="Times New Roman"/>
          <w:lang w:eastAsia="zh-CN"/>
        </w:rPr>
        <w:t xml:space="preserve">9 </w:t>
      </w:r>
      <w:r>
        <w:rPr>
          <w:rFonts w:ascii="Times New Roman" w:eastAsia="宋体" w:hAnsi="Times New Roman" w:cs="Times New Roman"/>
          <w:lang w:eastAsia="zh-CN"/>
        </w:rPr>
        <w:t>设计</w:t>
      </w:r>
      <w:proofErr w:type="gramEnd"/>
      <w:r>
        <w:rPr>
          <w:rFonts w:ascii="Times New Roman" w:eastAsia="宋体" w:hAnsi="Times New Roman" w:cs="Times New Roman"/>
          <w:lang w:eastAsia="zh-CN"/>
        </w:rPr>
        <w:t>追踪与实现边界</w:t>
      </w:r>
    </w:p>
    <w:tbl>
      <w:tblPr>
        <w:tblStyle w:val="aff1"/>
        <w:tblW w:w="5000" w:type="pct"/>
        <w:jc w:val="center"/>
        <w:tblCellMar>
          <w:top w:w="40" w:type="dxa"/>
          <w:left w:w="80" w:type="dxa"/>
          <w:bottom w:w="40" w:type="dxa"/>
          <w:right w:w="80" w:type="dxa"/>
        </w:tblCellMar>
        <w:tblLook w:val="04A0" w:firstRow="1" w:lastRow="0" w:firstColumn="1" w:lastColumn="0" w:noHBand="0" w:noVBand="1"/>
      </w:tblPr>
      <w:tblGrid>
        <w:gridCol w:w="2080"/>
        <w:gridCol w:w="2092"/>
        <w:gridCol w:w="2684"/>
        <w:gridCol w:w="2092"/>
      </w:tblGrid>
      <w:tr w:rsidR="006F1692" w14:paraId="41CA2D40" w14:textId="77777777">
        <w:trPr>
          <w:cantSplit/>
          <w:tblHeader/>
          <w:jc w:val="center"/>
        </w:trPr>
        <w:tc>
          <w:tcPr>
            <w:tcW w:w="2197" w:type="dxa"/>
            <w:shd w:val="clear" w:color="auto" w:fill="E8EDF5"/>
            <w:vAlign w:val="center"/>
          </w:tcPr>
          <w:p w14:paraId="11081C57" w14:textId="77777777" w:rsidR="006F1692" w:rsidRDefault="00000000">
            <w:pPr>
              <w:spacing w:before="20" w:after="20" w:line="276" w:lineRule="auto"/>
              <w:jc w:val="center"/>
            </w:pPr>
            <w:proofErr w:type="spellStart"/>
            <w:r>
              <w:rPr>
                <w:b/>
                <w:sz w:val="18"/>
              </w:rPr>
              <w:t>课程层</w:t>
            </w:r>
            <w:proofErr w:type="spellEnd"/>
          </w:p>
        </w:tc>
        <w:tc>
          <w:tcPr>
            <w:tcW w:w="2197" w:type="dxa"/>
            <w:shd w:val="clear" w:color="auto" w:fill="E8EDF5"/>
            <w:vAlign w:val="center"/>
          </w:tcPr>
          <w:p w14:paraId="7F33EDA6" w14:textId="77777777" w:rsidR="006F1692" w:rsidRDefault="00000000">
            <w:pPr>
              <w:spacing w:before="20" w:after="20" w:line="276" w:lineRule="auto"/>
              <w:jc w:val="center"/>
            </w:pPr>
            <w:r>
              <w:rPr>
                <w:b/>
                <w:sz w:val="18"/>
              </w:rPr>
              <w:t>主要文档／图</w:t>
            </w:r>
          </w:p>
        </w:tc>
        <w:tc>
          <w:tcPr>
            <w:tcW w:w="2197" w:type="dxa"/>
            <w:shd w:val="clear" w:color="auto" w:fill="E8EDF5"/>
            <w:vAlign w:val="center"/>
          </w:tcPr>
          <w:p w14:paraId="0630F46A" w14:textId="77777777" w:rsidR="006F1692" w:rsidRDefault="00000000">
            <w:pPr>
              <w:spacing w:before="20" w:after="20" w:line="276" w:lineRule="auto"/>
              <w:jc w:val="center"/>
            </w:pPr>
            <w:r>
              <w:rPr>
                <w:b/>
                <w:sz w:val="18"/>
              </w:rPr>
              <w:t>当前实现入口</w:t>
            </w:r>
          </w:p>
        </w:tc>
        <w:tc>
          <w:tcPr>
            <w:tcW w:w="2197" w:type="dxa"/>
            <w:shd w:val="clear" w:color="auto" w:fill="E8EDF5"/>
            <w:vAlign w:val="center"/>
          </w:tcPr>
          <w:p w14:paraId="1F1D4AC5" w14:textId="77777777" w:rsidR="006F1692" w:rsidRDefault="00000000">
            <w:pPr>
              <w:spacing w:before="20" w:after="20" w:line="276" w:lineRule="auto"/>
              <w:jc w:val="center"/>
            </w:pPr>
            <w:r>
              <w:rPr>
                <w:b/>
                <w:sz w:val="18"/>
              </w:rPr>
              <w:t>对齐结论</w:t>
            </w:r>
          </w:p>
        </w:tc>
      </w:tr>
      <w:tr w:rsidR="006F1692" w14:paraId="16DE949B" w14:textId="77777777">
        <w:trPr>
          <w:cantSplit/>
          <w:jc w:val="center"/>
        </w:trPr>
        <w:tc>
          <w:tcPr>
            <w:tcW w:w="2197" w:type="dxa"/>
            <w:vAlign w:val="center"/>
          </w:tcPr>
          <w:p w14:paraId="0436C73F" w14:textId="77777777" w:rsidR="006F1692" w:rsidRDefault="00000000">
            <w:pPr>
              <w:spacing w:before="20" w:after="20" w:line="276" w:lineRule="auto"/>
            </w:pPr>
            <w:r>
              <w:rPr>
                <w:sz w:val="18"/>
              </w:rPr>
              <w:t xml:space="preserve">A </w:t>
            </w:r>
            <w:r>
              <w:rPr>
                <w:sz w:val="18"/>
              </w:rPr>
              <w:t>业务建模</w:t>
            </w:r>
          </w:p>
        </w:tc>
        <w:tc>
          <w:tcPr>
            <w:tcW w:w="2197" w:type="dxa"/>
            <w:vAlign w:val="center"/>
          </w:tcPr>
          <w:p w14:paraId="44866AF1" w14:textId="77777777" w:rsidR="006F1692" w:rsidRDefault="00000000">
            <w:pPr>
              <w:spacing w:before="20" w:after="20" w:line="276" w:lineRule="auto"/>
              <w:rPr>
                <w:lang w:eastAsia="zh-CN"/>
              </w:rPr>
            </w:pPr>
            <w:r>
              <w:rPr>
                <w:sz w:val="18"/>
                <w:lang w:eastAsia="zh-CN"/>
              </w:rPr>
              <w:t>愿景、业务用例图、</w:t>
            </w:r>
            <w:proofErr w:type="gramStart"/>
            <w:r>
              <w:rPr>
                <w:sz w:val="18"/>
                <w:lang w:eastAsia="zh-CN"/>
              </w:rPr>
              <w:t>现状／</w:t>
            </w:r>
            <w:proofErr w:type="gramEnd"/>
            <w:r>
              <w:rPr>
                <w:sz w:val="18"/>
                <w:lang w:eastAsia="zh-CN"/>
              </w:rPr>
              <w:t>改进业务序列图</w:t>
            </w:r>
          </w:p>
        </w:tc>
        <w:tc>
          <w:tcPr>
            <w:tcW w:w="2197" w:type="dxa"/>
            <w:vAlign w:val="center"/>
          </w:tcPr>
          <w:p w14:paraId="73C17C16" w14:textId="77777777" w:rsidR="006F1692" w:rsidRDefault="00000000">
            <w:pPr>
              <w:spacing w:before="20" w:after="20" w:line="276" w:lineRule="auto"/>
            </w:pPr>
            <w:r>
              <w:rPr>
                <w:rFonts w:ascii="Consolas" w:hAnsi="Consolas" w:cs="Consolas"/>
                <w:sz w:val="17"/>
              </w:rPr>
              <w:t>pages/</w:t>
            </w:r>
            <w:proofErr w:type="spellStart"/>
            <w:r>
              <w:rPr>
                <w:rFonts w:ascii="Consolas" w:hAnsi="Consolas" w:cs="Consolas"/>
                <w:sz w:val="17"/>
              </w:rPr>
              <w:t>collaboration</w:t>
            </w:r>
            <w:r>
              <w:rPr>
                <w:sz w:val="18"/>
              </w:rPr>
              <w:t>、</w:t>
            </w:r>
            <w:r>
              <w:rPr>
                <w:rFonts w:ascii="Consolas" w:hAnsi="Consolas" w:cs="Consolas"/>
                <w:sz w:val="17"/>
              </w:rPr>
              <w:t>externalRequest</w:t>
            </w:r>
            <w:r>
              <w:rPr>
                <w:sz w:val="18"/>
              </w:rPr>
              <w:t>、</w:t>
            </w:r>
            <w:r>
              <w:rPr>
                <w:rFonts w:ascii="Consolas" w:hAnsi="Consolas" w:cs="Consolas"/>
                <w:sz w:val="17"/>
              </w:rPr>
              <w:t>operationsLayout</w:t>
            </w:r>
            <w:proofErr w:type="spellEnd"/>
          </w:p>
        </w:tc>
        <w:tc>
          <w:tcPr>
            <w:tcW w:w="2197" w:type="dxa"/>
            <w:vAlign w:val="center"/>
          </w:tcPr>
          <w:p w14:paraId="60C23E58" w14:textId="77777777" w:rsidR="006F1692" w:rsidRDefault="00000000">
            <w:pPr>
              <w:spacing w:before="20" w:after="20" w:line="276" w:lineRule="auto"/>
              <w:rPr>
                <w:lang w:eastAsia="zh-CN"/>
              </w:rPr>
            </w:pPr>
            <w:r>
              <w:rPr>
                <w:sz w:val="18"/>
                <w:lang w:eastAsia="zh-CN"/>
              </w:rPr>
              <w:t>当前小程序已覆盖外部需求和排版流程；人工现状仍是课程访谈基线</w:t>
            </w:r>
          </w:p>
        </w:tc>
      </w:tr>
      <w:tr w:rsidR="006F1692" w14:paraId="508C568C" w14:textId="77777777">
        <w:trPr>
          <w:cantSplit/>
          <w:jc w:val="center"/>
        </w:trPr>
        <w:tc>
          <w:tcPr>
            <w:tcW w:w="2197" w:type="dxa"/>
            <w:vAlign w:val="center"/>
          </w:tcPr>
          <w:p w14:paraId="73F7C197" w14:textId="77777777" w:rsidR="006F1692" w:rsidRDefault="00000000">
            <w:pPr>
              <w:spacing w:before="20" w:after="20" w:line="276" w:lineRule="auto"/>
            </w:pPr>
            <w:r>
              <w:rPr>
                <w:sz w:val="18"/>
              </w:rPr>
              <w:t xml:space="preserve">B </w:t>
            </w:r>
            <w:proofErr w:type="spellStart"/>
            <w:r>
              <w:rPr>
                <w:sz w:val="18"/>
              </w:rPr>
              <w:t>需求</w:t>
            </w:r>
            <w:proofErr w:type="spellEnd"/>
          </w:p>
        </w:tc>
        <w:tc>
          <w:tcPr>
            <w:tcW w:w="2197" w:type="dxa"/>
            <w:vAlign w:val="center"/>
          </w:tcPr>
          <w:p w14:paraId="02CAC268" w14:textId="77777777" w:rsidR="006F1692" w:rsidRDefault="00000000">
            <w:pPr>
              <w:spacing w:before="20" w:after="20" w:line="276" w:lineRule="auto"/>
              <w:rPr>
                <w:lang w:eastAsia="zh-CN"/>
              </w:rPr>
            </w:pPr>
            <w:r>
              <w:rPr>
                <w:sz w:val="18"/>
                <w:lang w:eastAsia="zh-CN"/>
              </w:rPr>
              <w:t>系统用例图、</w:t>
            </w:r>
            <w:proofErr w:type="gramStart"/>
            <w:r>
              <w:rPr>
                <w:sz w:val="18"/>
                <w:lang w:eastAsia="zh-CN"/>
              </w:rPr>
              <w:t xml:space="preserve">28 </w:t>
            </w:r>
            <w:r>
              <w:rPr>
                <w:sz w:val="18"/>
                <w:lang w:eastAsia="zh-CN"/>
              </w:rPr>
              <w:t>份</w:t>
            </w:r>
            <w:proofErr w:type="gramEnd"/>
            <w:r>
              <w:rPr>
                <w:sz w:val="18"/>
                <w:lang w:eastAsia="zh-CN"/>
              </w:rPr>
              <w:t>用例规约</w:t>
            </w:r>
          </w:p>
        </w:tc>
        <w:tc>
          <w:tcPr>
            <w:tcW w:w="2197" w:type="dxa"/>
            <w:vAlign w:val="center"/>
          </w:tcPr>
          <w:p w14:paraId="3790CFB2" w14:textId="77777777" w:rsidR="006F1692" w:rsidRDefault="00000000">
            <w:pPr>
              <w:spacing w:before="20" w:after="20" w:line="276" w:lineRule="auto"/>
            </w:pPr>
            <w:proofErr w:type="spellStart"/>
            <w:r>
              <w:rPr>
                <w:rFonts w:ascii="Consolas" w:hAnsi="Consolas" w:cs="Consolas"/>
                <w:sz w:val="17"/>
              </w:rPr>
              <w:t>cloudfunctions</w:t>
            </w:r>
            <w:proofErr w:type="spellEnd"/>
            <w:r>
              <w:rPr>
                <w:rFonts w:ascii="Consolas" w:hAnsi="Consolas" w:cs="Consolas"/>
                <w:sz w:val="17"/>
              </w:rPr>
              <w:t>/</w:t>
            </w:r>
            <w:proofErr w:type="spellStart"/>
            <w:r>
              <w:rPr>
                <w:rFonts w:ascii="Consolas" w:hAnsi="Consolas" w:cs="Consolas"/>
                <w:sz w:val="17"/>
              </w:rPr>
              <w:t>api</w:t>
            </w:r>
            <w:proofErr w:type="spellEnd"/>
            <w:r>
              <w:rPr>
                <w:rFonts w:ascii="Consolas" w:hAnsi="Consolas" w:cs="Consolas"/>
                <w:sz w:val="17"/>
              </w:rPr>
              <w:t>/index.js</w:t>
            </w:r>
            <w:r>
              <w:rPr>
                <w:sz w:val="18"/>
              </w:rPr>
              <w:t xml:space="preserve"> </w:t>
            </w:r>
            <w:proofErr w:type="spellStart"/>
            <w:r>
              <w:rPr>
                <w:sz w:val="18"/>
              </w:rPr>
              <w:t>各业务</w:t>
            </w:r>
            <w:proofErr w:type="spellEnd"/>
            <w:r>
              <w:rPr>
                <w:sz w:val="18"/>
              </w:rPr>
              <w:t xml:space="preserve"> action</w:t>
            </w:r>
          </w:p>
        </w:tc>
        <w:tc>
          <w:tcPr>
            <w:tcW w:w="2197" w:type="dxa"/>
            <w:vAlign w:val="center"/>
          </w:tcPr>
          <w:p w14:paraId="497CB72F" w14:textId="77777777" w:rsidR="006F1692" w:rsidRDefault="00000000">
            <w:pPr>
              <w:spacing w:before="20" w:after="20" w:line="276" w:lineRule="auto"/>
              <w:rPr>
                <w:lang w:eastAsia="zh-CN"/>
              </w:rPr>
            </w:pPr>
            <w:r>
              <w:rPr>
                <w:sz w:val="18"/>
                <w:lang w:eastAsia="zh-CN"/>
              </w:rPr>
              <w:t>规约描述业务责任，不写界面控件；目标系统角色仍为管理员、部长、普通成员</w:t>
            </w:r>
          </w:p>
        </w:tc>
      </w:tr>
      <w:tr w:rsidR="006F1692" w14:paraId="46DDFB1E" w14:textId="77777777">
        <w:trPr>
          <w:cantSplit/>
          <w:jc w:val="center"/>
        </w:trPr>
        <w:tc>
          <w:tcPr>
            <w:tcW w:w="2197" w:type="dxa"/>
            <w:vAlign w:val="center"/>
          </w:tcPr>
          <w:p w14:paraId="32E115D9" w14:textId="77777777" w:rsidR="006F1692" w:rsidRDefault="00000000">
            <w:pPr>
              <w:spacing w:before="20" w:after="20" w:line="276" w:lineRule="auto"/>
            </w:pPr>
            <w:r>
              <w:rPr>
                <w:sz w:val="18"/>
              </w:rPr>
              <w:lastRenderedPageBreak/>
              <w:t xml:space="preserve">C </w:t>
            </w:r>
            <w:proofErr w:type="spellStart"/>
            <w:r>
              <w:rPr>
                <w:sz w:val="18"/>
              </w:rPr>
              <w:t>分析</w:t>
            </w:r>
            <w:proofErr w:type="spellEnd"/>
          </w:p>
        </w:tc>
        <w:tc>
          <w:tcPr>
            <w:tcW w:w="2197" w:type="dxa"/>
            <w:vAlign w:val="center"/>
          </w:tcPr>
          <w:p w14:paraId="000FE946" w14:textId="77777777" w:rsidR="006F1692" w:rsidRDefault="00000000">
            <w:pPr>
              <w:spacing w:before="20" w:after="20" w:line="276" w:lineRule="auto"/>
              <w:rPr>
                <w:lang w:eastAsia="zh-CN"/>
              </w:rPr>
            </w:pPr>
            <w:r>
              <w:rPr>
                <w:sz w:val="18"/>
                <w:lang w:eastAsia="zh-CN"/>
              </w:rPr>
              <w:t>类图、</w:t>
            </w:r>
            <w:proofErr w:type="gramStart"/>
            <w:r>
              <w:rPr>
                <w:sz w:val="18"/>
                <w:lang w:eastAsia="zh-CN"/>
              </w:rPr>
              <w:t xml:space="preserve">28 </w:t>
            </w:r>
            <w:r>
              <w:rPr>
                <w:sz w:val="18"/>
                <w:lang w:eastAsia="zh-CN"/>
              </w:rPr>
              <w:t>张</w:t>
            </w:r>
            <w:proofErr w:type="gramEnd"/>
            <w:r>
              <w:rPr>
                <w:sz w:val="18"/>
                <w:lang w:eastAsia="zh-CN"/>
              </w:rPr>
              <w:t>分析序列图、</w:t>
            </w:r>
            <w:proofErr w:type="gramStart"/>
            <w:r>
              <w:rPr>
                <w:sz w:val="18"/>
                <w:lang w:eastAsia="zh-CN"/>
              </w:rPr>
              <w:t xml:space="preserve">7 </w:t>
            </w:r>
            <w:r>
              <w:rPr>
                <w:sz w:val="18"/>
                <w:lang w:eastAsia="zh-CN"/>
              </w:rPr>
              <w:t>张</w:t>
            </w:r>
            <w:proofErr w:type="gramEnd"/>
            <w:r>
              <w:rPr>
                <w:sz w:val="18"/>
                <w:lang w:eastAsia="zh-CN"/>
              </w:rPr>
              <w:t>状态机图</w:t>
            </w:r>
          </w:p>
        </w:tc>
        <w:tc>
          <w:tcPr>
            <w:tcW w:w="2197" w:type="dxa"/>
            <w:vAlign w:val="center"/>
          </w:tcPr>
          <w:p w14:paraId="7D74C1D2" w14:textId="77777777" w:rsidR="006F1692" w:rsidRDefault="00000000">
            <w:pPr>
              <w:spacing w:before="20" w:after="20" w:line="276" w:lineRule="auto"/>
              <w:rPr>
                <w:lang w:eastAsia="zh-CN"/>
              </w:rPr>
            </w:pPr>
            <w:r>
              <w:rPr>
                <w:sz w:val="18"/>
                <w:lang w:eastAsia="zh-CN"/>
              </w:rPr>
              <w:t>云函数控制逻辑和业务集合</w:t>
            </w:r>
          </w:p>
        </w:tc>
        <w:tc>
          <w:tcPr>
            <w:tcW w:w="2197" w:type="dxa"/>
            <w:vAlign w:val="center"/>
          </w:tcPr>
          <w:p w14:paraId="033C999E" w14:textId="77777777" w:rsidR="006F1692" w:rsidRDefault="00000000">
            <w:pPr>
              <w:spacing w:before="20" w:after="20" w:line="276" w:lineRule="auto"/>
              <w:rPr>
                <w:lang w:eastAsia="zh-CN"/>
              </w:rPr>
            </w:pPr>
            <w:r>
              <w:rPr>
                <w:sz w:val="18"/>
                <w:lang w:eastAsia="zh-CN"/>
              </w:rPr>
              <w:t>分析实体与状态映射到当前功能；通用流转的未确认制度仍标为拟开发规则</w:t>
            </w:r>
          </w:p>
        </w:tc>
      </w:tr>
      <w:tr w:rsidR="006F1692" w14:paraId="38238F15" w14:textId="77777777">
        <w:trPr>
          <w:cantSplit/>
          <w:jc w:val="center"/>
        </w:trPr>
        <w:tc>
          <w:tcPr>
            <w:tcW w:w="2197" w:type="dxa"/>
            <w:vAlign w:val="center"/>
          </w:tcPr>
          <w:p w14:paraId="4CF79AFF" w14:textId="77777777" w:rsidR="006F1692" w:rsidRDefault="00000000">
            <w:pPr>
              <w:spacing w:before="20" w:after="20" w:line="276" w:lineRule="auto"/>
            </w:pPr>
            <w:r>
              <w:rPr>
                <w:sz w:val="18"/>
              </w:rPr>
              <w:t xml:space="preserve">D </w:t>
            </w:r>
            <w:proofErr w:type="spellStart"/>
            <w:r>
              <w:rPr>
                <w:sz w:val="18"/>
              </w:rPr>
              <w:t>设计</w:t>
            </w:r>
            <w:proofErr w:type="spellEnd"/>
          </w:p>
        </w:tc>
        <w:tc>
          <w:tcPr>
            <w:tcW w:w="2197" w:type="dxa"/>
            <w:vAlign w:val="center"/>
          </w:tcPr>
          <w:p w14:paraId="52020519" w14:textId="77777777" w:rsidR="006F1692" w:rsidRDefault="00000000">
            <w:pPr>
              <w:spacing w:before="20" w:after="20" w:line="276" w:lineRule="auto"/>
              <w:rPr>
                <w:lang w:eastAsia="zh-CN"/>
              </w:rPr>
            </w:pPr>
            <w:r>
              <w:rPr>
                <w:sz w:val="18"/>
                <w:lang w:eastAsia="zh-CN"/>
              </w:rPr>
              <w:t>数据层、业务层、表示层</w:t>
            </w:r>
          </w:p>
        </w:tc>
        <w:tc>
          <w:tcPr>
            <w:tcW w:w="2197" w:type="dxa"/>
            <w:vAlign w:val="center"/>
          </w:tcPr>
          <w:p w14:paraId="328A6F78" w14:textId="77777777" w:rsidR="006F1692" w:rsidRDefault="00000000">
            <w:pPr>
              <w:spacing w:before="20" w:after="20" w:line="276" w:lineRule="auto"/>
            </w:pPr>
            <w:proofErr w:type="spellStart"/>
            <w:r>
              <w:rPr>
                <w:sz w:val="18"/>
              </w:rPr>
              <w:t>CloudBase</w:t>
            </w:r>
            <w:proofErr w:type="spellEnd"/>
            <w:r>
              <w:rPr>
                <w:sz w:val="18"/>
              </w:rPr>
              <w:t xml:space="preserve"> </w:t>
            </w:r>
            <w:r>
              <w:rPr>
                <w:sz w:val="18"/>
              </w:rPr>
              <w:t>集合、云函数、</w:t>
            </w:r>
            <w:r>
              <w:rPr>
                <w:sz w:val="18"/>
              </w:rPr>
              <w:t xml:space="preserve">22 </w:t>
            </w:r>
            <w:proofErr w:type="spellStart"/>
            <w:r>
              <w:rPr>
                <w:sz w:val="18"/>
              </w:rPr>
              <w:t>个页面和附件组件</w:t>
            </w:r>
            <w:proofErr w:type="spellEnd"/>
          </w:p>
        </w:tc>
        <w:tc>
          <w:tcPr>
            <w:tcW w:w="2197" w:type="dxa"/>
            <w:vAlign w:val="center"/>
          </w:tcPr>
          <w:p w14:paraId="03E30AD7" w14:textId="77777777" w:rsidR="006F1692" w:rsidRDefault="00000000">
            <w:pPr>
              <w:spacing w:before="20" w:after="20" w:line="276" w:lineRule="auto"/>
              <w:rPr>
                <w:lang w:eastAsia="zh-CN"/>
              </w:rPr>
            </w:pPr>
            <w:r>
              <w:rPr>
                <w:sz w:val="18"/>
                <w:lang w:eastAsia="zh-CN"/>
              </w:rPr>
              <w:t>关系模型是规范化目标；当前云数据库结构以代码和导出为准，未宣称已完成迁移</w:t>
            </w:r>
          </w:p>
        </w:tc>
      </w:tr>
    </w:tbl>
    <w:p w14:paraId="4734DC37" w14:textId="77777777" w:rsidR="006F1692" w:rsidRDefault="006F1692">
      <w:pPr>
        <w:spacing w:line="144" w:lineRule="auto"/>
        <w:rPr>
          <w:lang w:eastAsia="zh-CN"/>
        </w:rPr>
      </w:pPr>
    </w:p>
    <w:p w14:paraId="51F0FDAD" w14:textId="77777777" w:rsidR="006F1692" w:rsidRDefault="00000000">
      <w:pPr>
        <w:spacing w:after="40"/>
        <w:ind w:firstLineChars="200" w:firstLine="480"/>
        <w:rPr>
          <w:lang w:eastAsia="zh-CN"/>
        </w:rPr>
      </w:pPr>
      <w:r>
        <w:rPr>
          <w:lang w:eastAsia="zh-CN"/>
        </w:rPr>
        <w:t>课程关系模型与可用小程序的统一方式是</w:t>
      </w:r>
      <w:r>
        <w:rPr>
          <w:lang w:eastAsia="zh-CN"/>
        </w:rPr>
        <w:t>“</w:t>
      </w:r>
      <w:r>
        <w:rPr>
          <w:lang w:eastAsia="zh-CN"/>
        </w:rPr>
        <w:t>业务事实和名称统一，存储形态分阶段演进</w:t>
      </w:r>
      <w:r>
        <w:rPr>
          <w:lang w:eastAsia="zh-CN"/>
        </w:rPr>
        <w:t>”</w:t>
      </w:r>
      <w:r>
        <w:rPr>
          <w:lang w:eastAsia="zh-CN"/>
        </w:rPr>
        <w:t>：当前版本继续使用</w:t>
      </w:r>
      <w:r>
        <w:rPr>
          <w:lang w:eastAsia="zh-CN"/>
        </w:rPr>
        <w:t xml:space="preserve"> </w:t>
      </w:r>
      <w:r>
        <w:rPr>
          <w:rFonts w:ascii="Consolas" w:hAnsi="Consolas" w:cs="Consolas"/>
          <w:sz w:val="23"/>
          <w:lang w:eastAsia="zh-CN"/>
        </w:rPr>
        <w:t>handoffs</w:t>
      </w:r>
      <w:r>
        <w:rPr>
          <w:lang w:eastAsia="zh-CN"/>
        </w:rPr>
        <w:t xml:space="preserve"> </w:t>
      </w:r>
      <w:r>
        <w:rPr>
          <w:lang w:eastAsia="zh-CN"/>
        </w:rPr>
        <w:t>等集合保证可用，后续迁移到本章关系表时必须保持来源、责任、状态、附件、审核和计量的语义不变，并通过回归测试和可回退迁移完成切换。</w:t>
      </w:r>
    </w:p>
    <w:sectPr w:rsidR="006F1692" w:rsidSect="00034616">
      <w:headerReference w:type="default" r:id="rId172"/>
      <w:footerReference w:type="default" r:id="rId173"/>
      <w:pgSz w:w="11906" w:h="16838"/>
      <w:pgMar w:top="1417" w:right="1559" w:bottom="1417" w:left="155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9966" w14:textId="77777777" w:rsidR="00E70E0F" w:rsidRDefault="00E70E0F">
      <w:pPr>
        <w:spacing w:line="240" w:lineRule="auto"/>
      </w:pPr>
      <w:r>
        <w:separator/>
      </w:r>
    </w:p>
  </w:endnote>
  <w:endnote w:type="continuationSeparator" w:id="0">
    <w:p w14:paraId="314D342A" w14:textId="77777777" w:rsidR="00E70E0F" w:rsidRDefault="00E70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709B" w14:textId="77777777" w:rsidR="006F1692" w:rsidRDefault="00000000">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69E7E" w14:textId="77777777" w:rsidR="00E70E0F" w:rsidRDefault="00E70E0F">
      <w:pPr>
        <w:spacing w:line="240" w:lineRule="auto"/>
      </w:pPr>
      <w:r>
        <w:separator/>
      </w:r>
    </w:p>
  </w:footnote>
  <w:footnote w:type="continuationSeparator" w:id="0">
    <w:p w14:paraId="3AEF8B90" w14:textId="77777777" w:rsidR="00E70E0F" w:rsidRDefault="00E70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48138" w14:textId="77777777" w:rsidR="006F1692" w:rsidRDefault="00000000">
    <w:pPr>
      <w:pStyle w:val="a5"/>
      <w:jc w:val="right"/>
      <w:rPr>
        <w:lang w:eastAsia="zh-CN"/>
      </w:rPr>
    </w:pPr>
    <w:r>
      <w:rPr>
        <w:color w:val="808080"/>
        <w:sz w:val="18"/>
        <w:lang w:eastAsia="zh-CN"/>
      </w:rPr>
      <w:t>青年传媒中心系统分析与设计课程作业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41085298">
    <w:abstractNumId w:val="8"/>
  </w:num>
  <w:num w:numId="2" w16cid:durableId="1383601523">
    <w:abstractNumId w:val="6"/>
  </w:num>
  <w:num w:numId="3" w16cid:durableId="317419826">
    <w:abstractNumId w:val="5"/>
  </w:num>
  <w:num w:numId="4" w16cid:durableId="66074068">
    <w:abstractNumId w:val="4"/>
  </w:num>
  <w:num w:numId="5" w16cid:durableId="495193433">
    <w:abstractNumId w:val="7"/>
  </w:num>
  <w:num w:numId="6" w16cid:durableId="1781217345">
    <w:abstractNumId w:val="3"/>
  </w:num>
  <w:num w:numId="7" w16cid:durableId="1157070379">
    <w:abstractNumId w:val="2"/>
  </w:num>
  <w:num w:numId="8" w16cid:durableId="1384210993">
    <w:abstractNumId w:val="1"/>
  </w:num>
  <w:num w:numId="9" w16cid:durableId="138209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692"/>
    <w:rsid w:val="00966D42"/>
    <w:rsid w:val="00A2008E"/>
    <w:rsid w:val="00AA1D8D"/>
    <w:rsid w:val="00B47730"/>
    <w:rsid w:val="00CB0664"/>
    <w:rsid w:val="00E70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355333"/>
  <w14:defaultImageDpi w14:val="300"/>
  <w15:docId w15:val="{8B4C6C15-B3B2-4F54-87B2-8B63F4E75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280" w:after="160" w:line="324" w:lineRule="auto"/>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20" w:line="324" w:lineRule="auto"/>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80" w:line="324"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120" w:after="60" w:line="324" w:lineRule="auto"/>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diagrams/analysis/seq-uc-org-001.puml" TargetMode="External"/><Relationship Id="rId21" Type="http://schemas.openxmlformats.org/officeDocument/2006/relationships/image" Target="media/image7.png"/><Relationship Id="rId42" Type="http://schemas.openxmlformats.org/officeDocument/2006/relationships/hyperlink" Target="diagrams/analysis/class-workflow.puml" TargetMode="External"/><Relationship Id="rId63" Type="http://schemas.openxmlformats.org/officeDocument/2006/relationships/hyperlink" Target="diagrams/analysis/seq-uc-auth-001.puml" TargetMode="External"/><Relationship Id="rId84" Type="http://schemas.openxmlformats.org/officeDocument/2006/relationships/hyperlink" Target="diagrams/analysis/seq-uc-pr-003.puml" TargetMode="External"/><Relationship Id="rId138" Type="http://schemas.openxmlformats.org/officeDocument/2006/relationships/hyperlink" Target="diagrams/analysis/seq-uc-ol-002.puml" TargetMode="External"/><Relationship Id="rId159" Type="http://schemas.openxmlformats.org/officeDocument/2006/relationships/hyperlink" Target="diagrams/analysis/state-workflow.puml" TargetMode="External"/><Relationship Id="rId170" Type="http://schemas.openxmlformats.org/officeDocument/2006/relationships/hyperlink" Target="diagrams/database/db-overview.png" TargetMode="External"/><Relationship Id="rId107" Type="http://schemas.openxmlformats.org/officeDocument/2006/relationships/image" Target="media/image38.png"/><Relationship Id="rId11" Type="http://schemas.openxmlformats.org/officeDocument/2006/relationships/image" Target="media/image2.png"/><Relationship Id="rId32" Type="http://schemas.openxmlformats.org/officeDocument/2006/relationships/hyperlink" Target="diagrams/system-use-case-workflow.puml" TargetMode="External"/><Relationship Id="rId53" Type="http://schemas.openxmlformats.org/officeDocument/2006/relationships/image" Target="media/image20.png"/><Relationship Id="rId74" Type="http://schemas.openxmlformats.org/officeDocument/2006/relationships/image" Target="media/image27.png"/><Relationship Id="rId128" Type="http://schemas.openxmlformats.org/officeDocument/2006/relationships/image" Target="media/image45.png"/><Relationship Id="rId149" Type="http://schemas.openxmlformats.org/officeDocument/2006/relationships/image" Target="media/image52.png"/><Relationship Id="rId5" Type="http://schemas.openxmlformats.org/officeDocument/2006/relationships/webSettings" Target="webSettings.xml"/><Relationship Id="rId95" Type="http://schemas.openxmlformats.org/officeDocument/2006/relationships/image" Target="media/image34.png"/><Relationship Id="rId160" Type="http://schemas.openxmlformats.org/officeDocument/2006/relationships/hyperlink" Target="diagrams/analysis/state-workflow.svg" TargetMode="External"/><Relationship Id="rId22" Type="http://schemas.openxmlformats.org/officeDocument/2006/relationships/hyperlink" Target="diagrams/improved-business-sequence-external-request.puml" TargetMode="External"/><Relationship Id="rId43" Type="http://schemas.openxmlformats.org/officeDocument/2006/relationships/hyperlink" Target="diagrams/analysis/class-workflow.svg" TargetMode="External"/><Relationship Id="rId64" Type="http://schemas.openxmlformats.org/officeDocument/2006/relationships/hyperlink" Target="diagrams/analysis/seq-uc-auth-001.svg" TargetMode="External"/><Relationship Id="rId118" Type="http://schemas.openxmlformats.org/officeDocument/2006/relationships/hyperlink" Target="diagrams/analysis/seq-uc-org-001.svg" TargetMode="External"/><Relationship Id="rId139" Type="http://schemas.openxmlformats.org/officeDocument/2006/relationships/hyperlink" Target="diagrams/analysis/seq-uc-ol-002.svg" TargetMode="External"/><Relationship Id="rId85" Type="http://schemas.openxmlformats.org/officeDocument/2006/relationships/hyperlink" Target="diagrams/analysis/seq-uc-pr-003.svg" TargetMode="External"/><Relationship Id="rId150" Type="http://schemas.openxmlformats.org/officeDocument/2006/relationships/hyperlink" Target="diagrams/analysis/state-production.puml" TargetMode="External"/><Relationship Id="rId171" Type="http://schemas.openxmlformats.org/officeDocument/2006/relationships/hyperlink" Target="diagrams/database/db-overview.puml" TargetMode="External"/><Relationship Id="rId12" Type="http://schemas.openxmlformats.org/officeDocument/2006/relationships/hyperlink" Target="diagrams/current-business-sequence-weekly-statistics.puml" TargetMode="External"/><Relationship Id="rId33" Type="http://schemas.openxmlformats.org/officeDocument/2006/relationships/image" Target="media/image13.png"/><Relationship Id="rId108" Type="http://schemas.openxmlformats.org/officeDocument/2006/relationships/hyperlink" Target="diagrams/analysis/seq-uc-rv-002.puml" TargetMode="External"/><Relationship Id="rId129" Type="http://schemas.openxmlformats.org/officeDocument/2006/relationships/hyperlink" Target="diagrams/analysis/seq-uc-er-003.puml" TargetMode="External"/><Relationship Id="rId54" Type="http://schemas.openxmlformats.org/officeDocument/2006/relationships/hyperlink" Target="diagrams/analysis/class-controls-production.puml" TargetMode="External"/><Relationship Id="rId75" Type="http://schemas.openxmlformats.org/officeDocument/2006/relationships/hyperlink" Target="diagrams/analysis/seq-uc-ed-004.puml" TargetMode="External"/><Relationship Id="rId96" Type="http://schemas.openxmlformats.org/officeDocument/2006/relationships/hyperlink" Target="diagrams/analysis/seq-uc-fl-002.puml" TargetMode="External"/><Relationship Id="rId140" Type="http://schemas.openxmlformats.org/officeDocument/2006/relationships/image" Target="media/image49.png"/><Relationship Id="rId161"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diagrams/system-use-case-overview.svg" TargetMode="External"/><Relationship Id="rId49" Type="http://schemas.openxmlformats.org/officeDocument/2006/relationships/hyperlink" Target="diagrams/analysis/class-responsibilities.svg" TargetMode="External"/><Relationship Id="rId114" Type="http://schemas.openxmlformats.org/officeDocument/2006/relationships/hyperlink" Target="diagrams/analysis/seq-uc-stat-001.puml" TargetMode="External"/><Relationship Id="rId119" Type="http://schemas.openxmlformats.org/officeDocument/2006/relationships/image" Target="media/image42.png"/><Relationship Id="rId44" Type="http://schemas.openxmlformats.org/officeDocument/2006/relationships/image" Target="media/image17.png"/><Relationship Id="rId60" Type="http://schemas.openxmlformats.org/officeDocument/2006/relationships/hyperlink" Target="diagrams/analysis/class-controls-support.puml" TargetMode="External"/><Relationship Id="rId65" Type="http://schemas.openxmlformats.org/officeDocument/2006/relationships/image" Target="media/image24.png"/><Relationship Id="rId81" Type="http://schemas.openxmlformats.org/officeDocument/2006/relationships/hyperlink" Target="diagrams/analysis/seq-uc-pr-002.puml" TargetMode="External"/><Relationship Id="rId86" Type="http://schemas.openxmlformats.org/officeDocument/2006/relationships/image" Target="media/image31.png"/><Relationship Id="rId130" Type="http://schemas.openxmlformats.org/officeDocument/2006/relationships/hyperlink" Target="diagrams/analysis/seq-uc-er-003.svg" TargetMode="External"/><Relationship Id="rId135" Type="http://schemas.openxmlformats.org/officeDocument/2006/relationships/hyperlink" Target="diagrams/analysis/seq-uc-ol-001.puml" TargetMode="External"/><Relationship Id="rId151" Type="http://schemas.openxmlformats.org/officeDocument/2006/relationships/hyperlink" Target="diagrams/analysis/state-production.svg" TargetMode="External"/><Relationship Id="rId156" Type="http://schemas.openxmlformats.org/officeDocument/2006/relationships/hyperlink" Target="diagrams/analysis/state-stage-design.puml" TargetMode="External"/><Relationship Id="rId172"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diagrams/improved-business-sequence-general-workflow.puml" TargetMode="External"/><Relationship Id="rId39" Type="http://schemas.openxmlformats.org/officeDocument/2006/relationships/hyperlink" Target="diagrams/analysis/class-production.puml" TargetMode="External"/><Relationship Id="rId109" Type="http://schemas.openxmlformats.org/officeDocument/2006/relationships/hyperlink" Target="diagrams/analysis/seq-uc-rv-002.svg" TargetMode="External"/><Relationship Id="rId34" Type="http://schemas.openxmlformats.org/officeDocument/2006/relationships/hyperlink" Target="diagrams/system-use-case-statistics.puml" TargetMode="External"/><Relationship Id="rId50" Type="http://schemas.openxmlformats.org/officeDocument/2006/relationships/image" Target="media/image19.png"/><Relationship Id="rId55" Type="http://schemas.openxmlformats.org/officeDocument/2006/relationships/hyperlink" Target="diagrams/analysis/class-controls-production.svg" TargetMode="External"/><Relationship Id="rId76" Type="http://schemas.openxmlformats.org/officeDocument/2006/relationships/hyperlink" Target="diagrams/analysis/seq-uc-ed-004.svg" TargetMode="External"/><Relationship Id="rId97" Type="http://schemas.openxmlformats.org/officeDocument/2006/relationships/hyperlink" Target="diagrams/analysis/seq-uc-fl-002.svg" TargetMode="External"/><Relationship Id="rId104" Type="http://schemas.openxmlformats.org/officeDocument/2006/relationships/image" Target="media/image37.png"/><Relationship Id="rId120" Type="http://schemas.openxmlformats.org/officeDocument/2006/relationships/hyperlink" Target="diagrams/analysis/seq-uc-view-001.puml" TargetMode="External"/><Relationship Id="rId125" Type="http://schemas.openxmlformats.org/officeDocument/2006/relationships/image" Target="media/image44.png"/><Relationship Id="rId141" Type="http://schemas.openxmlformats.org/officeDocument/2006/relationships/hyperlink" Target="diagrams/analysis/seq-uc-ol-003.puml" TargetMode="External"/><Relationship Id="rId146" Type="http://schemas.openxmlformats.org/officeDocument/2006/relationships/image" Target="media/image51.png"/><Relationship Id="rId167" Type="http://schemas.openxmlformats.org/officeDocument/2006/relationships/hyperlink" Target="database/schema.sqlite.sql" TargetMode="External"/><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image" Target="media/image33.png"/><Relationship Id="rId162" Type="http://schemas.openxmlformats.org/officeDocument/2006/relationships/hyperlink" Target="diagrams/analysis/state-external-request.puml" TargetMode="Externa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hyperlink" Target="diagrams/improved-business-sequence-operations-layout.puml" TargetMode="External"/><Relationship Id="rId40" Type="http://schemas.openxmlformats.org/officeDocument/2006/relationships/hyperlink" Target="diagrams/analysis/class-production.svg" TargetMode="External"/><Relationship Id="rId45" Type="http://schemas.openxmlformats.org/officeDocument/2006/relationships/hyperlink" Target="diagrams/analysis/class-accounting.puml" TargetMode="External"/><Relationship Id="rId66" Type="http://schemas.openxmlformats.org/officeDocument/2006/relationships/hyperlink" Target="diagrams/analysis/seq-uc-ed-001.puml" TargetMode="External"/><Relationship Id="rId87" Type="http://schemas.openxmlformats.org/officeDocument/2006/relationships/hyperlink" Target="diagrams/analysis/seq-uc-pr-004.puml" TargetMode="External"/><Relationship Id="rId110" Type="http://schemas.openxmlformats.org/officeDocument/2006/relationships/image" Target="media/image39.png"/><Relationship Id="rId115" Type="http://schemas.openxmlformats.org/officeDocument/2006/relationships/hyperlink" Target="diagrams/analysis/seq-uc-stat-001.svg" TargetMode="External"/><Relationship Id="rId131" Type="http://schemas.openxmlformats.org/officeDocument/2006/relationships/image" Target="media/image46.png"/><Relationship Id="rId136" Type="http://schemas.openxmlformats.org/officeDocument/2006/relationships/hyperlink" Target="diagrams/analysis/seq-uc-ol-001.svg" TargetMode="External"/><Relationship Id="rId157" Type="http://schemas.openxmlformats.org/officeDocument/2006/relationships/hyperlink" Target="diagrams/analysis/state-stage-design.svg" TargetMode="External"/><Relationship Id="rId61" Type="http://schemas.openxmlformats.org/officeDocument/2006/relationships/hyperlink" Target="diagrams/analysis/class-controls-support.svg" TargetMode="External"/><Relationship Id="rId82" Type="http://schemas.openxmlformats.org/officeDocument/2006/relationships/hyperlink" Target="diagrams/analysis/seq-uc-pr-002.svg" TargetMode="External"/><Relationship Id="rId152" Type="http://schemas.openxmlformats.org/officeDocument/2006/relationships/image" Target="media/image53.png"/><Relationship Id="rId173" Type="http://schemas.openxmlformats.org/officeDocument/2006/relationships/footer" Target="footer1.xml"/><Relationship Id="rId19" Type="http://schemas.openxmlformats.org/officeDocument/2006/relationships/image" Target="media/image6.png"/><Relationship Id="rId14" Type="http://schemas.openxmlformats.org/officeDocument/2006/relationships/hyperlink" Target="diagrams/improved-business-sequence-editorial-office.puml" TargetMode="External"/><Relationship Id="rId30" Type="http://schemas.openxmlformats.org/officeDocument/2006/relationships/hyperlink" Target="diagrams/system-use-case.puml" TargetMode="External"/><Relationship Id="rId35" Type="http://schemas.openxmlformats.org/officeDocument/2006/relationships/image" Target="media/image14.png"/><Relationship Id="rId56" Type="http://schemas.openxmlformats.org/officeDocument/2006/relationships/image" Target="media/image21.png"/><Relationship Id="rId77" Type="http://schemas.openxmlformats.org/officeDocument/2006/relationships/image" Target="media/image28.png"/><Relationship Id="rId100" Type="http://schemas.openxmlformats.org/officeDocument/2006/relationships/hyperlink" Target="diagrams/analysis/seq-uc-fl-003.svg" TargetMode="External"/><Relationship Id="rId105" Type="http://schemas.openxmlformats.org/officeDocument/2006/relationships/hyperlink" Target="diagrams/analysis/seq-uc-rv-001.puml" TargetMode="External"/><Relationship Id="rId126" Type="http://schemas.openxmlformats.org/officeDocument/2006/relationships/hyperlink" Target="diagrams/analysis/seq-uc-er-002.puml" TargetMode="External"/><Relationship Id="rId147" Type="http://schemas.openxmlformats.org/officeDocument/2006/relationships/hyperlink" Target="diagrams/analysis/state-editorial.puml" TargetMode="External"/><Relationship Id="rId168" Type="http://schemas.openxmlformats.org/officeDocument/2006/relationships/image" Target="media/image58.png"/><Relationship Id="rId8" Type="http://schemas.openxmlformats.org/officeDocument/2006/relationships/hyperlink" Target="diagrams/business-use-case.puml" TargetMode="External"/><Relationship Id="rId51" Type="http://schemas.openxmlformats.org/officeDocument/2006/relationships/hyperlink" Target="diagrams/analysis/class-controls-editorial.puml" TargetMode="External"/><Relationship Id="rId72" Type="http://schemas.openxmlformats.org/officeDocument/2006/relationships/hyperlink" Target="diagrams/analysis/seq-uc-ed-003.puml" TargetMode="External"/><Relationship Id="rId93" Type="http://schemas.openxmlformats.org/officeDocument/2006/relationships/hyperlink" Target="diagrams/analysis/seq-uc-fl-001.puml" TargetMode="External"/><Relationship Id="rId98" Type="http://schemas.openxmlformats.org/officeDocument/2006/relationships/image" Target="media/image35.png"/><Relationship Id="rId121" Type="http://schemas.openxmlformats.org/officeDocument/2006/relationships/hyperlink" Target="diagrams/analysis/seq-uc-view-001.svg" TargetMode="External"/><Relationship Id="rId142" Type="http://schemas.openxmlformats.org/officeDocument/2006/relationships/hyperlink" Target="diagrams/analysis/seq-uc-ol-003.svg" TargetMode="External"/><Relationship Id="rId163" Type="http://schemas.openxmlformats.org/officeDocument/2006/relationships/hyperlink" Target="diagrams/analysis/state-external-request.svg" TargetMode="External"/><Relationship Id="rId3" Type="http://schemas.openxmlformats.org/officeDocument/2006/relationships/styles" Target="styles.xml"/><Relationship Id="rId25" Type="http://schemas.openxmlformats.org/officeDocument/2006/relationships/image" Target="media/image9.png"/><Relationship Id="rId46" Type="http://schemas.openxmlformats.org/officeDocument/2006/relationships/hyperlink" Target="diagrams/analysis/class-accounting.svg" TargetMode="External"/><Relationship Id="rId67" Type="http://schemas.openxmlformats.org/officeDocument/2006/relationships/hyperlink" Target="diagrams/analysis/seq-uc-ed-001.svg" TargetMode="External"/><Relationship Id="rId116" Type="http://schemas.openxmlformats.org/officeDocument/2006/relationships/image" Target="media/image41.png"/><Relationship Id="rId137" Type="http://schemas.openxmlformats.org/officeDocument/2006/relationships/image" Target="media/image48.png"/><Relationship Id="rId158" Type="http://schemas.openxmlformats.org/officeDocument/2006/relationships/image" Target="media/image55.png"/><Relationship Id="rId20" Type="http://schemas.openxmlformats.org/officeDocument/2006/relationships/hyperlink" Target="diagrams/improved-business-sequence-weekly-statistics.puml" TargetMode="External"/><Relationship Id="rId41" Type="http://schemas.openxmlformats.org/officeDocument/2006/relationships/image" Target="media/image16.png"/><Relationship Id="rId62" Type="http://schemas.openxmlformats.org/officeDocument/2006/relationships/image" Target="media/image23.png"/><Relationship Id="rId83" Type="http://schemas.openxmlformats.org/officeDocument/2006/relationships/image" Target="media/image30.png"/><Relationship Id="rId88" Type="http://schemas.openxmlformats.org/officeDocument/2006/relationships/hyperlink" Target="diagrams/analysis/seq-uc-pr-004.svg" TargetMode="External"/><Relationship Id="rId111" Type="http://schemas.openxmlformats.org/officeDocument/2006/relationships/hyperlink" Target="diagrams/analysis/seq-uc-rec-001.puml" TargetMode="External"/><Relationship Id="rId132" Type="http://schemas.openxmlformats.org/officeDocument/2006/relationships/hyperlink" Target="diagrams/analysis/seq-uc-er-004.puml" TargetMode="External"/><Relationship Id="rId153" Type="http://schemas.openxmlformats.org/officeDocument/2006/relationships/hyperlink" Target="diagrams/analysis/state-stage.puml" TargetMode="External"/><Relationship Id="rId174" Type="http://schemas.openxmlformats.org/officeDocument/2006/relationships/fontTable" Target="fontTable.xml"/><Relationship Id="rId15" Type="http://schemas.openxmlformats.org/officeDocument/2006/relationships/image" Target="media/image4.png"/><Relationship Id="rId36" Type="http://schemas.openxmlformats.org/officeDocument/2006/relationships/hyperlink" Target="diagrams/analysis/class-editorial.puml" TargetMode="External"/><Relationship Id="rId57" Type="http://schemas.openxmlformats.org/officeDocument/2006/relationships/hyperlink" Target="diagrams/analysis/class-controls-workflow.puml" TargetMode="External"/><Relationship Id="rId106" Type="http://schemas.openxmlformats.org/officeDocument/2006/relationships/hyperlink" Target="diagrams/analysis/seq-uc-rv-001.svg" TargetMode="External"/><Relationship Id="rId127" Type="http://schemas.openxmlformats.org/officeDocument/2006/relationships/hyperlink" Target="diagrams/analysis/seq-uc-er-002.svg" TargetMode="External"/><Relationship Id="rId10" Type="http://schemas.openxmlformats.org/officeDocument/2006/relationships/hyperlink" Target="diagrams/current-business-sequence-editorial-office.puml" TargetMode="External"/><Relationship Id="rId31" Type="http://schemas.openxmlformats.org/officeDocument/2006/relationships/image" Target="media/image12.png"/><Relationship Id="rId52" Type="http://schemas.openxmlformats.org/officeDocument/2006/relationships/hyperlink" Target="diagrams/analysis/class-controls-editorial.svg" TargetMode="External"/><Relationship Id="rId73" Type="http://schemas.openxmlformats.org/officeDocument/2006/relationships/hyperlink" Target="diagrams/analysis/seq-uc-ed-003.svg" TargetMode="External"/><Relationship Id="rId78" Type="http://schemas.openxmlformats.org/officeDocument/2006/relationships/hyperlink" Target="diagrams/analysis/seq-uc-pr-001.puml" TargetMode="External"/><Relationship Id="rId94" Type="http://schemas.openxmlformats.org/officeDocument/2006/relationships/hyperlink" Target="diagrams/analysis/seq-uc-fl-001.svg" TargetMode="External"/><Relationship Id="rId99" Type="http://schemas.openxmlformats.org/officeDocument/2006/relationships/hyperlink" Target="diagrams/analysis/seq-uc-fl-003.puml" TargetMode="External"/><Relationship Id="rId101" Type="http://schemas.openxmlformats.org/officeDocument/2006/relationships/image" Target="media/image36.png"/><Relationship Id="rId122" Type="http://schemas.openxmlformats.org/officeDocument/2006/relationships/image" Target="media/image43.png"/><Relationship Id="rId143" Type="http://schemas.openxmlformats.org/officeDocument/2006/relationships/image" Target="media/image50.png"/><Relationship Id="rId148" Type="http://schemas.openxmlformats.org/officeDocument/2006/relationships/hyperlink" Target="diagrams/analysis/state-editorial.svg" TargetMode="External"/><Relationship Id="rId164" Type="http://schemas.openxmlformats.org/officeDocument/2006/relationships/image" Target="media/image57.png"/><Relationship Id="rId169" Type="http://schemas.openxmlformats.org/officeDocument/2006/relationships/hyperlink" Target="diagrams/database/db-overview.svg"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0.png"/><Relationship Id="rId47" Type="http://schemas.openxmlformats.org/officeDocument/2006/relationships/image" Target="media/image18.png"/><Relationship Id="rId68" Type="http://schemas.openxmlformats.org/officeDocument/2006/relationships/image" Target="media/image25.png"/><Relationship Id="rId89" Type="http://schemas.openxmlformats.org/officeDocument/2006/relationships/image" Target="media/image32.png"/><Relationship Id="rId112" Type="http://schemas.openxmlformats.org/officeDocument/2006/relationships/hyperlink" Target="diagrams/analysis/seq-uc-rec-001.svg" TargetMode="External"/><Relationship Id="rId133" Type="http://schemas.openxmlformats.org/officeDocument/2006/relationships/hyperlink" Target="diagrams/analysis/seq-uc-er-004.svg" TargetMode="External"/><Relationship Id="rId154" Type="http://schemas.openxmlformats.org/officeDocument/2006/relationships/hyperlink" Target="diagrams/analysis/state-stage.svg" TargetMode="External"/><Relationship Id="rId175" Type="http://schemas.openxmlformats.org/officeDocument/2006/relationships/theme" Target="theme/theme1.xml"/><Relationship Id="rId16" Type="http://schemas.openxmlformats.org/officeDocument/2006/relationships/hyperlink" Target="diagrams/improved-business-sequence-production-booking.puml" TargetMode="External"/><Relationship Id="rId37" Type="http://schemas.openxmlformats.org/officeDocument/2006/relationships/hyperlink" Target="diagrams/analysis/class-editorial.svg" TargetMode="External"/><Relationship Id="rId58" Type="http://schemas.openxmlformats.org/officeDocument/2006/relationships/hyperlink" Target="diagrams/analysis/class-controls-workflow.svg" TargetMode="External"/><Relationship Id="rId79" Type="http://schemas.openxmlformats.org/officeDocument/2006/relationships/hyperlink" Target="diagrams/analysis/seq-uc-pr-001.svg" TargetMode="External"/><Relationship Id="rId102" Type="http://schemas.openxmlformats.org/officeDocument/2006/relationships/hyperlink" Target="diagrams/analysis/seq-uc-fl-004.puml" TargetMode="External"/><Relationship Id="rId123" Type="http://schemas.openxmlformats.org/officeDocument/2006/relationships/hyperlink" Target="diagrams/analysis/seq-uc-er-001.puml" TargetMode="External"/><Relationship Id="rId144" Type="http://schemas.openxmlformats.org/officeDocument/2006/relationships/hyperlink" Target="diagrams/analysis/seq-uc-ol-004.puml" TargetMode="External"/><Relationship Id="rId90" Type="http://schemas.openxmlformats.org/officeDocument/2006/relationships/hyperlink" Target="diagrams/analysis/seq-uc-pr-005.puml" TargetMode="External"/><Relationship Id="rId165" Type="http://schemas.openxmlformats.org/officeDocument/2006/relationships/hyperlink" Target="diagrams/analysis/state-operations-layout.puml" TargetMode="External"/><Relationship Id="rId27" Type="http://schemas.openxmlformats.org/officeDocument/2006/relationships/hyperlink" Target="diagrams/system-use-case-overview.puml" TargetMode="External"/><Relationship Id="rId48" Type="http://schemas.openxmlformats.org/officeDocument/2006/relationships/hyperlink" Target="diagrams/analysis/class-responsibilities.puml" TargetMode="External"/><Relationship Id="rId69" Type="http://schemas.openxmlformats.org/officeDocument/2006/relationships/hyperlink" Target="diagrams/analysis/seq-uc-ed-002.puml" TargetMode="External"/><Relationship Id="rId113" Type="http://schemas.openxmlformats.org/officeDocument/2006/relationships/image" Target="media/image40.png"/><Relationship Id="rId134" Type="http://schemas.openxmlformats.org/officeDocument/2006/relationships/image" Target="media/image47.png"/><Relationship Id="rId80" Type="http://schemas.openxmlformats.org/officeDocument/2006/relationships/image" Target="media/image29.png"/><Relationship Id="rId155" Type="http://schemas.openxmlformats.org/officeDocument/2006/relationships/image" Target="media/image54.png"/><Relationship Id="rId17" Type="http://schemas.openxmlformats.org/officeDocument/2006/relationships/image" Target="media/image5.png"/><Relationship Id="rId38" Type="http://schemas.openxmlformats.org/officeDocument/2006/relationships/image" Target="media/image15.png"/><Relationship Id="rId59" Type="http://schemas.openxmlformats.org/officeDocument/2006/relationships/image" Target="media/image22.png"/><Relationship Id="rId103" Type="http://schemas.openxmlformats.org/officeDocument/2006/relationships/hyperlink" Target="diagrams/analysis/seq-uc-fl-004.svg" TargetMode="External"/><Relationship Id="rId124" Type="http://schemas.openxmlformats.org/officeDocument/2006/relationships/hyperlink" Target="diagrams/analysis/seq-uc-er-001.svg" TargetMode="External"/><Relationship Id="rId70" Type="http://schemas.openxmlformats.org/officeDocument/2006/relationships/hyperlink" Target="diagrams/analysis/seq-uc-ed-002.svg" TargetMode="External"/><Relationship Id="rId91" Type="http://schemas.openxmlformats.org/officeDocument/2006/relationships/hyperlink" Target="diagrams/analysis/seq-uc-pr-005.svg" TargetMode="External"/><Relationship Id="rId145" Type="http://schemas.openxmlformats.org/officeDocument/2006/relationships/hyperlink" Target="diagrams/analysis/seq-uc-ol-004.svg" TargetMode="External"/><Relationship Id="rId166" Type="http://schemas.openxmlformats.org/officeDocument/2006/relationships/hyperlink" Target="diagrams/analysis/state-operations-layout.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94</Pages>
  <Words>18901</Words>
  <Characters>21737</Characters>
  <Application>Microsoft Office Word</Application>
  <DocSecurity>0</DocSecurity>
  <Lines>1449</Lines>
  <Paragraphs>1766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成 唐</cp:lastModifiedBy>
  <cp:revision>2</cp:revision>
  <dcterms:created xsi:type="dcterms:W3CDTF">2013-12-23T23:15:00Z</dcterms:created>
  <dcterms:modified xsi:type="dcterms:W3CDTF">2026-10-18T16:14:00Z</dcterms:modified>
  <cp:category/>
</cp:coreProperties>
</file>